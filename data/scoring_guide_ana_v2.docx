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E3359" w14:textId="77777777" w:rsidR="00853117" w:rsidRDefault="00000000">
      <w:pPr>
        <w:pStyle w:val="Title"/>
      </w:pPr>
      <w:r>
        <w:t>Scoring guide: behavioural complexity in psychedelic animal studies</w:t>
      </w:r>
    </w:p>
    <w:p w14:paraId="66B4DA89" w14:textId="77777777" w:rsidR="00853117" w:rsidRDefault="00000000">
      <w:r>
        <w:t>This document is the rubric for a human inter-rater agreement check against the LLM-based scoring used in the systematic review. You will score 20 randomly chosen papers from the corpus on three dimensions: behavioural complexity (B1-B8), environmental complexity (E1-E8), and recording duration (D1-D6). The same rubric was given to the language models, so your scores are directly comparable to theirs.</w:t>
      </w:r>
    </w:p>
    <w:p w14:paraId="4330A79D" w14:textId="77777777" w:rsidR="00853117" w:rsidRDefault="00000000">
      <w:r>
        <w:t>For each paper: identify every distinct behavioural assay, score each assay on all items, and fill in the blank scoring sheets at the end. Use the rubric tables below as your reference. Score independently — do not look at anyone else's scores while you work.</w:t>
      </w:r>
    </w:p>
    <w:p w14:paraId="3C9B16D0" w14:textId="77777777" w:rsidR="00853117" w:rsidRDefault="00000000">
      <w:pPr>
        <w:pStyle w:val="Heading1"/>
      </w:pPr>
      <w:r>
        <w:t>General instructions</w:t>
      </w:r>
    </w:p>
    <w:p w14:paraId="24C70F2B" w14:textId="77777777" w:rsidR="00853117" w:rsidRDefault="00000000">
      <w:r>
        <w:rPr>
          <w:b/>
        </w:rPr>
        <w:t xml:space="preserve">What counts as an assay. </w:t>
      </w:r>
      <w:r>
        <w:t>An "assay" is a distinct behavioural test conducted in a specific apparatus with a specific protocol. Running open-field test (OFT) on day 1 and day 7 counts as one assay tested twice. Running OFT plus elevated plus maze (EPM) counts as two separate assays. Different drug doses or genotypes within the same apparatus and protocol are still one assay.</w:t>
      </w:r>
    </w:p>
    <w:p w14:paraId="039DA3CA" w14:textId="77777777" w:rsidR="00853117" w:rsidRDefault="00000000">
      <w:r>
        <w:rPr>
          <w:b/>
        </w:rPr>
        <w:t>What is NOT an assay (skip entirely):</w:t>
      </w:r>
    </w:p>
    <w:p w14:paraId="51A13494" w14:textId="77777777" w:rsidR="00853117" w:rsidRDefault="00000000">
      <w:pPr>
        <w:pStyle w:val="ListBullet"/>
      </w:pPr>
      <w:r>
        <w:t>Neural recordings (electrophysiology, calcium imaging, fiber photometry, EEG, LFP).</w:t>
      </w:r>
    </w:p>
    <w:p w14:paraId="306AF473" w14:textId="77777777" w:rsidR="00853117" w:rsidRDefault="00000000">
      <w:pPr>
        <w:pStyle w:val="ListBullet"/>
      </w:pPr>
      <w:r>
        <w:t>Ex vivo / in vitro work (slice physiology, immunohistochemistry, PCR, binding assays).</w:t>
      </w:r>
    </w:p>
    <w:p w14:paraId="12309BB9" w14:textId="77777777" w:rsidR="00853117" w:rsidRDefault="00000000">
      <w:pPr>
        <w:pStyle w:val="ListBullet"/>
      </w:pPr>
      <w:r>
        <w:t>Histological / anatomical endpoints (BrdU, c-Fos staining, dendritic spine counts).</w:t>
      </w:r>
    </w:p>
    <w:p w14:paraId="6DD2C7AB" w14:textId="77777777" w:rsidR="00853117" w:rsidRDefault="00000000">
      <w:pPr>
        <w:pStyle w:val="ListBullet"/>
      </w:pPr>
      <w:r>
        <w:t>Imaging-only readouts where the animal does not perform a behavioural task (fMRI, PET).</w:t>
      </w:r>
    </w:p>
    <w:p w14:paraId="4A42E58E" w14:textId="77777777" w:rsidR="00853117" w:rsidRDefault="00000000">
      <w:pPr>
        <w:pStyle w:val="ListBullet"/>
      </w:pPr>
      <w:r>
        <w:t>Purely physiological measures (body weight, core temperature, blood sampling).</w:t>
      </w:r>
    </w:p>
    <w:p w14:paraId="036D4AF0" w14:textId="77777777" w:rsidR="00853117" w:rsidRDefault="00000000">
      <w:r>
        <w:rPr>
          <w:b/>
        </w:rPr>
        <w:t>Core rules:</w:t>
      </w:r>
    </w:p>
    <w:p w14:paraId="12E07E35" w14:textId="77777777" w:rsidR="00853117" w:rsidRDefault="00000000">
      <w:pPr>
        <w:pStyle w:val="ListBullet"/>
      </w:pPr>
      <w:r>
        <w:t>Score each item based on the recording session — when behavioural data is actively being collected — NOT conditioning, training, housing, or drug-administration phases.</w:t>
      </w:r>
    </w:p>
    <w:p w14:paraId="49566064" w14:textId="77777777" w:rsidR="00853117" w:rsidRDefault="00000000">
      <w:pPr>
        <w:pStyle w:val="ListBullet"/>
      </w:pPr>
      <w:r>
        <w:t>Base scores only on what is explicitly stated in the paper. If a fact is not reported, score 0 and mark confidence low.</w:t>
      </w:r>
    </w:p>
    <w:p w14:paraId="11BCAB75" w14:textId="77777777" w:rsidR="00853117" w:rsidRDefault="00000000">
      <w:pPr>
        <w:pStyle w:val="ListBullet"/>
      </w:pPr>
      <w:r>
        <w:t>If an item is definitionally absent (e.g. bedding in an EPM), score 0 with high confidence and note 'definitionally absent' in evidence.</w:t>
      </w:r>
    </w:p>
    <w:p w14:paraId="0E0A53CA" w14:textId="77777777" w:rsidR="00853117" w:rsidRDefault="00000000">
      <w:pPr>
        <w:pStyle w:val="ListBullet"/>
      </w:pPr>
      <w:r>
        <w:t>Quote or closely paraphrase the relevant text as evidence (1-2 sentences max). Do not fabricate quotes.</w:t>
      </w:r>
    </w:p>
    <w:p w14:paraId="3D3D2D45" w14:textId="77777777" w:rsidR="00853117" w:rsidRDefault="00000000">
      <w:pPr>
        <w:pStyle w:val="ListBullet"/>
      </w:pPr>
      <w:r>
        <w:t>Treat wet-dog shake (WDS, older rat literature) and head-twitch response (HTR) as the SAME assay — both index 5-HT2A agonism.</w:t>
      </w:r>
    </w:p>
    <w:p w14:paraId="6EFE9571" w14:textId="77777777" w:rsidR="00853117" w:rsidRDefault="00000000">
      <w:pPr>
        <w:pStyle w:val="Heading1"/>
      </w:pPr>
      <w:r>
        <w:t>Dimension 1: behavioural complexity</w:t>
      </w:r>
    </w:p>
    <w:p w14:paraId="37B8070A" w14:textId="77777777" w:rsidR="00853117" w:rsidRDefault="00000000">
      <w:r>
        <w:t>8 items, raw max = 11.</w:t>
      </w:r>
    </w:p>
    <w:tbl>
      <w:tblPr>
        <w:tblStyle w:val="TableGrid"/>
        <w:tblW w:w="0" w:type="auto"/>
        <w:tblLook w:val="04A0" w:firstRow="1" w:lastRow="0" w:firstColumn="1" w:lastColumn="0" w:noHBand="0" w:noVBand="1"/>
      </w:tblPr>
      <w:tblGrid>
        <w:gridCol w:w="762"/>
        <w:gridCol w:w="1917"/>
        <w:gridCol w:w="1898"/>
        <w:gridCol w:w="4279"/>
      </w:tblGrid>
      <w:tr w:rsidR="00853117" w14:paraId="62BE97B0" w14:textId="77777777">
        <w:tc>
          <w:tcPr>
            <w:tcW w:w="794" w:type="dxa"/>
          </w:tcPr>
          <w:p w14:paraId="29F2CF32" w14:textId="77777777" w:rsidR="00853117" w:rsidRDefault="00000000">
            <w:r>
              <w:rPr>
                <w:b/>
                <w:sz w:val="18"/>
              </w:rPr>
              <w:lastRenderedPageBreak/>
              <w:t>Item</w:t>
            </w:r>
          </w:p>
        </w:tc>
        <w:tc>
          <w:tcPr>
            <w:tcW w:w="2041" w:type="dxa"/>
          </w:tcPr>
          <w:p w14:paraId="63036C5B" w14:textId="77777777" w:rsidR="00853117" w:rsidRDefault="00000000">
            <w:r>
              <w:rPr>
                <w:b/>
                <w:sz w:val="18"/>
              </w:rPr>
              <w:t>Name</w:t>
            </w:r>
          </w:p>
        </w:tc>
        <w:tc>
          <w:tcPr>
            <w:tcW w:w="2041" w:type="dxa"/>
          </w:tcPr>
          <w:p w14:paraId="1560CBEF" w14:textId="77777777" w:rsidR="00853117" w:rsidRDefault="00000000">
            <w:r>
              <w:rPr>
                <w:b/>
                <w:sz w:val="18"/>
              </w:rPr>
              <w:t>Scoring</w:t>
            </w:r>
          </w:p>
        </w:tc>
        <w:tc>
          <w:tcPr>
            <w:tcW w:w="4762" w:type="dxa"/>
          </w:tcPr>
          <w:p w14:paraId="3D7C4061" w14:textId="77777777" w:rsidR="00853117" w:rsidRDefault="00000000">
            <w:r>
              <w:rPr>
                <w:b/>
                <w:sz w:val="18"/>
              </w:rPr>
              <w:t>Definition</w:t>
            </w:r>
          </w:p>
        </w:tc>
      </w:tr>
      <w:tr w:rsidR="00853117" w14:paraId="367BE4BE" w14:textId="77777777">
        <w:tc>
          <w:tcPr>
            <w:tcW w:w="794" w:type="dxa"/>
          </w:tcPr>
          <w:p w14:paraId="44CE1B98" w14:textId="77777777" w:rsidR="00853117" w:rsidRDefault="00000000">
            <w:r>
              <w:rPr>
                <w:sz w:val="18"/>
              </w:rPr>
              <w:t>B1</w:t>
            </w:r>
          </w:p>
        </w:tc>
        <w:tc>
          <w:tcPr>
            <w:tcW w:w="2041" w:type="dxa"/>
          </w:tcPr>
          <w:p w14:paraId="32057C33" w14:textId="77777777" w:rsidR="00853117" w:rsidRDefault="00000000">
            <w:r>
              <w:rPr>
                <w:sz w:val="18"/>
              </w:rPr>
              <w:t>Number of distinct behavioural measures</w:t>
            </w:r>
          </w:p>
        </w:tc>
        <w:tc>
          <w:tcPr>
            <w:tcW w:w="2041" w:type="dxa"/>
          </w:tcPr>
          <w:p w14:paraId="177A6C2C" w14:textId="77777777" w:rsidR="00853117" w:rsidRDefault="00000000">
            <w:r>
              <w:rPr>
                <w:sz w:val="18"/>
              </w:rPr>
              <w:t>1 → 0</w:t>
            </w:r>
            <w:r>
              <w:rPr>
                <w:sz w:val="18"/>
              </w:rPr>
              <w:br/>
              <w:t>2-3 → 1</w:t>
            </w:r>
            <w:r>
              <w:rPr>
                <w:sz w:val="18"/>
              </w:rPr>
              <w:br/>
              <w:t>4-6 → 2</w:t>
            </w:r>
            <w:r>
              <w:rPr>
                <w:sz w:val="18"/>
              </w:rPr>
              <w:br/>
              <w:t>7+ → 3</w:t>
            </w:r>
          </w:p>
        </w:tc>
        <w:tc>
          <w:tcPr>
            <w:tcW w:w="4762" w:type="dxa"/>
          </w:tcPr>
          <w:p w14:paraId="4E949DF0" w14:textId="77777777" w:rsidR="00853117" w:rsidRDefault="00000000">
            <w:r>
              <w:rPr>
                <w:sz w:val="18"/>
              </w:rPr>
              <w:t>Unique behavioural variables explicitly reported as results. Sub-scores of the same composite count separately (FST immobility + swimming + climbing = 3). A preference score derived from time in two zones = 1 measure.</w:t>
            </w:r>
          </w:p>
        </w:tc>
      </w:tr>
      <w:tr w:rsidR="00853117" w14:paraId="2B0630FA" w14:textId="77777777">
        <w:tc>
          <w:tcPr>
            <w:tcW w:w="794" w:type="dxa"/>
          </w:tcPr>
          <w:p w14:paraId="4A031DB9" w14:textId="77777777" w:rsidR="00853117" w:rsidRDefault="00000000">
            <w:r>
              <w:rPr>
                <w:sz w:val="18"/>
              </w:rPr>
              <w:t>B2</w:t>
            </w:r>
          </w:p>
        </w:tc>
        <w:tc>
          <w:tcPr>
            <w:tcW w:w="2041" w:type="dxa"/>
          </w:tcPr>
          <w:p w14:paraId="74980DBB" w14:textId="77777777" w:rsidR="00853117" w:rsidRDefault="00000000">
            <w:r>
              <w:rPr>
                <w:sz w:val="18"/>
              </w:rPr>
              <w:t>Temporal dynamics analysed</w:t>
            </w:r>
          </w:p>
        </w:tc>
        <w:tc>
          <w:tcPr>
            <w:tcW w:w="2041" w:type="dxa"/>
          </w:tcPr>
          <w:p w14:paraId="0853C2BC" w14:textId="77777777" w:rsidR="00853117" w:rsidRDefault="00000000">
            <w:r>
              <w:rPr>
                <w:sz w:val="18"/>
              </w:rPr>
              <w:t>No → 0</w:t>
            </w:r>
            <w:r>
              <w:rPr>
                <w:sz w:val="18"/>
              </w:rPr>
              <w:br/>
              <w:t>Yes → 1</w:t>
            </w:r>
          </w:p>
        </w:tc>
        <w:tc>
          <w:tcPr>
            <w:tcW w:w="4762" w:type="dxa"/>
          </w:tcPr>
          <w:p w14:paraId="10626D42" w14:textId="77777777" w:rsidR="00853117" w:rsidRDefault="00000000">
            <w:r>
              <w:rPr>
                <w:sz w:val="18"/>
              </w:rPr>
              <w:t>Does the study analyse how behaviour changes WITHIN a single recording session over time? E.g. time-course plots binned within a session, habituation curves, minute-by-minute analysis. Comparing pre-test to post-test (across sessions) does NOT count.</w:t>
            </w:r>
          </w:p>
        </w:tc>
      </w:tr>
      <w:tr w:rsidR="00853117" w14:paraId="1B4FD4E5" w14:textId="77777777">
        <w:tc>
          <w:tcPr>
            <w:tcW w:w="794" w:type="dxa"/>
          </w:tcPr>
          <w:p w14:paraId="2791C2E9" w14:textId="77777777" w:rsidR="00853117" w:rsidRDefault="00000000">
            <w:r>
              <w:rPr>
                <w:sz w:val="18"/>
              </w:rPr>
              <w:t>B3</w:t>
            </w:r>
          </w:p>
        </w:tc>
        <w:tc>
          <w:tcPr>
            <w:tcW w:w="2041" w:type="dxa"/>
          </w:tcPr>
          <w:p w14:paraId="1DEF2130" w14:textId="77777777" w:rsidR="00853117" w:rsidRDefault="00000000">
            <w:r>
              <w:rPr>
                <w:sz w:val="18"/>
              </w:rPr>
              <w:t>Sequential / transitional structure</w:t>
            </w:r>
          </w:p>
        </w:tc>
        <w:tc>
          <w:tcPr>
            <w:tcW w:w="2041" w:type="dxa"/>
          </w:tcPr>
          <w:p w14:paraId="79D8FF48" w14:textId="77777777" w:rsidR="00853117" w:rsidRDefault="00000000">
            <w:r>
              <w:rPr>
                <w:sz w:val="18"/>
              </w:rPr>
              <w:t>No → 0</w:t>
            </w:r>
            <w:r>
              <w:rPr>
                <w:sz w:val="18"/>
              </w:rPr>
              <w:br/>
              <w:t>Yes → 1</w:t>
            </w:r>
          </w:p>
        </w:tc>
        <w:tc>
          <w:tcPr>
            <w:tcW w:w="4762" w:type="dxa"/>
          </w:tcPr>
          <w:p w14:paraId="14C66CFD" w14:textId="77777777" w:rsidR="00853117" w:rsidRDefault="00000000">
            <w:r>
              <w:rPr>
                <w:sz w:val="18"/>
              </w:rPr>
              <w:t>Transitions between behaviours, behavioural sequences, Markov chains, bout structure, or microstructure (e.g. grooming syntax, social interaction sequences).</w:t>
            </w:r>
          </w:p>
        </w:tc>
      </w:tr>
      <w:tr w:rsidR="00853117" w14:paraId="363F5246" w14:textId="77777777">
        <w:tc>
          <w:tcPr>
            <w:tcW w:w="794" w:type="dxa"/>
          </w:tcPr>
          <w:p w14:paraId="60A70465" w14:textId="77777777" w:rsidR="00853117" w:rsidRDefault="00000000">
            <w:r>
              <w:rPr>
                <w:sz w:val="18"/>
              </w:rPr>
              <w:t>B4</w:t>
            </w:r>
          </w:p>
        </w:tc>
        <w:tc>
          <w:tcPr>
            <w:tcW w:w="2041" w:type="dxa"/>
          </w:tcPr>
          <w:p w14:paraId="0260812B" w14:textId="77777777" w:rsidR="00853117" w:rsidRDefault="00000000">
            <w:r>
              <w:rPr>
                <w:sz w:val="18"/>
              </w:rPr>
              <w:t>Ethological behaviours included</w:t>
            </w:r>
          </w:p>
        </w:tc>
        <w:tc>
          <w:tcPr>
            <w:tcW w:w="2041" w:type="dxa"/>
          </w:tcPr>
          <w:p w14:paraId="4B48065E" w14:textId="77777777" w:rsidR="00853117" w:rsidRDefault="00000000">
            <w:r>
              <w:rPr>
                <w:sz w:val="18"/>
              </w:rPr>
              <w:t>No → 0</w:t>
            </w:r>
            <w:r>
              <w:rPr>
                <w:sz w:val="18"/>
              </w:rPr>
              <w:br/>
              <w:t>Yes → 1</w:t>
            </w:r>
          </w:p>
        </w:tc>
        <w:tc>
          <w:tcPr>
            <w:tcW w:w="4762" w:type="dxa"/>
          </w:tcPr>
          <w:p w14:paraId="25292363" w14:textId="77777777" w:rsidR="00853117" w:rsidRDefault="00000000">
            <w:r>
              <w:rPr>
                <w:sz w:val="18"/>
              </w:rPr>
              <w:t>Assay directly measures behaviours from the species' natural repertoire. YES: grooming patterns, social investigation, nesting, burrowing, USVs, scent marking. NO: head-twitch / WDS, PPI startle magnitude, FST immobility, conditioned freezing, zone preference time, locomotor distance.</w:t>
            </w:r>
          </w:p>
        </w:tc>
      </w:tr>
      <w:tr w:rsidR="00853117" w14:paraId="56238D17" w14:textId="77777777">
        <w:tc>
          <w:tcPr>
            <w:tcW w:w="794" w:type="dxa"/>
          </w:tcPr>
          <w:p w14:paraId="364421F2" w14:textId="77777777" w:rsidR="00853117" w:rsidRDefault="00000000">
            <w:r>
              <w:rPr>
                <w:sz w:val="18"/>
              </w:rPr>
              <w:t>B5</w:t>
            </w:r>
          </w:p>
        </w:tc>
        <w:tc>
          <w:tcPr>
            <w:tcW w:w="2041" w:type="dxa"/>
          </w:tcPr>
          <w:p w14:paraId="6ED70492" w14:textId="77777777" w:rsidR="00853117" w:rsidRDefault="00000000">
            <w:r>
              <w:rPr>
                <w:sz w:val="18"/>
              </w:rPr>
              <w:t>Social component</w:t>
            </w:r>
          </w:p>
        </w:tc>
        <w:tc>
          <w:tcPr>
            <w:tcW w:w="2041" w:type="dxa"/>
          </w:tcPr>
          <w:p w14:paraId="49D75611" w14:textId="77777777" w:rsidR="00853117" w:rsidRDefault="00000000">
            <w:r>
              <w:rPr>
                <w:sz w:val="18"/>
              </w:rPr>
              <w:t>None → 0</w:t>
            </w:r>
            <w:r>
              <w:rPr>
                <w:sz w:val="18"/>
              </w:rPr>
              <w:br/>
              <w:t>Social construct, tested alone → 1</w:t>
            </w:r>
            <w:r>
              <w:rPr>
                <w:sz w:val="18"/>
              </w:rPr>
              <w:br/>
              <w:t>Restricted interaction → 2</w:t>
            </w:r>
            <w:r>
              <w:rPr>
                <w:sz w:val="18"/>
              </w:rPr>
              <w:br/>
              <w:t>Free interaction → 3</w:t>
            </w:r>
          </w:p>
        </w:tc>
        <w:tc>
          <w:tcPr>
            <w:tcW w:w="4762" w:type="dxa"/>
          </w:tcPr>
          <w:p w14:paraId="650D9BEC" w14:textId="77777777" w:rsidR="00853117" w:rsidRDefault="00000000">
            <w:r>
              <w:rPr>
                <w:sz w:val="18"/>
              </w:rPr>
              <w:t>0 = assay does not target social behaviour. 1 = targets social cognition but focal animal tested alone (e.g. social CPP test trial, social transmission of food preference). 2 = live conspecific present but separated by barrier (3-chamber under cup, mesh partition). 3 = conspecifics co-present without barriers (resident-intruder, free dyadic interaction).</w:t>
            </w:r>
          </w:p>
        </w:tc>
      </w:tr>
      <w:tr w:rsidR="00853117" w14:paraId="18C11BD4" w14:textId="77777777">
        <w:tc>
          <w:tcPr>
            <w:tcW w:w="794" w:type="dxa"/>
          </w:tcPr>
          <w:p w14:paraId="2CE89BD3" w14:textId="77777777" w:rsidR="00853117" w:rsidRDefault="00000000">
            <w:r>
              <w:rPr>
                <w:sz w:val="18"/>
              </w:rPr>
              <w:t>B6</w:t>
            </w:r>
          </w:p>
        </w:tc>
        <w:tc>
          <w:tcPr>
            <w:tcW w:w="2041" w:type="dxa"/>
          </w:tcPr>
          <w:p w14:paraId="72AEB9C7" w14:textId="77777777" w:rsidR="00853117" w:rsidRDefault="00000000">
            <w:r>
              <w:rPr>
                <w:sz w:val="18"/>
              </w:rPr>
              <w:t>Cognitive or learned component</w:t>
            </w:r>
          </w:p>
        </w:tc>
        <w:tc>
          <w:tcPr>
            <w:tcW w:w="2041" w:type="dxa"/>
          </w:tcPr>
          <w:p w14:paraId="3419F61D" w14:textId="77777777" w:rsidR="00853117" w:rsidRDefault="00000000">
            <w:r>
              <w:rPr>
                <w:sz w:val="18"/>
              </w:rPr>
              <w:t>No → 0</w:t>
            </w:r>
            <w:r>
              <w:rPr>
                <w:sz w:val="18"/>
              </w:rPr>
              <w:br/>
              <w:t>Yes → 1</w:t>
            </w:r>
          </w:p>
        </w:tc>
        <w:tc>
          <w:tcPr>
            <w:tcW w:w="4762" w:type="dxa"/>
          </w:tcPr>
          <w:p w14:paraId="630382E3" w14:textId="77777777" w:rsidR="00853117" w:rsidRDefault="00000000">
            <w:r>
              <w:rPr>
                <w:sz w:val="18"/>
              </w:rPr>
              <w:t>Requires learning, memory, or cognitive flexibility. YES: fear conditioning, Morris water maze, novel object recognition, reversal learning, operant tasks, conditioned place preference. NO: innate-avoidance anxiety tests (EPM, OFT thigmotaxis).</w:t>
            </w:r>
          </w:p>
        </w:tc>
      </w:tr>
      <w:tr w:rsidR="00853117" w14:paraId="33C305F8" w14:textId="77777777">
        <w:tc>
          <w:tcPr>
            <w:tcW w:w="794" w:type="dxa"/>
          </w:tcPr>
          <w:p w14:paraId="435553EE" w14:textId="77777777" w:rsidR="00853117" w:rsidRDefault="00000000">
            <w:r>
              <w:rPr>
                <w:sz w:val="18"/>
              </w:rPr>
              <w:t>B7</w:t>
            </w:r>
          </w:p>
        </w:tc>
        <w:tc>
          <w:tcPr>
            <w:tcW w:w="2041" w:type="dxa"/>
          </w:tcPr>
          <w:p w14:paraId="3B81A8FA" w14:textId="77777777" w:rsidR="00853117" w:rsidRDefault="00000000">
            <w:r>
              <w:rPr>
                <w:sz w:val="18"/>
              </w:rPr>
              <w:t>Automated behavioural classification</w:t>
            </w:r>
          </w:p>
        </w:tc>
        <w:tc>
          <w:tcPr>
            <w:tcW w:w="2041" w:type="dxa"/>
          </w:tcPr>
          <w:p w14:paraId="783C5EA7" w14:textId="77777777" w:rsidR="00853117" w:rsidRDefault="00000000">
            <w:r>
              <w:rPr>
                <w:sz w:val="18"/>
              </w:rPr>
              <w:t>No → 0</w:t>
            </w:r>
            <w:r>
              <w:rPr>
                <w:sz w:val="18"/>
              </w:rPr>
              <w:br/>
              <w:t>Yes → 1</w:t>
            </w:r>
          </w:p>
        </w:tc>
        <w:tc>
          <w:tcPr>
            <w:tcW w:w="4762" w:type="dxa"/>
          </w:tcPr>
          <w:p w14:paraId="3F0812B8" w14:textId="77777777" w:rsidR="00853117" w:rsidRDefault="00000000">
            <w:r>
              <w:rPr>
                <w:sz w:val="18"/>
              </w:rPr>
              <w:t>Behaviour classified by methods beyond position tracking. SCORE 0 even though they 'analyse' data: EthoVision, ANY-maze, Med Associates, CleverSys TopScan, beam-break systems, centroid tracking. SCORE 1 only: pose estimation (DeepLabCut, SLEAP), behavioural syllables (MoSeq, B-SOiD, SimBA), supervised ML classifiers labelling discrete behavioural states from video. When in doubt, score 0.</w:t>
            </w:r>
          </w:p>
        </w:tc>
      </w:tr>
      <w:tr w:rsidR="00853117" w14:paraId="417229EE" w14:textId="77777777">
        <w:tc>
          <w:tcPr>
            <w:tcW w:w="794" w:type="dxa"/>
          </w:tcPr>
          <w:p w14:paraId="5BC8CEDD" w14:textId="77777777" w:rsidR="00853117" w:rsidRDefault="00000000">
            <w:r>
              <w:rPr>
                <w:sz w:val="18"/>
              </w:rPr>
              <w:t>B8</w:t>
            </w:r>
          </w:p>
        </w:tc>
        <w:tc>
          <w:tcPr>
            <w:tcW w:w="2041" w:type="dxa"/>
          </w:tcPr>
          <w:p w14:paraId="41B4D0F9" w14:textId="77777777" w:rsidR="00853117" w:rsidRDefault="00000000">
            <w:r>
              <w:rPr>
                <w:sz w:val="18"/>
              </w:rPr>
              <w:t>Multivariate behavioural analysis</w:t>
            </w:r>
          </w:p>
        </w:tc>
        <w:tc>
          <w:tcPr>
            <w:tcW w:w="2041" w:type="dxa"/>
          </w:tcPr>
          <w:p w14:paraId="50C1AE62" w14:textId="77777777" w:rsidR="00853117" w:rsidRDefault="00000000">
            <w:r>
              <w:rPr>
                <w:sz w:val="18"/>
              </w:rPr>
              <w:t>No → 0</w:t>
            </w:r>
            <w:r>
              <w:rPr>
                <w:sz w:val="18"/>
              </w:rPr>
              <w:br/>
              <w:t>Yes → 1</w:t>
            </w:r>
          </w:p>
        </w:tc>
        <w:tc>
          <w:tcPr>
            <w:tcW w:w="4762" w:type="dxa"/>
          </w:tcPr>
          <w:p w14:paraId="314BBBD8" w14:textId="77777777" w:rsidR="00853117" w:rsidRDefault="00000000">
            <w:r>
              <w:rPr>
                <w:sz w:val="18"/>
              </w:rPr>
              <w:t>Dimensionality reduction or multivariate statistics across behavioural features (PCA, UMAP/t-SNE, factor analysis, cluster analysis of behavioural profiles). Multiple separate univariate tests = No.</w:t>
            </w:r>
          </w:p>
        </w:tc>
      </w:tr>
    </w:tbl>
    <w:p w14:paraId="53BF6ED8" w14:textId="77777777" w:rsidR="00853117" w:rsidRDefault="00000000">
      <w:pPr>
        <w:pStyle w:val="Heading1"/>
      </w:pPr>
      <w:r>
        <w:t>Dimension 2: environmental complexity</w:t>
      </w:r>
    </w:p>
    <w:p w14:paraId="720C3712" w14:textId="77777777" w:rsidR="00853117" w:rsidRDefault="00000000">
      <w:r>
        <w:t>8 items, raw max = 11. Score every item based on conditions DURING THE RECORDING SESSION — not during housing, conditioning, or drug administration.</w:t>
      </w:r>
    </w:p>
    <w:tbl>
      <w:tblPr>
        <w:tblStyle w:val="TableGrid"/>
        <w:tblW w:w="0" w:type="auto"/>
        <w:tblLook w:val="04A0" w:firstRow="1" w:lastRow="0" w:firstColumn="1" w:lastColumn="0" w:noHBand="0" w:noVBand="1"/>
      </w:tblPr>
      <w:tblGrid>
        <w:gridCol w:w="760"/>
        <w:gridCol w:w="1909"/>
        <w:gridCol w:w="1929"/>
        <w:gridCol w:w="4258"/>
      </w:tblGrid>
      <w:tr w:rsidR="00853117" w14:paraId="075FBC7A" w14:textId="77777777">
        <w:tc>
          <w:tcPr>
            <w:tcW w:w="794" w:type="dxa"/>
          </w:tcPr>
          <w:p w14:paraId="59A9AF3D" w14:textId="77777777" w:rsidR="00853117" w:rsidRDefault="00000000">
            <w:r>
              <w:rPr>
                <w:b/>
                <w:sz w:val="18"/>
              </w:rPr>
              <w:t>Item</w:t>
            </w:r>
          </w:p>
        </w:tc>
        <w:tc>
          <w:tcPr>
            <w:tcW w:w="2041" w:type="dxa"/>
          </w:tcPr>
          <w:p w14:paraId="5DB4A12F" w14:textId="77777777" w:rsidR="00853117" w:rsidRDefault="00000000">
            <w:r>
              <w:rPr>
                <w:b/>
                <w:sz w:val="18"/>
              </w:rPr>
              <w:t>Name</w:t>
            </w:r>
          </w:p>
        </w:tc>
        <w:tc>
          <w:tcPr>
            <w:tcW w:w="2041" w:type="dxa"/>
          </w:tcPr>
          <w:p w14:paraId="759862BC" w14:textId="77777777" w:rsidR="00853117" w:rsidRDefault="00000000">
            <w:r>
              <w:rPr>
                <w:b/>
                <w:sz w:val="18"/>
              </w:rPr>
              <w:t>Scoring</w:t>
            </w:r>
          </w:p>
        </w:tc>
        <w:tc>
          <w:tcPr>
            <w:tcW w:w="4762" w:type="dxa"/>
          </w:tcPr>
          <w:p w14:paraId="7210BE41" w14:textId="77777777" w:rsidR="00853117" w:rsidRDefault="00000000">
            <w:r>
              <w:rPr>
                <w:b/>
                <w:sz w:val="18"/>
              </w:rPr>
              <w:t>Definition</w:t>
            </w:r>
          </w:p>
        </w:tc>
      </w:tr>
      <w:tr w:rsidR="00853117" w14:paraId="7D5AF407" w14:textId="77777777">
        <w:tc>
          <w:tcPr>
            <w:tcW w:w="794" w:type="dxa"/>
          </w:tcPr>
          <w:p w14:paraId="7ECE4758" w14:textId="77777777" w:rsidR="00853117" w:rsidRDefault="00000000">
            <w:r>
              <w:rPr>
                <w:sz w:val="18"/>
              </w:rPr>
              <w:t>E1</w:t>
            </w:r>
          </w:p>
        </w:tc>
        <w:tc>
          <w:tcPr>
            <w:tcW w:w="2041" w:type="dxa"/>
          </w:tcPr>
          <w:p w14:paraId="4A93EF8F" w14:textId="77777777" w:rsidR="00853117" w:rsidRDefault="00000000">
            <w:r>
              <w:rPr>
                <w:sz w:val="18"/>
              </w:rPr>
              <w:t>Environment type</w:t>
            </w:r>
          </w:p>
        </w:tc>
        <w:tc>
          <w:tcPr>
            <w:tcW w:w="2041" w:type="dxa"/>
          </w:tcPr>
          <w:p w14:paraId="285A0CB4" w14:textId="77777777" w:rsidR="00853117" w:rsidRDefault="00000000">
            <w:r>
              <w:rPr>
                <w:sz w:val="18"/>
              </w:rPr>
              <w:t>Standard apparatus → 0</w:t>
            </w:r>
            <w:r>
              <w:rPr>
                <w:sz w:val="18"/>
              </w:rPr>
              <w:br/>
              <w:t>Home cage → 1</w:t>
            </w:r>
            <w:r>
              <w:rPr>
                <w:sz w:val="18"/>
              </w:rPr>
              <w:br/>
              <w:t>Enriched arena → 2</w:t>
            </w:r>
            <w:r>
              <w:rPr>
                <w:sz w:val="18"/>
              </w:rPr>
              <w:br/>
            </w:r>
            <w:r>
              <w:rPr>
                <w:sz w:val="18"/>
              </w:rPr>
              <w:lastRenderedPageBreak/>
              <w:t>Semi-naturalistic → 3</w:t>
            </w:r>
          </w:p>
        </w:tc>
        <w:tc>
          <w:tcPr>
            <w:tcW w:w="4762" w:type="dxa"/>
          </w:tcPr>
          <w:p w14:paraId="21A6215F" w14:textId="77777777" w:rsidR="00853117" w:rsidRDefault="00000000">
            <w:r>
              <w:rPr>
                <w:sz w:val="18"/>
              </w:rPr>
              <w:lastRenderedPageBreak/>
              <w:t xml:space="preserve">Standard: OFT, EPM, T/Y-maze, operant chamber, startle chamber, FST cylinder, light-dark box, CPP, 3-chamber. Home cage: animal's own housing cage as testing environment. Enriched arena: larger arena or </w:t>
            </w:r>
            <w:r>
              <w:rPr>
                <w:sz w:val="18"/>
              </w:rPr>
              <w:lastRenderedPageBreak/>
              <w:t>modified cage with added features. Semi-naturalistic: Visible Burrow System, IntelliCage, large multi-compartment colony setups, outdoor enclosures.</w:t>
            </w:r>
          </w:p>
        </w:tc>
      </w:tr>
      <w:tr w:rsidR="00853117" w14:paraId="1715B86F" w14:textId="77777777">
        <w:tc>
          <w:tcPr>
            <w:tcW w:w="794" w:type="dxa"/>
          </w:tcPr>
          <w:p w14:paraId="2550AB6D" w14:textId="77777777" w:rsidR="00853117" w:rsidRDefault="00000000">
            <w:r>
              <w:rPr>
                <w:sz w:val="18"/>
              </w:rPr>
              <w:lastRenderedPageBreak/>
              <w:t>E2</w:t>
            </w:r>
          </w:p>
        </w:tc>
        <w:tc>
          <w:tcPr>
            <w:tcW w:w="2041" w:type="dxa"/>
          </w:tcPr>
          <w:p w14:paraId="22CD4A3E" w14:textId="77777777" w:rsidR="00853117" w:rsidRDefault="00000000">
            <w:r>
              <w:rPr>
                <w:sz w:val="18"/>
              </w:rPr>
              <w:t>Shelter / refuge available</w:t>
            </w:r>
          </w:p>
        </w:tc>
        <w:tc>
          <w:tcPr>
            <w:tcW w:w="2041" w:type="dxa"/>
          </w:tcPr>
          <w:p w14:paraId="38A5F79A" w14:textId="77777777" w:rsidR="00853117" w:rsidRDefault="00000000">
            <w:r>
              <w:rPr>
                <w:sz w:val="18"/>
              </w:rPr>
              <w:t>No → 0</w:t>
            </w:r>
            <w:r>
              <w:rPr>
                <w:sz w:val="18"/>
              </w:rPr>
              <w:br/>
              <w:t>Yes → 1</w:t>
            </w:r>
          </w:p>
        </w:tc>
        <w:tc>
          <w:tcPr>
            <w:tcW w:w="4762" w:type="dxa"/>
          </w:tcPr>
          <w:p w14:paraId="5218A8EF" w14:textId="77777777" w:rsidR="00853117" w:rsidRDefault="00000000">
            <w:r>
              <w:rPr>
                <w:sz w:val="18"/>
              </w:rPr>
              <w:t>Can the animal retreat to an enclosed / covered space during recording? SCORE 0 for EPM closed arms (not an enclosed refuge — animal is exposed on top). SCORE 1 for dark compartment of light-dark box, nest box, igloo, tunnel.</w:t>
            </w:r>
          </w:p>
        </w:tc>
      </w:tr>
      <w:tr w:rsidR="00853117" w14:paraId="0BF55430" w14:textId="77777777">
        <w:tc>
          <w:tcPr>
            <w:tcW w:w="794" w:type="dxa"/>
          </w:tcPr>
          <w:p w14:paraId="37514B79" w14:textId="77777777" w:rsidR="00853117" w:rsidRDefault="00000000">
            <w:r>
              <w:rPr>
                <w:sz w:val="18"/>
              </w:rPr>
              <w:t>E3</w:t>
            </w:r>
          </w:p>
        </w:tc>
        <w:tc>
          <w:tcPr>
            <w:tcW w:w="2041" w:type="dxa"/>
          </w:tcPr>
          <w:p w14:paraId="44C92FEE" w14:textId="77777777" w:rsidR="00853117" w:rsidRDefault="00000000">
            <w:r>
              <w:rPr>
                <w:sz w:val="18"/>
              </w:rPr>
              <w:t>Bedding or substrate present</w:t>
            </w:r>
          </w:p>
        </w:tc>
        <w:tc>
          <w:tcPr>
            <w:tcW w:w="2041" w:type="dxa"/>
          </w:tcPr>
          <w:p w14:paraId="7540A888" w14:textId="77777777" w:rsidR="00853117" w:rsidRDefault="00000000">
            <w:r>
              <w:rPr>
                <w:sz w:val="18"/>
              </w:rPr>
              <w:t>No → 0</w:t>
            </w:r>
            <w:r>
              <w:rPr>
                <w:sz w:val="18"/>
              </w:rPr>
              <w:br/>
              <w:t>Yes → 1</w:t>
            </w:r>
          </w:p>
        </w:tc>
        <w:tc>
          <w:tcPr>
            <w:tcW w:w="4762" w:type="dxa"/>
          </w:tcPr>
          <w:p w14:paraId="4C8E58E6" w14:textId="77777777" w:rsidR="00853117" w:rsidRDefault="00000000">
            <w:r>
              <w:rPr>
                <w:sz w:val="18"/>
              </w:rPr>
              <w:t>Bedding / floor covering in the testing apparatus during recording. Bare plastic / metal / acrylic floor = No. Bedding used as CPP cue = Yes.</w:t>
            </w:r>
          </w:p>
        </w:tc>
      </w:tr>
      <w:tr w:rsidR="00853117" w14:paraId="5282B609" w14:textId="77777777">
        <w:tc>
          <w:tcPr>
            <w:tcW w:w="794" w:type="dxa"/>
          </w:tcPr>
          <w:p w14:paraId="5DAB66BD" w14:textId="77777777" w:rsidR="00853117" w:rsidRDefault="00000000">
            <w:r>
              <w:rPr>
                <w:sz w:val="18"/>
              </w:rPr>
              <w:t>E4</w:t>
            </w:r>
          </w:p>
        </w:tc>
        <w:tc>
          <w:tcPr>
            <w:tcW w:w="2041" w:type="dxa"/>
          </w:tcPr>
          <w:p w14:paraId="13914E6F" w14:textId="77777777" w:rsidR="00853117" w:rsidRDefault="00000000">
            <w:r>
              <w:rPr>
                <w:sz w:val="18"/>
              </w:rPr>
              <w:t>Nesting material provided</w:t>
            </w:r>
          </w:p>
        </w:tc>
        <w:tc>
          <w:tcPr>
            <w:tcW w:w="2041" w:type="dxa"/>
          </w:tcPr>
          <w:p w14:paraId="487AAFC5" w14:textId="77777777" w:rsidR="00853117" w:rsidRDefault="00000000">
            <w:r>
              <w:rPr>
                <w:sz w:val="18"/>
              </w:rPr>
              <w:t>No → 0</w:t>
            </w:r>
            <w:r>
              <w:rPr>
                <w:sz w:val="18"/>
              </w:rPr>
              <w:br/>
              <w:t>Yes → 1</w:t>
            </w:r>
          </w:p>
        </w:tc>
        <w:tc>
          <w:tcPr>
            <w:tcW w:w="4762" w:type="dxa"/>
          </w:tcPr>
          <w:p w14:paraId="25B6024B" w14:textId="77777777" w:rsidR="00853117" w:rsidRDefault="00000000">
            <w:r>
              <w:rPr>
                <w:sz w:val="18"/>
              </w:rPr>
              <w:t>Shredded paper, cotton, nestlets available in the testing apparatus during recording.</w:t>
            </w:r>
          </w:p>
        </w:tc>
      </w:tr>
      <w:tr w:rsidR="00853117" w14:paraId="6CC35525" w14:textId="77777777">
        <w:tc>
          <w:tcPr>
            <w:tcW w:w="794" w:type="dxa"/>
          </w:tcPr>
          <w:p w14:paraId="7B8E5959" w14:textId="77777777" w:rsidR="00853117" w:rsidRDefault="00000000">
            <w:r>
              <w:rPr>
                <w:sz w:val="18"/>
              </w:rPr>
              <w:t>E5</w:t>
            </w:r>
          </w:p>
        </w:tc>
        <w:tc>
          <w:tcPr>
            <w:tcW w:w="2041" w:type="dxa"/>
          </w:tcPr>
          <w:p w14:paraId="1F06A29F" w14:textId="77777777" w:rsidR="00853117" w:rsidRDefault="00000000">
            <w:r>
              <w:rPr>
                <w:sz w:val="18"/>
              </w:rPr>
              <w:t>Enrichment objects present</w:t>
            </w:r>
          </w:p>
        </w:tc>
        <w:tc>
          <w:tcPr>
            <w:tcW w:w="2041" w:type="dxa"/>
          </w:tcPr>
          <w:p w14:paraId="5C9967D4" w14:textId="77777777" w:rsidR="00853117" w:rsidRDefault="00000000">
            <w:r>
              <w:rPr>
                <w:sz w:val="18"/>
              </w:rPr>
              <w:t>No → 0</w:t>
            </w:r>
            <w:r>
              <w:rPr>
                <w:sz w:val="18"/>
              </w:rPr>
              <w:br/>
              <w:t>Yes → 1</w:t>
            </w:r>
          </w:p>
        </w:tc>
        <w:tc>
          <w:tcPr>
            <w:tcW w:w="4762" w:type="dxa"/>
          </w:tcPr>
          <w:p w14:paraId="04312775" w14:textId="77777777" w:rsidR="00853117" w:rsidRDefault="00000000">
            <w:r>
              <w:rPr>
                <w:sz w:val="18"/>
              </w:rPr>
              <w:t>Tunnels, running wheels, chew toys, wooden blocks IN the testing apparatus during recording. Novel objects used AS the test (NOR) do not count.</w:t>
            </w:r>
          </w:p>
        </w:tc>
      </w:tr>
      <w:tr w:rsidR="00853117" w14:paraId="786A6BA4" w14:textId="77777777">
        <w:tc>
          <w:tcPr>
            <w:tcW w:w="794" w:type="dxa"/>
          </w:tcPr>
          <w:p w14:paraId="1CA65BA3" w14:textId="77777777" w:rsidR="00853117" w:rsidRDefault="00000000">
            <w:r>
              <w:rPr>
                <w:sz w:val="18"/>
              </w:rPr>
              <w:t>E6</w:t>
            </w:r>
          </w:p>
        </w:tc>
        <w:tc>
          <w:tcPr>
            <w:tcW w:w="2041" w:type="dxa"/>
          </w:tcPr>
          <w:p w14:paraId="351644F9" w14:textId="77777777" w:rsidR="00853117" w:rsidRDefault="00000000">
            <w:r>
              <w:rPr>
                <w:sz w:val="18"/>
              </w:rPr>
              <w:t>Spatial complexity</w:t>
            </w:r>
          </w:p>
        </w:tc>
        <w:tc>
          <w:tcPr>
            <w:tcW w:w="2041" w:type="dxa"/>
          </w:tcPr>
          <w:p w14:paraId="3260C63F" w14:textId="77777777" w:rsidR="00853117" w:rsidRDefault="00000000">
            <w:r>
              <w:rPr>
                <w:sz w:val="18"/>
              </w:rPr>
              <w:t>Single open space → 0</w:t>
            </w:r>
            <w:r>
              <w:rPr>
                <w:sz w:val="18"/>
              </w:rPr>
              <w:br/>
              <w:t>Multiple zones / compartments → 1</w:t>
            </w:r>
          </w:p>
        </w:tc>
        <w:tc>
          <w:tcPr>
            <w:tcW w:w="4762" w:type="dxa"/>
          </w:tcPr>
          <w:p w14:paraId="45A224CB" w14:textId="77777777" w:rsidR="00853117" w:rsidRDefault="00000000">
            <w:r>
              <w:rPr>
                <w:sz w:val="18"/>
              </w:rPr>
              <w:t>Physically distinct areas separated by walls, dividers, or level changes. SCORE 0: OFT (even with virtual zones), FST cylinder, EPM (arms are open-ended, not enclosed compartments). SCORE 1: 3-chamber, light-dark box, CPP with physical partition, multi-level / burrow systems.</w:t>
            </w:r>
          </w:p>
        </w:tc>
      </w:tr>
      <w:tr w:rsidR="00853117" w14:paraId="17261945" w14:textId="77777777">
        <w:tc>
          <w:tcPr>
            <w:tcW w:w="794" w:type="dxa"/>
          </w:tcPr>
          <w:p w14:paraId="25B06200" w14:textId="77777777" w:rsidR="00853117" w:rsidRDefault="00000000">
            <w:r>
              <w:rPr>
                <w:sz w:val="18"/>
              </w:rPr>
              <w:t>E7</w:t>
            </w:r>
          </w:p>
        </w:tc>
        <w:tc>
          <w:tcPr>
            <w:tcW w:w="2041" w:type="dxa"/>
          </w:tcPr>
          <w:p w14:paraId="7AAC515E" w14:textId="77777777" w:rsidR="00853117" w:rsidRDefault="00000000">
            <w:r>
              <w:rPr>
                <w:sz w:val="18"/>
              </w:rPr>
              <w:t>Social context during testing</w:t>
            </w:r>
          </w:p>
        </w:tc>
        <w:tc>
          <w:tcPr>
            <w:tcW w:w="2041" w:type="dxa"/>
          </w:tcPr>
          <w:p w14:paraId="3FBA8C44" w14:textId="77777777" w:rsidR="00853117" w:rsidRDefault="00000000">
            <w:r>
              <w:rPr>
                <w:sz w:val="18"/>
              </w:rPr>
              <w:t>Alone → 0</w:t>
            </w:r>
            <w:r>
              <w:rPr>
                <w:sz w:val="18"/>
              </w:rPr>
              <w:br/>
              <w:t>Stimulus behind barrier → 1</w:t>
            </w:r>
            <w:r>
              <w:rPr>
                <w:sz w:val="18"/>
              </w:rPr>
              <w:br/>
              <w:t>Free social group → 2</w:t>
            </w:r>
          </w:p>
        </w:tc>
        <w:tc>
          <w:tcPr>
            <w:tcW w:w="4762" w:type="dxa"/>
          </w:tcPr>
          <w:p w14:paraId="72A3F620" w14:textId="77777777" w:rsidR="00853117" w:rsidRDefault="00000000">
            <w:r>
              <w:rPr>
                <w:sz w:val="18"/>
              </w:rPr>
              <w:t>Live conspecific physically present IN the apparatus during recording. Alone includes CPP test trials done solo even if cage mates were present during conditioning. Barrier: separated by mesh / divider / wire cup. Free: animals interact without separation.</w:t>
            </w:r>
          </w:p>
        </w:tc>
      </w:tr>
      <w:tr w:rsidR="00853117" w14:paraId="217A4AB0" w14:textId="77777777">
        <w:tc>
          <w:tcPr>
            <w:tcW w:w="794" w:type="dxa"/>
          </w:tcPr>
          <w:p w14:paraId="2BA4386B" w14:textId="77777777" w:rsidR="00853117" w:rsidRDefault="00000000">
            <w:r>
              <w:rPr>
                <w:sz w:val="18"/>
              </w:rPr>
              <w:t>E8</w:t>
            </w:r>
          </w:p>
        </w:tc>
        <w:tc>
          <w:tcPr>
            <w:tcW w:w="2041" w:type="dxa"/>
          </w:tcPr>
          <w:p w14:paraId="56153E3B" w14:textId="77777777" w:rsidR="00853117" w:rsidRDefault="00000000">
            <w:r>
              <w:rPr>
                <w:sz w:val="18"/>
              </w:rPr>
              <w:t>Food and water accessible</w:t>
            </w:r>
          </w:p>
        </w:tc>
        <w:tc>
          <w:tcPr>
            <w:tcW w:w="2041" w:type="dxa"/>
          </w:tcPr>
          <w:p w14:paraId="080143B7" w14:textId="77777777" w:rsidR="00853117" w:rsidRDefault="00000000">
            <w:r>
              <w:rPr>
                <w:sz w:val="18"/>
              </w:rPr>
              <w:t>No → 0</w:t>
            </w:r>
            <w:r>
              <w:rPr>
                <w:sz w:val="18"/>
              </w:rPr>
              <w:br/>
              <w:t>Yes → 1</w:t>
            </w:r>
          </w:p>
        </w:tc>
        <w:tc>
          <w:tcPr>
            <w:tcW w:w="4762" w:type="dxa"/>
          </w:tcPr>
          <w:p w14:paraId="338F74A2" w14:textId="77777777" w:rsidR="00853117" w:rsidRDefault="00000000">
            <w:r>
              <w:rPr>
                <w:sz w:val="18"/>
              </w:rPr>
              <w:t>Can the animal access food / water INSIDE the testing apparatus during recording? Most short standard tests = No. Home-cage continuous monitoring = Yes.</w:t>
            </w:r>
          </w:p>
        </w:tc>
      </w:tr>
    </w:tbl>
    <w:p w14:paraId="6B9001A0" w14:textId="77777777" w:rsidR="00853117" w:rsidRDefault="00000000">
      <w:pPr>
        <w:pStyle w:val="Heading1"/>
      </w:pPr>
      <w:r>
        <w:t>Dimension 3: recording duration</w:t>
      </w:r>
    </w:p>
    <w:p w14:paraId="0E9B401A" w14:textId="77777777" w:rsidR="00853117" w:rsidRDefault="00000000">
      <w:r>
        <w:t>6 items, raw max = 11. 'Recording' = any session where behavioural data is collected and analysed, including baseline / pre-conditioning trials if their data is reported.</w:t>
      </w:r>
    </w:p>
    <w:tbl>
      <w:tblPr>
        <w:tblStyle w:val="TableGrid"/>
        <w:tblW w:w="0" w:type="auto"/>
        <w:tblLook w:val="04A0" w:firstRow="1" w:lastRow="0" w:firstColumn="1" w:lastColumn="0" w:noHBand="0" w:noVBand="1"/>
      </w:tblPr>
      <w:tblGrid>
        <w:gridCol w:w="763"/>
        <w:gridCol w:w="1893"/>
        <w:gridCol w:w="1906"/>
        <w:gridCol w:w="4294"/>
      </w:tblGrid>
      <w:tr w:rsidR="00853117" w14:paraId="01315026" w14:textId="77777777">
        <w:tc>
          <w:tcPr>
            <w:tcW w:w="794" w:type="dxa"/>
          </w:tcPr>
          <w:p w14:paraId="74F6EB5A" w14:textId="77777777" w:rsidR="00853117" w:rsidRDefault="00000000">
            <w:r>
              <w:rPr>
                <w:b/>
                <w:sz w:val="18"/>
              </w:rPr>
              <w:t>Item</w:t>
            </w:r>
          </w:p>
        </w:tc>
        <w:tc>
          <w:tcPr>
            <w:tcW w:w="2041" w:type="dxa"/>
          </w:tcPr>
          <w:p w14:paraId="3FAFC798" w14:textId="77777777" w:rsidR="00853117" w:rsidRDefault="00000000">
            <w:r>
              <w:rPr>
                <w:b/>
                <w:sz w:val="18"/>
              </w:rPr>
              <w:t>Name</w:t>
            </w:r>
          </w:p>
        </w:tc>
        <w:tc>
          <w:tcPr>
            <w:tcW w:w="2041" w:type="dxa"/>
          </w:tcPr>
          <w:p w14:paraId="5588DB46" w14:textId="77777777" w:rsidR="00853117" w:rsidRDefault="00000000">
            <w:r>
              <w:rPr>
                <w:b/>
                <w:sz w:val="18"/>
              </w:rPr>
              <w:t>Scoring</w:t>
            </w:r>
          </w:p>
        </w:tc>
        <w:tc>
          <w:tcPr>
            <w:tcW w:w="4762" w:type="dxa"/>
          </w:tcPr>
          <w:p w14:paraId="7E50EA16" w14:textId="77777777" w:rsidR="00853117" w:rsidRDefault="00000000">
            <w:r>
              <w:rPr>
                <w:b/>
                <w:sz w:val="18"/>
              </w:rPr>
              <w:t>Definition</w:t>
            </w:r>
          </w:p>
        </w:tc>
      </w:tr>
      <w:tr w:rsidR="00853117" w14:paraId="4E82FD93" w14:textId="77777777">
        <w:tc>
          <w:tcPr>
            <w:tcW w:w="794" w:type="dxa"/>
          </w:tcPr>
          <w:p w14:paraId="5BDC628C" w14:textId="77777777" w:rsidR="00853117" w:rsidRDefault="00000000">
            <w:r>
              <w:rPr>
                <w:sz w:val="18"/>
              </w:rPr>
              <w:t>D1</w:t>
            </w:r>
          </w:p>
        </w:tc>
        <w:tc>
          <w:tcPr>
            <w:tcW w:w="2041" w:type="dxa"/>
          </w:tcPr>
          <w:p w14:paraId="30BD7D29" w14:textId="77777777" w:rsidR="00853117" w:rsidRDefault="00000000">
            <w:r>
              <w:rPr>
                <w:sz w:val="18"/>
              </w:rPr>
              <w:t>Recording continuity</w:t>
            </w:r>
          </w:p>
        </w:tc>
        <w:tc>
          <w:tcPr>
            <w:tcW w:w="2041" w:type="dxa"/>
          </w:tcPr>
          <w:p w14:paraId="70776D33" w14:textId="77777777" w:rsidR="00853117" w:rsidRDefault="00000000">
            <w:r>
              <w:rPr>
                <w:sz w:val="18"/>
              </w:rPr>
              <w:t>Single session → 0</w:t>
            </w:r>
            <w:r>
              <w:rPr>
                <w:sz w:val="18"/>
              </w:rPr>
              <w:br/>
              <w:t>Multiple discrete sessions → 1</w:t>
            </w:r>
            <w:r>
              <w:rPr>
                <w:sz w:val="18"/>
              </w:rPr>
              <w:br/>
              <w:t>Continuous monitoring ≥ 6 h → 2</w:t>
            </w:r>
          </w:p>
        </w:tc>
        <w:tc>
          <w:tcPr>
            <w:tcW w:w="4762" w:type="dxa"/>
          </w:tcPr>
          <w:p w14:paraId="30A53F87" w14:textId="77777777" w:rsidR="00853117" w:rsidRDefault="00000000">
            <w:r>
              <w:rPr>
                <w:sz w:val="18"/>
              </w:rPr>
              <w:t>Single: one recording bout on one day. Multiple: ≥2 separate recording sessions with data reported (pre-test + post-test on different days; repeated test sessions across days). In CPP, if BOTH the pre- and post-conditioning preference trials are recorded and reported, that's Multiple. Continuous: uninterrupted recording for at least 6 hours.</w:t>
            </w:r>
          </w:p>
        </w:tc>
      </w:tr>
      <w:tr w:rsidR="00853117" w14:paraId="169D4620" w14:textId="77777777">
        <w:tc>
          <w:tcPr>
            <w:tcW w:w="794" w:type="dxa"/>
          </w:tcPr>
          <w:p w14:paraId="1246E0F3" w14:textId="77777777" w:rsidR="00853117" w:rsidRDefault="00000000">
            <w:r>
              <w:rPr>
                <w:sz w:val="18"/>
              </w:rPr>
              <w:t>D2</w:t>
            </w:r>
          </w:p>
        </w:tc>
        <w:tc>
          <w:tcPr>
            <w:tcW w:w="2041" w:type="dxa"/>
          </w:tcPr>
          <w:p w14:paraId="44307702" w14:textId="77777777" w:rsidR="00853117" w:rsidRDefault="00000000">
            <w:r>
              <w:rPr>
                <w:sz w:val="18"/>
              </w:rPr>
              <w:t>Longest single session duration</w:t>
            </w:r>
          </w:p>
        </w:tc>
        <w:tc>
          <w:tcPr>
            <w:tcW w:w="2041" w:type="dxa"/>
          </w:tcPr>
          <w:p w14:paraId="1252726D" w14:textId="77777777" w:rsidR="00853117" w:rsidRDefault="00000000">
            <w:r>
              <w:rPr>
                <w:sz w:val="18"/>
              </w:rPr>
              <w:t>&lt; 15 min → 0</w:t>
            </w:r>
            <w:r>
              <w:rPr>
                <w:sz w:val="18"/>
              </w:rPr>
              <w:br/>
              <w:t>15-60 min → 1</w:t>
            </w:r>
            <w:r>
              <w:rPr>
                <w:sz w:val="18"/>
              </w:rPr>
              <w:br/>
              <w:t>&gt; 60 min and ≤ 6 h → 2</w:t>
            </w:r>
            <w:r>
              <w:rPr>
                <w:sz w:val="18"/>
              </w:rPr>
              <w:br/>
              <w:t>&gt; 6 h → 3</w:t>
            </w:r>
          </w:p>
        </w:tc>
        <w:tc>
          <w:tcPr>
            <w:tcW w:w="4762" w:type="dxa"/>
          </w:tcPr>
          <w:p w14:paraId="7FFC8C3F" w14:textId="77777777" w:rsidR="00853117" w:rsidRDefault="00000000">
            <w:r>
              <w:rPr>
                <w:sz w:val="18"/>
              </w:rPr>
              <w:t>Duration of the longest individual recording bout. Use the exact cutoffs in the scoring column. Less than 15 min → 0; 15 to 60 min inclusive → 1; more than 60 min up to 6 h → 2; more than 6 h → 3.</w:t>
            </w:r>
          </w:p>
        </w:tc>
      </w:tr>
      <w:tr w:rsidR="00853117" w14:paraId="4E5697BC" w14:textId="77777777">
        <w:tc>
          <w:tcPr>
            <w:tcW w:w="794" w:type="dxa"/>
          </w:tcPr>
          <w:p w14:paraId="2A97E935" w14:textId="77777777" w:rsidR="00853117" w:rsidRDefault="00000000">
            <w:r>
              <w:rPr>
                <w:sz w:val="18"/>
              </w:rPr>
              <w:t>D3</w:t>
            </w:r>
          </w:p>
        </w:tc>
        <w:tc>
          <w:tcPr>
            <w:tcW w:w="2041" w:type="dxa"/>
          </w:tcPr>
          <w:p w14:paraId="20DA56D8" w14:textId="77777777" w:rsidR="00853117" w:rsidRDefault="00000000">
            <w:r>
              <w:rPr>
                <w:sz w:val="18"/>
              </w:rPr>
              <w:t>Total number of recording days for THIS assay</w:t>
            </w:r>
          </w:p>
        </w:tc>
        <w:tc>
          <w:tcPr>
            <w:tcW w:w="2041" w:type="dxa"/>
          </w:tcPr>
          <w:p w14:paraId="734265F8" w14:textId="77777777" w:rsidR="00853117" w:rsidRDefault="00000000">
            <w:r>
              <w:rPr>
                <w:sz w:val="18"/>
              </w:rPr>
              <w:t>1 → 0</w:t>
            </w:r>
            <w:r>
              <w:rPr>
                <w:sz w:val="18"/>
              </w:rPr>
              <w:br/>
              <w:t>2-7 → 1</w:t>
            </w:r>
            <w:r>
              <w:rPr>
                <w:sz w:val="18"/>
              </w:rPr>
              <w:br/>
              <w:t>8-14 → 2</w:t>
            </w:r>
            <w:r>
              <w:rPr>
                <w:sz w:val="18"/>
              </w:rPr>
              <w:br/>
              <w:t>15+ → 3</w:t>
            </w:r>
          </w:p>
        </w:tc>
        <w:tc>
          <w:tcPr>
            <w:tcW w:w="4762" w:type="dxa"/>
          </w:tcPr>
          <w:p w14:paraId="554EE290" w14:textId="77777777" w:rsidR="00853117" w:rsidRDefault="00000000">
            <w:r>
              <w:rPr>
                <w:sz w:val="18"/>
              </w:rPr>
              <w:t>Distinct calendar days on which behavioural data was collected for THIS SPECIFIC assay (NOT total study days). CPP pre-conditioning day + post-conditioning day = 2 recording days. Fear conditioning training day + extinction test day = 2 recording days. If OFT is on day 1 and FST is on day 3, the OFT has 1 recording day; do not borrow the FST day.</w:t>
            </w:r>
          </w:p>
        </w:tc>
      </w:tr>
      <w:tr w:rsidR="00853117" w14:paraId="22536B8B" w14:textId="77777777">
        <w:tc>
          <w:tcPr>
            <w:tcW w:w="794" w:type="dxa"/>
          </w:tcPr>
          <w:p w14:paraId="6B07F6F0" w14:textId="77777777" w:rsidR="00853117" w:rsidRDefault="00000000">
            <w:r>
              <w:rPr>
                <w:sz w:val="18"/>
              </w:rPr>
              <w:t>D4</w:t>
            </w:r>
          </w:p>
        </w:tc>
        <w:tc>
          <w:tcPr>
            <w:tcW w:w="2041" w:type="dxa"/>
          </w:tcPr>
          <w:p w14:paraId="2B9947C1" w14:textId="77777777" w:rsidR="00853117" w:rsidRDefault="00000000">
            <w:r>
              <w:rPr>
                <w:sz w:val="18"/>
              </w:rPr>
              <w:t xml:space="preserve">Pre-drug baseline </w:t>
            </w:r>
            <w:r>
              <w:rPr>
                <w:sz w:val="18"/>
              </w:rPr>
              <w:lastRenderedPageBreak/>
              <w:t>recorded</w:t>
            </w:r>
          </w:p>
        </w:tc>
        <w:tc>
          <w:tcPr>
            <w:tcW w:w="2041" w:type="dxa"/>
          </w:tcPr>
          <w:p w14:paraId="3262869D" w14:textId="77777777" w:rsidR="00853117" w:rsidRDefault="00000000">
            <w:r>
              <w:rPr>
                <w:sz w:val="18"/>
              </w:rPr>
              <w:lastRenderedPageBreak/>
              <w:t>No → 0</w:t>
            </w:r>
            <w:r>
              <w:rPr>
                <w:sz w:val="18"/>
              </w:rPr>
              <w:br/>
            </w:r>
            <w:r>
              <w:rPr>
                <w:sz w:val="18"/>
              </w:rPr>
              <w:lastRenderedPageBreak/>
              <w:t>Yes → 1</w:t>
            </w:r>
          </w:p>
        </w:tc>
        <w:tc>
          <w:tcPr>
            <w:tcW w:w="4762" w:type="dxa"/>
          </w:tcPr>
          <w:p w14:paraId="08D3042A" w14:textId="77777777" w:rsidR="00853117" w:rsidRDefault="00000000">
            <w:r>
              <w:rPr>
                <w:sz w:val="18"/>
              </w:rPr>
              <w:lastRenderedPageBreak/>
              <w:t xml:space="preserve">Behavioural recording BEFORE drug administration in </w:t>
            </w:r>
            <w:r>
              <w:rPr>
                <w:sz w:val="18"/>
              </w:rPr>
              <w:lastRenderedPageBreak/>
              <w:t>the same assay / environment, with data reported or used in analysis. Habituation without data collection = No. CPP pre-conditioning preference trial = Yes.</w:t>
            </w:r>
          </w:p>
        </w:tc>
      </w:tr>
      <w:tr w:rsidR="00853117" w14:paraId="6C948FEC" w14:textId="77777777">
        <w:tc>
          <w:tcPr>
            <w:tcW w:w="794" w:type="dxa"/>
          </w:tcPr>
          <w:p w14:paraId="75517462" w14:textId="77777777" w:rsidR="00853117" w:rsidRDefault="00000000">
            <w:r>
              <w:rPr>
                <w:sz w:val="18"/>
              </w:rPr>
              <w:lastRenderedPageBreak/>
              <w:t>D5</w:t>
            </w:r>
          </w:p>
        </w:tc>
        <w:tc>
          <w:tcPr>
            <w:tcW w:w="2041" w:type="dxa"/>
          </w:tcPr>
          <w:p w14:paraId="50EAB8FB" w14:textId="77777777" w:rsidR="00853117" w:rsidRDefault="00000000">
            <w:r>
              <w:rPr>
                <w:sz w:val="18"/>
              </w:rPr>
              <w:t>Post-acute follow-up</w:t>
            </w:r>
          </w:p>
        </w:tc>
        <w:tc>
          <w:tcPr>
            <w:tcW w:w="2041" w:type="dxa"/>
          </w:tcPr>
          <w:p w14:paraId="57C745E1" w14:textId="77777777" w:rsidR="00853117" w:rsidRDefault="00000000">
            <w:r>
              <w:rPr>
                <w:sz w:val="18"/>
              </w:rPr>
              <w:t>No → 0</w:t>
            </w:r>
            <w:r>
              <w:rPr>
                <w:sz w:val="18"/>
              </w:rPr>
              <w:br/>
              <w:t>Yes → 1</w:t>
            </w:r>
          </w:p>
        </w:tc>
        <w:tc>
          <w:tcPr>
            <w:tcW w:w="4762" w:type="dxa"/>
          </w:tcPr>
          <w:p w14:paraId="12D0BAA2" w14:textId="77777777" w:rsidR="00853117" w:rsidRDefault="00000000">
            <w:r>
              <w:rPr>
                <w:sz w:val="18"/>
              </w:rPr>
              <w:t>Behavioural recording ≥ 24 hours after the last drug administration.</w:t>
            </w:r>
          </w:p>
        </w:tc>
      </w:tr>
      <w:tr w:rsidR="00853117" w14:paraId="48CCBAAF" w14:textId="77777777">
        <w:tc>
          <w:tcPr>
            <w:tcW w:w="794" w:type="dxa"/>
          </w:tcPr>
          <w:p w14:paraId="1A623DFC" w14:textId="77777777" w:rsidR="00853117" w:rsidRDefault="00000000">
            <w:r>
              <w:rPr>
                <w:sz w:val="18"/>
              </w:rPr>
              <w:t>D6</w:t>
            </w:r>
          </w:p>
        </w:tc>
        <w:tc>
          <w:tcPr>
            <w:tcW w:w="2041" w:type="dxa"/>
          </w:tcPr>
          <w:p w14:paraId="45F099BB" w14:textId="77777777" w:rsidR="00853117" w:rsidRDefault="00000000">
            <w:r>
              <w:rPr>
                <w:sz w:val="18"/>
              </w:rPr>
              <w:t>Circadian-scale coverage</w:t>
            </w:r>
          </w:p>
        </w:tc>
        <w:tc>
          <w:tcPr>
            <w:tcW w:w="2041" w:type="dxa"/>
          </w:tcPr>
          <w:p w14:paraId="3A4662B7" w14:textId="77777777" w:rsidR="00853117" w:rsidRDefault="00000000">
            <w:r>
              <w:rPr>
                <w:sz w:val="18"/>
              </w:rPr>
              <w:t>No → 0</w:t>
            </w:r>
            <w:r>
              <w:rPr>
                <w:sz w:val="18"/>
              </w:rPr>
              <w:br/>
              <w:t>Yes → 1</w:t>
            </w:r>
          </w:p>
        </w:tc>
        <w:tc>
          <w:tcPr>
            <w:tcW w:w="4762" w:type="dxa"/>
          </w:tcPr>
          <w:p w14:paraId="3945E0C5" w14:textId="77777777" w:rsidR="00853117" w:rsidRDefault="00000000">
            <w:r>
              <w:rPr>
                <w:sz w:val="18"/>
              </w:rPr>
              <w:t>Does any single recording session span ≥ 6 hours?</w:t>
            </w:r>
          </w:p>
        </w:tc>
      </w:tr>
    </w:tbl>
    <w:p w14:paraId="7122B299" w14:textId="77777777" w:rsidR="00853117" w:rsidRDefault="00000000">
      <w:pPr>
        <w:pStyle w:val="Heading1"/>
      </w:pPr>
      <w:r>
        <w:t>Descriptive metadata (not part of B/E/D scoring)</w:t>
      </w:r>
    </w:p>
    <w:p w14:paraId="5B2A8E6B" w14:textId="77777777" w:rsidR="00853117" w:rsidRDefault="00000000">
      <w:r>
        <w:t>These fields are descriptive — they do NOT contribute to the B/E/D dimension scores, but the LLM does score them and we want to compare. Fill these in too.</w:t>
      </w:r>
    </w:p>
    <w:p w14:paraId="0AA67C03" w14:textId="77777777" w:rsidR="00853117" w:rsidRDefault="00000000">
      <w:r>
        <w:rPr>
          <w:b/>
        </w:rPr>
        <w:t xml:space="preserve">'no' vs 'not_reported' — read this carefully. </w:t>
      </w:r>
      <w:r>
        <w:t>'no' is used ONLY when the paper EXPLICITLY states the absence (e.g. "animals were not handled", "single-housed", "food and water available ad libitum"). 'not_reported' is used when the paper is SILENT on the topic. Do NOT infer 'no' from what is typical for the apparatus, species, lab, or assay. When in doubt, prefer 'not_reported'.</w:t>
      </w:r>
    </w:p>
    <w:p w14:paraId="2FF02A1A" w14:textId="77777777" w:rsidR="00853117" w:rsidRDefault="00000000">
      <w:pPr>
        <w:pStyle w:val="Heading2"/>
      </w:pPr>
      <w:r>
        <w:t>Housing conditions (per paper)</w:t>
      </w:r>
    </w:p>
    <w:tbl>
      <w:tblPr>
        <w:tblStyle w:val="TableGrid"/>
        <w:tblW w:w="0" w:type="auto"/>
        <w:tblLook w:val="04A0" w:firstRow="1" w:lastRow="0" w:firstColumn="1" w:lastColumn="0" w:noHBand="0" w:noVBand="1"/>
      </w:tblPr>
      <w:tblGrid>
        <w:gridCol w:w="1947"/>
        <w:gridCol w:w="2357"/>
        <w:gridCol w:w="4552"/>
      </w:tblGrid>
      <w:tr w:rsidR="00853117" w14:paraId="2D66DD62" w14:textId="77777777">
        <w:tc>
          <w:tcPr>
            <w:tcW w:w="1984" w:type="dxa"/>
          </w:tcPr>
          <w:p w14:paraId="2B8BE4F7" w14:textId="77777777" w:rsidR="00853117" w:rsidRDefault="00000000">
            <w:r>
              <w:rPr>
                <w:b/>
                <w:sz w:val="18"/>
              </w:rPr>
              <w:t>Item</w:t>
            </w:r>
          </w:p>
        </w:tc>
        <w:tc>
          <w:tcPr>
            <w:tcW w:w="2551" w:type="dxa"/>
          </w:tcPr>
          <w:p w14:paraId="30DB9014" w14:textId="77777777" w:rsidR="00853117" w:rsidRDefault="00000000">
            <w:r>
              <w:rPr>
                <w:b/>
                <w:sz w:val="18"/>
              </w:rPr>
              <w:t>Values</w:t>
            </w:r>
          </w:p>
        </w:tc>
        <w:tc>
          <w:tcPr>
            <w:tcW w:w="5102" w:type="dxa"/>
          </w:tcPr>
          <w:p w14:paraId="72331984" w14:textId="77777777" w:rsidR="00853117" w:rsidRDefault="00000000">
            <w:r>
              <w:rPr>
                <w:b/>
                <w:sz w:val="18"/>
              </w:rPr>
              <w:t>Definition</w:t>
            </w:r>
          </w:p>
        </w:tc>
      </w:tr>
      <w:tr w:rsidR="00853117" w14:paraId="27C51ADF" w14:textId="77777777">
        <w:tc>
          <w:tcPr>
            <w:tcW w:w="1984" w:type="dxa"/>
          </w:tcPr>
          <w:p w14:paraId="5E47B8F7" w14:textId="77777777" w:rsidR="00853117" w:rsidRDefault="00000000">
            <w:r>
              <w:rPr>
                <w:sz w:val="18"/>
              </w:rPr>
              <w:t>H1. handling</w:t>
            </w:r>
          </w:p>
        </w:tc>
        <w:tc>
          <w:tcPr>
            <w:tcW w:w="2551" w:type="dxa"/>
          </w:tcPr>
          <w:p w14:paraId="008FB6B3" w14:textId="77777777" w:rsidR="00853117" w:rsidRDefault="00000000">
            <w:r>
              <w:rPr>
                <w:sz w:val="18"/>
              </w:rPr>
              <w:t>yes / no / not_reported</w:t>
            </w:r>
          </w:p>
        </w:tc>
        <w:tc>
          <w:tcPr>
            <w:tcW w:w="5102" w:type="dxa"/>
          </w:tcPr>
          <w:p w14:paraId="246091C6" w14:textId="77777777" w:rsidR="00853117" w:rsidRDefault="00000000">
            <w:r>
              <w:rPr>
                <w:sz w:val="18"/>
              </w:rPr>
              <w:t>Animals deliberately handled by experimenters before testing as a habituation protocol (e.g. 'handled 5 min/day for 3 days'). Manipulation only for injection or cage transfer is NOT a handling protocol — but silence beyond that = not_reported, not 'no'.</w:t>
            </w:r>
          </w:p>
        </w:tc>
      </w:tr>
      <w:tr w:rsidR="00853117" w14:paraId="1AB44D29" w14:textId="77777777">
        <w:tc>
          <w:tcPr>
            <w:tcW w:w="1984" w:type="dxa"/>
          </w:tcPr>
          <w:p w14:paraId="4FA495FE" w14:textId="77777777" w:rsidR="00853117" w:rsidRDefault="00000000">
            <w:r>
              <w:rPr>
                <w:sz w:val="18"/>
              </w:rPr>
              <w:t>H2. group_housing</w:t>
            </w:r>
          </w:p>
        </w:tc>
        <w:tc>
          <w:tcPr>
            <w:tcW w:w="2551" w:type="dxa"/>
          </w:tcPr>
          <w:p w14:paraId="781B2393" w14:textId="77777777" w:rsidR="00853117" w:rsidRDefault="00000000">
            <w:r>
              <w:rPr>
                <w:sz w:val="18"/>
              </w:rPr>
              <w:t>yes / no / not_reported</w:t>
            </w:r>
          </w:p>
        </w:tc>
        <w:tc>
          <w:tcPr>
            <w:tcW w:w="5102" w:type="dxa"/>
          </w:tcPr>
          <w:p w14:paraId="4430AEF2" w14:textId="77777777" w:rsidR="00853117" w:rsidRDefault="00000000">
            <w:r>
              <w:rPr>
                <w:sz w:val="18"/>
              </w:rPr>
              <w:t>Animals group-housed (≥2 per cage) during the experimental period. 'no' = single-housed / individually housed. Silence on cage density = not_reported.</w:t>
            </w:r>
          </w:p>
        </w:tc>
      </w:tr>
      <w:tr w:rsidR="00853117" w14:paraId="24954DCB" w14:textId="77777777">
        <w:tc>
          <w:tcPr>
            <w:tcW w:w="1984" w:type="dxa"/>
          </w:tcPr>
          <w:p w14:paraId="1200F02B" w14:textId="77777777" w:rsidR="00853117" w:rsidRDefault="00000000">
            <w:r>
              <w:rPr>
                <w:sz w:val="18"/>
              </w:rPr>
              <w:t>H3. day_night_flipped</w:t>
            </w:r>
          </w:p>
        </w:tc>
        <w:tc>
          <w:tcPr>
            <w:tcW w:w="2551" w:type="dxa"/>
          </w:tcPr>
          <w:p w14:paraId="490A6608" w14:textId="77777777" w:rsidR="00853117" w:rsidRDefault="00000000">
            <w:r>
              <w:rPr>
                <w:sz w:val="18"/>
              </w:rPr>
              <w:t>yes / no / not_reported</w:t>
            </w:r>
          </w:p>
        </w:tc>
        <w:tc>
          <w:tcPr>
            <w:tcW w:w="5102" w:type="dxa"/>
          </w:tcPr>
          <w:p w14:paraId="2EF91487" w14:textId="77777777" w:rsidR="00853117" w:rsidRDefault="00000000">
            <w:r>
              <w:rPr>
                <w:sz w:val="18"/>
              </w:rPr>
              <w:t>Reversed light/dark cycle used (testing during the animals' active/dark phase under reversed lighting). A bare '12:12 light/dark cycle' without phase / time info = not_reported.</w:t>
            </w:r>
          </w:p>
        </w:tc>
      </w:tr>
      <w:tr w:rsidR="00853117" w14:paraId="7D484A97" w14:textId="77777777">
        <w:tc>
          <w:tcPr>
            <w:tcW w:w="1984" w:type="dxa"/>
          </w:tcPr>
          <w:p w14:paraId="0ED63AEB" w14:textId="77777777" w:rsidR="00853117" w:rsidRDefault="00000000">
            <w:r>
              <w:rPr>
                <w:sz w:val="18"/>
              </w:rPr>
              <w:t>H4. enrichment_housing</w:t>
            </w:r>
          </w:p>
        </w:tc>
        <w:tc>
          <w:tcPr>
            <w:tcW w:w="2551" w:type="dxa"/>
          </w:tcPr>
          <w:p w14:paraId="4B9EF880" w14:textId="77777777" w:rsidR="00853117" w:rsidRDefault="00000000">
            <w:r>
              <w:rPr>
                <w:sz w:val="18"/>
              </w:rPr>
              <w:t>yes / no / not_reported</w:t>
            </w:r>
          </w:p>
        </w:tc>
        <w:tc>
          <w:tcPr>
            <w:tcW w:w="5102" w:type="dxa"/>
          </w:tcPr>
          <w:p w14:paraId="2CB02A02" w14:textId="77777777" w:rsidR="00853117" w:rsidRDefault="00000000">
            <w:r>
              <w:rPr>
                <w:sz w:val="18"/>
              </w:rPr>
              <w:t>Environmental enrichment in the HOME CAGE (nesting material, tunnels, chew toys, wheels, shelter). Standard bedding alone does not count. Most papers omit this — default is not_reported.</w:t>
            </w:r>
          </w:p>
        </w:tc>
      </w:tr>
    </w:tbl>
    <w:p w14:paraId="59628814" w14:textId="77777777" w:rsidR="00853117" w:rsidRDefault="00000000">
      <w:pPr>
        <w:pStyle w:val="Heading2"/>
      </w:pPr>
      <w:r>
        <w:t>Experimental conditions (per assay)</w:t>
      </w:r>
    </w:p>
    <w:tbl>
      <w:tblPr>
        <w:tblStyle w:val="TableGrid"/>
        <w:tblW w:w="0" w:type="auto"/>
        <w:tblLook w:val="04A0" w:firstRow="1" w:lastRow="0" w:firstColumn="1" w:lastColumn="0" w:noHBand="0" w:noVBand="1"/>
      </w:tblPr>
      <w:tblGrid>
        <w:gridCol w:w="1918"/>
        <w:gridCol w:w="2400"/>
        <w:gridCol w:w="4538"/>
      </w:tblGrid>
      <w:tr w:rsidR="00853117" w14:paraId="508D5512" w14:textId="77777777">
        <w:tc>
          <w:tcPr>
            <w:tcW w:w="1984" w:type="dxa"/>
          </w:tcPr>
          <w:p w14:paraId="340B3F9B" w14:textId="77777777" w:rsidR="00853117" w:rsidRDefault="00000000">
            <w:r>
              <w:rPr>
                <w:b/>
                <w:sz w:val="18"/>
              </w:rPr>
              <w:t>Item</w:t>
            </w:r>
          </w:p>
        </w:tc>
        <w:tc>
          <w:tcPr>
            <w:tcW w:w="2551" w:type="dxa"/>
          </w:tcPr>
          <w:p w14:paraId="2E93FD11" w14:textId="77777777" w:rsidR="00853117" w:rsidRDefault="00000000">
            <w:r>
              <w:rPr>
                <w:b/>
                <w:sz w:val="18"/>
              </w:rPr>
              <w:t>Values</w:t>
            </w:r>
          </w:p>
        </w:tc>
        <w:tc>
          <w:tcPr>
            <w:tcW w:w="5102" w:type="dxa"/>
          </w:tcPr>
          <w:p w14:paraId="7E605442" w14:textId="77777777" w:rsidR="00853117" w:rsidRDefault="00000000">
            <w:r>
              <w:rPr>
                <w:b/>
                <w:sz w:val="18"/>
              </w:rPr>
              <w:t>Definition</w:t>
            </w:r>
          </w:p>
        </w:tc>
      </w:tr>
      <w:tr w:rsidR="00853117" w14:paraId="1B3A5729" w14:textId="77777777">
        <w:tc>
          <w:tcPr>
            <w:tcW w:w="1984" w:type="dxa"/>
          </w:tcPr>
          <w:p w14:paraId="59057F5C" w14:textId="77777777" w:rsidR="00853117" w:rsidRDefault="00000000">
            <w:r>
              <w:rPr>
                <w:sz w:val="18"/>
              </w:rPr>
              <w:t>C1. application_type</w:t>
            </w:r>
          </w:p>
        </w:tc>
        <w:tc>
          <w:tcPr>
            <w:tcW w:w="2551" w:type="dxa"/>
          </w:tcPr>
          <w:p w14:paraId="42F3D4DF" w14:textId="77777777" w:rsidR="00853117" w:rsidRDefault="00000000">
            <w:r>
              <w:rPr>
                <w:sz w:val="18"/>
              </w:rPr>
              <w:t>i.p. / i.v. / i.c.v. / s.c. / p.o. / i.n. / i.m. / multiple / other / not_reported</w:t>
            </w:r>
          </w:p>
        </w:tc>
        <w:tc>
          <w:tcPr>
            <w:tcW w:w="5102" w:type="dxa"/>
          </w:tcPr>
          <w:p w14:paraId="1F3A50CC" w14:textId="77777777" w:rsidR="00853117" w:rsidRDefault="00000000">
            <w:r>
              <w:rPr>
                <w:sz w:val="18"/>
              </w:rPr>
              <w:t>Route of psychedelic administration for THIS assay. Use 'multiple' if more than one route was used (list them in evidence).</w:t>
            </w:r>
          </w:p>
        </w:tc>
      </w:tr>
      <w:tr w:rsidR="00853117" w14:paraId="6C5532E8" w14:textId="77777777">
        <w:tc>
          <w:tcPr>
            <w:tcW w:w="1984" w:type="dxa"/>
          </w:tcPr>
          <w:p w14:paraId="282E8A73" w14:textId="77777777" w:rsidR="00853117" w:rsidRDefault="00000000">
            <w:r>
              <w:rPr>
                <w:sz w:val="18"/>
              </w:rPr>
              <w:t>C2. setup_habituation</w:t>
            </w:r>
          </w:p>
        </w:tc>
        <w:tc>
          <w:tcPr>
            <w:tcW w:w="2551" w:type="dxa"/>
          </w:tcPr>
          <w:p w14:paraId="1C822D5B" w14:textId="77777777" w:rsidR="00853117" w:rsidRDefault="00000000">
            <w:r>
              <w:rPr>
                <w:sz w:val="18"/>
              </w:rPr>
              <w:t>yes / no / not_reported</w:t>
            </w:r>
          </w:p>
        </w:tc>
        <w:tc>
          <w:tcPr>
            <w:tcW w:w="5102" w:type="dxa"/>
          </w:tcPr>
          <w:p w14:paraId="4912ABCA" w14:textId="77777777" w:rsidR="00853117" w:rsidRDefault="00000000">
            <w:r>
              <w:rPr>
                <w:sz w:val="18"/>
              </w:rPr>
              <w:t>Animal habituated to the testing APPARATUS (separate exposure with no data collection) before the recording session. Cage-room acclimation alone does NOT count.</w:t>
            </w:r>
          </w:p>
        </w:tc>
      </w:tr>
      <w:tr w:rsidR="00853117" w14:paraId="1EFC6B68" w14:textId="77777777">
        <w:tc>
          <w:tcPr>
            <w:tcW w:w="1984" w:type="dxa"/>
          </w:tcPr>
          <w:p w14:paraId="1B8ED5E9" w14:textId="77777777" w:rsidR="00853117" w:rsidRDefault="00000000">
            <w:r>
              <w:rPr>
                <w:sz w:val="18"/>
              </w:rPr>
              <w:t>C3. setup_restrain</w:t>
            </w:r>
          </w:p>
        </w:tc>
        <w:tc>
          <w:tcPr>
            <w:tcW w:w="2551" w:type="dxa"/>
          </w:tcPr>
          <w:p w14:paraId="51B10736" w14:textId="77777777" w:rsidR="00853117" w:rsidRDefault="00000000">
            <w:r>
              <w:rPr>
                <w:sz w:val="18"/>
              </w:rPr>
              <w:t>yes / no / not_reported</w:t>
            </w:r>
          </w:p>
        </w:tc>
        <w:tc>
          <w:tcPr>
            <w:tcW w:w="5102" w:type="dxa"/>
          </w:tcPr>
          <w:p w14:paraId="0F6E8BF8" w14:textId="77777777" w:rsidR="00853117" w:rsidRDefault="00000000">
            <w:r>
              <w:rPr>
                <w:sz w:val="18"/>
              </w:rPr>
              <w:t>Animal physically restrained DURING the recording session. yes: head-fixed, body-restrained, holder-immobilised, tail-suspended, FST cylinder, PPI restraint tube. no: freely moving / OFT / EPM / 3-chamber etc. Do NOT count brief restraint to administer the drug (i.p. / s.c. injection or gavage) — that's already in application_type.</w:t>
            </w:r>
          </w:p>
        </w:tc>
      </w:tr>
      <w:tr w:rsidR="00853117" w14:paraId="214132F5" w14:textId="77777777">
        <w:tc>
          <w:tcPr>
            <w:tcW w:w="1984" w:type="dxa"/>
          </w:tcPr>
          <w:p w14:paraId="54B1451A" w14:textId="77777777" w:rsidR="00853117" w:rsidRDefault="00000000">
            <w:r>
              <w:rPr>
                <w:sz w:val="18"/>
              </w:rPr>
              <w:t>C4. food_restriction</w:t>
            </w:r>
          </w:p>
        </w:tc>
        <w:tc>
          <w:tcPr>
            <w:tcW w:w="2551" w:type="dxa"/>
          </w:tcPr>
          <w:p w14:paraId="2FB4EBDC" w14:textId="77777777" w:rsidR="00853117" w:rsidRDefault="00000000">
            <w:r>
              <w:rPr>
                <w:sz w:val="18"/>
              </w:rPr>
              <w:t>no / before / during / not_reported</w:t>
            </w:r>
          </w:p>
        </w:tc>
        <w:tc>
          <w:tcPr>
            <w:tcW w:w="5102" w:type="dxa"/>
          </w:tcPr>
          <w:p w14:paraId="4AC92299" w14:textId="77777777" w:rsidR="00853117" w:rsidRDefault="00000000">
            <w:r>
              <w:rPr>
                <w:sz w:val="18"/>
              </w:rPr>
              <w:t xml:space="preserve">'during' = food was not in the testing chamber during recording (default for OFT, EPM, FST, HTR, MBT, CPP, light-dark, etc.). 'before' = deliberate fasting before the test (e.g. 12-24 h fast before NSF). 'no' = food accessible </w:t>
            </w:r>
            <w:r>
              <w:rPr>
                <w:sz w:val="18"/>
              </w:rPr>
              <w:lastRenderedPageBreak/>
              <w:t>throughout (home-cage monitoring, food-reward operant tasks).</w:t>
            </w:r>
          </w:p>
        </w:tc>
      </w:tr>
      <w:tr w:rsidR="00853117" w14:paraId="0D77E838" w14:textId="77777777">
        <w:tc>
          <w:tcPr>
            <w:tcW w:w="1984" w:type="dxa"/>
          </w:tcPr>
          <w:p w14:paraId="5D4C9FA4" w14:textId="77777777" w:rsidR="00853117" w:rsidRDefault="00000000">
            <w:r>
              <w:rPr>
                <w:sz w:val="18"/>
              </w:rPr>
              <w:lastRenderedPageBreak/>
              <w:t>C5. water_restriction</w:t>
            </w:r>
          </w:p>
        </w:tc>
        <w:tc>
          <w:tcPr>
            <w:tcW w:w="2551" w:type="dxa"/>
          </w:tcPr>
          <w:p w14:paraId="5F955116" w14:textId="77777777" w:rsidR="00853117" w:rsidRDefault="00000000">
            <w:r>
              <w:rPr>
                <w:sz w:val="18"/>
              </w:rPr>
              <w:t>no / before / during / not_reported</w:t>
            </w:r>
          </w:p>
        </w:tc>
        <w:tc>
          <w:tcPr>
            <w:tcW w:w="5102" w:type="dxa"/>
          </w:tcPr>
          <w:p w14:paraId="7E549227" w14:textId="77777777" w:rsidR="00853117" w:rsidRDefault="00000000">
            <w:r>
              <w:rPr>
                <w:sz w:val="18"/>
              </w:rPr>
              <w:t>Same as food_restriction but for water. Short standard tests without water bottle = 'during'. Home-cage drinking monitoring / two-bottle choice = 'no'.</w:t>
            </w:r>
          </w:p>
        </w:tc>
      </w:tr>
      <w:tr w:rsidR="00853117" w14:paraId="46F6463E" w14:textId="77777777">
        <w:tc>
          <w:tcPr>
            <w:tcW w:w="1984" w:type="dxa"/>
          </w:tcPr>
          <w:p w14:paraId="4C145E2C" w14:textId="77777777" w:rsidR="00853117" w:rsidRDefault="00000000">
            <w:r>
              <w:rPr>
                <w:sz w:val="18"/>
              </w:rPr>
              <w:t>C6. time_to_assay</w:t>
            </w:r>
          </w:p>
        </w:tc>
        <w:tc>
          <w:tcPr>
            <w:tcW w:w="2551" w:type="dxa"/>
          </w:tcPr>
          <w:p w14:paraId="446D8FCE" w14:textId="77777777" w:rsidR="00853117" w:rsidRDefault="00000000">
            <w:r>
              <w:rPr>
                <w:sz w:val="18"/>
              </w:rPr>
              <w:t>acute_0to2h / early_2to24h / short_term_1to7d / long_term_over7d / multiple / not_reported</w:t>
            </w:r>
          </w:p>
        </w:tc>
        <w:tc>
          <w:tcPr>
            <w:tcW w:w="5102" w:type="dxa"/>
          </w:tcPr>
          <w:p w14:paraId="3A32B92A" w14:textId="77777777" w:rsidR="00853117" w:rsidRDefault="00000000">
            <w:r>
              <w:rPr>
                <w:sz w:val="18"/>
              </w:rPr>
              <w:t>Minutes between the LAST drug administration and the START of recording for THIS assay. For HTR / locomotor recorded continuously starting at injection, this is 0 min → acute_0to2h. For repeated / chronic studies, count from the LAST dose before testing. 'multiple' = same assay performed at ≥2 timepoints; list all in evidence.</w:t>
            </w:r>
          </w:p>
        </w:tc>
      </w:tr>
    </w:tbl>
    <w:p w14:paraId="70F18506" w14:textId="77777777" w:rsidR="00853117" w:rsidRDefault="00000000">
      <w:pPr>
        <w:pStyle w:val="Heading1"/>
      </w:pPr>
      <w:r>
        <w:t>Study-level aggregation</w:t>
      </w:r>
    </w:p>
    <w:p w14:paraId="7C892279" w14:textId="77777777" w:rsidR="00853117" w:rsidRDefault="00000000">
      <w:r>
        <w:t>1. Score each assay independently on all three dimensions.</w:t>
      </w:r>
      <w:r>
        <w:br/>
        <w:t>2. For each dimension, the study-level score = the MAXIMUM raw score across that study's assays (rescaling is done downstream — you only need to fill in the raw per-assay scores).</w:t>
      </w:r>
      <w:r>
        <w:br/>
        <w:t>3. Record the number of assays you identified for each paper.</w:t>
      </w:r>
    </w:p>
    <w:p w14:paraId="33FC805B" w14:textId="77777777" w:rsidR="00853117" w:rsidRDefault="00000000">
      <w:r>
        <w:t>Each item also gets a confidence rating: high (explicitly stated) or low (ambiguous / inferred / not reported).</w:t>
      </w:r>
    </w:p>
    <w:p w14:paraId="78D4FB65" w14:textId="77777777" w:rsidR="00853117" w:rsidRDefault="00000000">
      <w:pPr>
        <w:pStyle w:val="Heading1"/>
      </w:pPr>
      <w:r>
        <w:t>Papers to score (20)</w:t>
      </w:r>
    </w:p>
    <w:p w14:paraId="1DBD57D1" w14:textId="77777777" w:rsidR="00853117" w:rsidRDefault="00000000">
      <w:r>
        <w:t>These 20 papers were drawn from the corpus (266 studies with at least one scored assay) using a stratified scheme designed to give informative inter-rater agreement across the full complexity range:</w:t>
      </w:r>
    </w:p>
    <w:p w14:paraId="03DEA5CD" w14:textId="77777777" w:rsidR="00853117" w:rsidRDefault="00000000">
      <w:pPr>
        <w:pStyle w:val="ListNumber"/>
      </w:pPr>
      <w:r>
        <w:t>1. The corpus was split into 4 quartile bins by the LLM judge's predicted study-level total B+E+D score (cut-points: 5.22, 9.20, 12.92).</w:t>
      </w:r>
    </w:p>
    <w:p w14:paraId="0F8B57C8" w14:textId="77777777" w:rsidR="00853117" w:rsidRDefault="00000000">
      <w:pPr>
        <w:pStyle w:val="ListNumber"/>
      </w:pPr>
      <w:r>
        <w:t>2. 5 papers were drawn uniformly at random from each bin (seed = 20260512).</w:t>
      </w:r>
    </w:p>
    <w:p w14:paraId="6FB350DF" w14:textId="77777777" w:rsidR="00853117" w:rsidRDefault="00000000">
      <w:pPr>
        <w:pStyle w:val="ListNumber"/>
      </w:pPr>
      <w:r>
        <w:t>3. In 4 of the bins, the lowest-disagreement paper in the random draw was swapped for the highest-disagreement paper still in that bin. "Disagreement" = the spread (max − min) of the three independent LLM scorers' study-level totals (qwen3-235b-a22b, glm-4.6, gpt-oss-120b). These anchor papers are where the judge most affected the consensus value, so they are the most informative items for human ground truth.</w:t>
      </w:r>
    </w:p>
    <w:p w14:paraId="4D326436" w14:textId="77777777" w:rsidR="00853117" w:rsidRDefault="00000000">
      <w:r>
        <w:t>PDFs are in the `pdfs/` directory of the project; filename = stem + '.pdf'.</w:t>
      </w:r>
    </w:p>
    <w:tbl>
      <w:tblPr>
        <w:tblStyle w:val="TableGrid"/>
        <w:tblW w:w="0" w:type="auto"/>
        <w:tblLook w:val="04A0" w:firstRow="1" w:lastRow="0" w:firstColumn="1" w:lastColumn="0" w:noHBand="0" w:noVBand="1"/>
      </w:tblPr>
      <w:tblGrid>
        <w:gridCol w:w="398"/>
        <w:gridCol w:w="1714"/>
        <w:gridCol w:w="764"/>
        <w:gridCol w:w="1103"/>
        <w:gridCol w:w="873"/>
        <w:gridCol w:w="692"/>
        <w:gridCol w:w="719"/>
        <w:gridCol w:w="2593"/>
      </w:tblGrid>
      <w:tr w:rsidR="00853117" w14:paraId="1AFB0ADC" w14:textId="77777777">
        <w:tc>
          <w:tcPr>
            <w:tcW w:w="454" w:type="dxa"/>
          </w:tcPr>
          <w:p w14:paraId="213B465C" w14:textId="77777777" w:rsidR="00853117" w:rsidRDefault="00000000">
            <w:r>
              <w:rPr>
                <w:b/>
                <w:sz w:val="18"/>
              </w:rPr>
              <w:t>#</w:t>
            </w:r>
          </w:p>
        </w:tc>
        <w:tc>
          <w:tcPr>
            <w:tcW w:w="2268" w:type="dxa"/>
          </w:tcPr>
          <w:p w14:paraId="7A06E99F" w14:textId="77777777" w:rsidR="00853117" w:rsidRDefault="00000000">
            <w:r>
              <w:rPr>
                <w:b/>
                <w:sz w:val="18"/>
              </w:rPr>
              <w:t>Stem (PDF name)</w:t>
            </w:r>
          </w:p>
        </w:tc>
        <w:tc>
          <w:tcPr>
            <w:tcW w:w="1020" w:type="dxa"/>
          </w:tcPr>
          <w:p w14:paraId="763D6D6C" w14:textId="77777777" w:rsidR="00853117" w:rsidRDefault="00000000">
            <w:r>
              <w:rPr>
                <w:b/>
                <w:sz w:val="18"/>
              </w:rPr>
              <w:t>Species</w:t>
            </w:r>
          </w:p>
        </w:tc>
        <w:tc>
          <w:tcPr>
            <w:tcW w:w="2551" w:type="dxa"/>
          </w:tcPr>
          <w:p w14:paraId="2D9BC165" w14:textId="77777777" w:rsidR="00853117" w:rsidRDefault="00000000">
            <w:r>
              <w:rPr>
                <w:b/>
                <w:sz w:val="18"/>
              </w:rPr>
              <w:t>Psychedelic</w:t>
            </w:r>
          </w:p>
        </w:tc>
        <w:tc>
          <w:tcPr>
            <w:tcW w:w="794" w:type="dxa"/>
          </w:tcPr>
          <w:p w14:paraId="4B570E97" w14:textId="77777777" w:rsidR="00853117" w:rsidRDefault="00000000">
            <w:r>
              <w:rPr>
                <w:b/>
                <w:sz w:val="18"/>
              </w:rPr>
              <w:t>n_assays</w:t>
            </w:r>
          </w:p>
        </w:tc>
        <w:tc>
          <w:tcPr>
            <w:tcW w:w="794" w:type="dxa"/>
          </w:tcPr>
          <w:p w14:paraId="65D79AF5" w14:textId="77777777" w:rsidR="00853117" w:rsidRDefault="00000000">
            <w:r>
              <w:rPr>
                <w:b/>
                <w:sz w:val="18"/>
              </w:rPr>
              <w:t>B+E+D</w:t>
            </w:r>
          </w:p>
        </w:tc>
        <w:tc>
          <w:tcPr>
            <w:tcW w:w="964" w:type="dxa"/>
          </w:tcPr>
          <w:p w14:paraId="1B609C9F" w14:textId="77777777" w:rsidR="00853117" w:rsidRDefault="00000000">
            <w:r>
              <w:rPr>
                <w:b/>
                <w:sz w:val="18"/>
              </w:rPr>
              <w:t>scorer spread</w:t>
            </w:r>
          </w:p>
        </w:tc>
        <w:tc>
          <w:tcPr>
            <w:tcW w:w="2835" w:type="dxa"/>
          </w:tcPr>
          <w:p w14:paraId="64653DA7" w14:textId="77777777" w:rsidR="00853117" w:rsidRDefault="00000000">
            <w:r>
              <w:rPr>
                <w:b/>
                <w:sz w:val="18"/>
              </w:rPr>
              <w:t>DOI</w:t>
            </w:r>
          </w:p>
        </w:tc>
      </w:tr>
      <w:tr w:rsidR="00853117" w14:paraId="69E74973" w14:textId="77777777">
        <w:tc>
          <w:tcPr>
            <w:tcW w:w="454" w:type="dxa"/>
          </w:tcPr>
          <w:p w14:paraId="2BDC4F92" w14:textId="77777777" w:rsidR="00853117" w:rsidRDefault="00000000">
            <w:r>
              <w:rPr>
                <w:sz w:val="18"/>
              </w:rPr>
              <w:t>1</w:t>
            </w:r>
          </w:p>
        </w:tc>
        <w:tc>
          <w:tcPr>
            <w:tcW w:w="2268" w:type="dxa"/>
          </w:tcPr>
          <w:p w14:paraId="3DE56FFA" w14:textId="77777777" w:rsidR="00853117" w:rsidRDefault="00000000">
            <w:r>
              <w:rPr>
                <w:sz w:val="18"/>
              </w:rPr>
              <w:t>alper2018</w:t>
            </w:r>
          </w:p>
        </w:tc>
        <w:tc>
          <w:tcPr>
            <w:tcW w:w="1020" w:type="dxa"/>
          </w:tcPr>
          <w:p w14:paraId="26059ECA" w14:textId="77777777" w:rsidR="00853117" w:rsidRDefault="00000000">
            <w:r>
              <w:rPr>
                <w:sz w:val="18"/>
              </w:rPr>
              <w:t>mouse</w:t>
            </w:r>
          </w:p>
        </w:tc>
        <w:tc>
          <w:tcPr>
            <w:tcW w:w="2551" w:type="dxa"/>
          </w:tcPr>
          <w:p w14:paraId="40A98479" w14:textId="77777777" w:rsidR="00853117" w:rsidRDefault="00000000">
            <w:r>
              <w:rPr>
                <w:sz w:val="18"/>
              </w:rPr>
              <w:t>LSD</w:t>
            </w:r>
          </w:p>
        </w:tc>
        <w:tc>
          <w:tcPr>
            <w:tcW w:w="794" w:type="dxa"/>
          </w:tcPr>
          <w:p w14:paraId="424BEEAC" w14:textId="77777777" w:rsidR="00853117" w:rsidRDefault="00000000">
            <w:r>
              <w:rPr>
                <w:sz w:val="18"/>
              </w:rPr>
              <w:t>2</w:t>
            </w:r>
          </w:p>
        </w:tc>
        <w:tc>
          <w:tcPr>
            <w:tcW w:w="794" w:type="dxa"/>
          </w:tcPr>
          <w:p w14:paraId="761018B8" w14:textId="77777777" w:rsidR="00853117" w:rsidRDefault="00000000">
            <w:r>
              <w:rPr>
                <w:sz w:val="18"/>
              </w:rPr>
              <w:t>17.6</w:t>
            </w:r>
          </w:p>
        </w:tc>
        <w:tc>
          <w:tcPr>
            <w:tcW w:w="964" w:type="dxa"/>
          </w:tcPr>
          <w:p w14:paraId="62913BAF" w14:textId="77777777" w:rsidR="00853117" w:rsidRDefault="00000000">
            <w:r>
              <w:rPr>
                <w:sz w:val="18"/>
              </w:rPr>
              <w:t>2.6</w:t>
            </w:r>
          </w:p>
        </w:tc>
        <w:tc>
          <w:tcPr>
            <w:tcW w:w="2835" w:type="dxa"/>
          </w:tcPr>
          <w:p w14:paraId="78AB97B1" w14:textId="77777777" w:rsidR="00853117" w:rsidRDefault="00000000">
            <w:r>
              <w:rPr>
                <w:sz w:val="18"/>
              </w:rPr>
              <w:t>10.3389/fphar.2018.00994</w:t>
            </w:r>
          </w:p>
        </w:tc>
      </w:tr>
      <w:tr w:rsidR="00853117" w14:paraId="0DB33FDC" w14:textId="77777777">
        <w:tc>
          <w:tcPr>
            <w:tcW w:w="454" w:type="dxa"/>
          </w:tcPr>
          <w:p w14:paraId="68F9AD32" w14:textId="77777777" w:rsidR="00853117" w:rsidRDefault="00000000">
            <w:r>
              <w:rPr>
                <w:sz w:val="18"/>
              </w:rPr>
              <w:t>2</w:t>
            </w:r>
          </w:p>
        </w:tc>
        <w:tc>
          <w:tcPr>
            <w:tcW w:w="2268" w:type="dxa"/>
          </w:tcPr>
          <w:p w14:paraId="4D7650FF" w14:textId="77777777" w:rsidR="00853117" w:rsidRDefault="00000000">
            <w:r>
              <w:rPr>
                <w:sz w:val="18"/>
              </w:rPr>
              <w:t>brownstien2025</w:t>
            </w:r>
          </w:p>
        </w:tc>
        <w:tc>
          <w:tcPr>
            <w:tcW w:w="1020" w:type="dxa"/>
          </w:tcPr>
          <w:p w14:paraId="4F0E2DD0" w14:textId="77777777" w:rsidR="00853117" w:rsidRDefault="00000000">
            <w:r>
              <w:rPr>
                <w:sz w:val="18"/>
              </w:rPr>
              <w:t>mouse</w:t>
            </w:r>
          </w:p>
        </w:tc>
        <w:tc>
          <w:tcPr>
            <w:tcW w:w="2551" w:type="dxa"/>
          </w:tcPr>
          <w:p w14:paraId="6E0062F8" w14:textId="77777777" w:rsidR="00853117" w:rsidRDefault="00000000">
            <w:r>
              <w:rPr>
                <w:sz w:val="18"/>
              </w:rPr>
              <w:t>Psilocybin, Psychedelic mushroom extract</w:t>
            </w:r>
          </w:p>
        </w:tc>
        <w:tc>
          <w:tcPr>
            <w:tcW w:w="794" w:type="dxa"/>
          </w:tcPr>
          <w:p w14:paraId="1FE1BF34" w14:textId="77777777" w:rsidR="00853117" w:rsidRDefault="00000000">
            <w:r>
              <w:rPr>
                <w:sz w:val="18"/>
              </w:rPr>
              <w:t>4</w:t>
            </w:r>
          </w:p>
        </w:tc>
        <w:tc>
          <w:tcPr>
            <w:tcW w:w="794" w:type="dxa"/>
          </w:tcPr>
          <w:p w14:paraId="3270F227" w14:textId="77777777" w:rsidR="00853117" w:rsidRDefault="00000000">
            <w:r>
              <w:rPr>
                <w:sz w:val="18"/>
              </w:rPr>
              <w:t>13.3</w:t>
            </w:r>
          </w:p>
        </w:tc>
        <w:tc>
          <w:tcPr>
            <w:tcW w:w="964" w:type="dxa"/>
          </w:tcPr>
          <w:p w14:paraId="320687DA" w14:textId="77777777" w:rsidR="00853117" w:rsidRDefault="00000000">
            <w:r>
              <w:rPr>
                <w:sz w:val="18"/>
              </w:rPr>
              <w:t>2.7</w:t>
            </w:r>
          </w:p>
        </w:tc>
        <w:tc>
          <w:tcPr>
            <w:tcW w:w="2835" w:type="dxa"/>
          </w:tcPr>
          <w:p w14:paraId="3F968D30" w14:textId="77777777" w:rsidR="00853117" w:rsidRDefault="00000000">
            <w:r>
              <w:rPr>
                <w:sz w:val="18"/>
              </w:rPr>
              <w:t>10.1038/s41380-024-02786-0</w:t>
            </w:r>
          </w:p>
        </w:tc>
      </w:tr>
      <w:tr w:rsidR="00853117" w14:paraId="5B628713" w14:textId="77777777">
        <w:tc>
          <w:tcPr>
            <w:tcW w:w="454" w:type="dxa"/>
          </w:tcPr>
          <w:p w14:paraId="30A59119" w14:textId="77777777" w:rsidR="00853117" w:rsidRDefault="00000000">
            <w:r>
              <w:rPr>
                <w:sz w:val="18"/>
              </w:rPr>
              <w:t>3</w:t>
            </w:r>
          </w:p>
        </w:tc>
        <w:tc>
          <w:tcPr>
            <w:tcW w:w="2268" w:type="dxa"/>
          </w:tcPr>
          <w:p w14:paraId="5ABC2C12" w14:textId="77777777" w:rsidR="00853117" w:rsidRDefault="00000000">
            <w:r>
              <w:rPr>
                <w:sz w:val="18"/>
              </w:rPr>
              <w:t>chen2023</w:t>
            </w:r>
          </w:p>
        </w:tc>
        <w:tc>
          <w:tcPr>
            <w:tcW w:w="1020" w:type="dxa"/>
          </w:tcPr>
          <w:p w14:paraId="7FF38D05" w14:textId="77777777" w:rsidR="00853117" w:rsidRDefault="00000000">
            <w:r>
              <w:rPr>
                <w:sz w:val="18"/>
              </w:rPr>
              <w:t>mouse</w:t>
            </w:r>
          </w:p>
        </w:tc>
        <w:tc>
          <w:tcPr>
            <w:tcW w:w="2551" w:type="dxa"/>
          </w:tcPr>
          <w:p w14:paraId="3D75FAE4" w14:textId="77777777" w:rsidR="00853117" w:rsidRDefault="00000000">
            <w:r>
              <w:rPr>
                <w:sz w:val="18"/>
              </w:rPr>
              <w:t xml:space="preserve">DOM, mescaline, psilocin, 25CN-NBOH, lisuride, </w:t>
            </w:r>
            <w:r>
              <w:rPr>
                <w:sz w:val="18"/>
              </w:rPr>
              <w:lastRenderedPageBreak/>
              <w:t>TBG</w:t>
            </w:r>
          </w:p>
        </w:tc>
        <w:tc>
          <w:tcPr>
            <w:tcW w:w="794" w:type="dxa"/>
          </w:tcPr>
          <w:p w14:paraId="7226E341" w14:textId="77777777" w:rsidR="00853117" w:rsidRDefault="00000000">
            <w:r>
              <w:rPr>
                <w:sz w:val="18"/>
              </w:rPr>
              <w:lastRenderedPageBreak/>
              <w:t>1</w:t>
            </w:r>
          </w:p>
        </w:tc>
        <w:tc>
          <w:tcPr>
            <w:tcW w:w="794" w:type="dxa"/>
          </w:tcPr>
          <w:p w14:paraId="58E91A11" w14:textId="77777777" w:rsidR="00853117" w:rsidRDefault="00000000">
            <w:r>
              <w:rPr>
                <w:sz w:val="18"/>
              </w:rPr>
              <w:t>8.9</w:t>
            </w:r>
          </w:p>
        </w:tc>
        <w:tc>
          <w:tcPr>
            <w:tcW w:w="964" w:type="dxa"/>
          </w:tcPr>
          <w:p w14:paraId="0199D5EC" w14:textId="77777777" w:rsidR="00853117" w:rsidRDefault="00000000">
            <w:r>
              <w:rPr>
                <w:sz w:val="18"/>
              </w:rPr>
              <w:t>1.2</w:t>
            </w:r>
          </w:p>
        </w:tc>
        <w:tc>
          <w:tcPr>
            <w:tcW w:w="2835" w:type="dxa"/>
          </w:tcPr>
          <w:p w14:paraId="05B066C0" w14:textId="77777777" w:rsidR="00853117" w:rsidRDefault="00000000">
            <w:r>
              <w:rPr>
                <w:sz w:val="18"/>
              </w:rPr>
              <w:t>10.3389/fphar.2023.1021729</w:t>
            </w:r>
          </w:p>
        </w:tc>
      </w:tr>
      <w:tr w:rsidR="00853117" w14:paraId="67E917BF" w14:textId="77777777">
        <w:tc>
          <w:tcPr>
            <w:tcW w:w="454" w:type="dxa"/>
          </w:tcPr>
          <w:p w14:paraId="6DE4D97F" w14:textId="77777777" w:rsidR="00853117" w:rsidRDefault="00000000">
            <w:r>
              <w:rPr>
                <w:sz w:val="18"/>
              </w:rPr>
              <w:t>4</w:t>
            </w:r>
          </w:p>
        </w:tc>
        <w:tc>
          <w:tcPr>
            <w:tcW w:w="2268" w:type="dxa"/>
          </w:tcPr>
          <w:p w14:paraId="7F78C5CF" w14:textId="77777777" w:rsidR="00853117" w:rsidRDefault="00000000">
            <w:r>
              <w:rPr>
                <w:sz w:val="18"/>
              </w:rPr>
              <w:t>colognesi2026</w:t>
            </w:r>
          </w:p>
        </w:tc>
        <w:tc>
          <w:tcPr>
            <w:tcW w:w="1020" w:type="dxa"/>
          </w:tcPr>
          <w:p w14:paraId="57498CF6" w14:textId="77777777" w:rsidR="00853117" w:rsidRDefault="00000000">
            <w:r>
              <w:rPr>
                <w:sz w:val="18"/>
              </w:rPr>
              <w:t>mouse</w:t>
            </w:r>
          </w:p>
        </w:tc>
        <w:tc>
          <w:tcPr>
            <w:tcW w:w="2551" w:type="dxa"/>
          </w:tcPr>
          <w:p w14:paraId="3BB18F76" w14:textId="77777777" w:rsidR="00853117" w:rsidRDefault="00000000">
            <w:r>
              <w:rPr>
                <w:sz w:val="18"/>
              </w:rPr>
              <w:t>Psilocybin</w:t>
            </w:r>
          </w:p>
        </w:tc>
        <w:tc>
          <w:tcPr>
            <w:tcW w:w="794" w:type="dxa"/>
          </w:tcPr>
          <w:p w14:paraId="25D97065" w14:textId="77777777" w:rsidR="00853117" w:rsidRDefault="00000000">
            <w:r>
              <w:rPr>
                <w:sz w:val="18"/>
              </w:rPr>
              <w:t>3</w:t>
            </w:r>
          </w:p>
        </w:tc>
        <w:tc>
          <w:tcPr>
            <w:tcW w:w="794" w:type="dxa"/>
          </w:tcPr>
          <w:p w14:paraId="21B993F5" w14:textId="77777777" w:rsidR="00853117" w:rsidRDefault="00000000">
            <w:r>
              <w:rPr>
                <w:sz w:val="18"/>
              </w:rPr>
              <w:t>6.7</w:t>
            </w:r>
          </w:p>
        </w:tc>
        <w:tc>
          <w:tcPr>
            <w:tcW w:w="964" w:type="dxa"/>
          </w:tcPr>
          <w:p w14:paraId="676DD97F" w14:textId="77777777" w:rsidR="00853117" w:rsidRDefault="00000000">
            <w:r>
              <w:rPr>
                <w:sz w:val="18"/>
              </w:rPr>
              <w:t>8.2</w:t>
            </w:r>
          </w:p>
        </w:tc>
        <w:tc>
          <w:tcPr>
            <w:tcW w:w="2835" w:type="dxa"/>
          </w:tcPr>
          <w:p w14:paraId="7C3DBF84" w14:textId="77777777" w:rsidR="00853117" w:rsidRDefault="00000000">
            <w:r>
              <w:rPr>
                <w:sz w:val="18"/>
              </w:rPr>
              <w:t>10.1016/j.phrs.2025.108080</w:t>
            </w:r>
          </w:p>
        </w:tc>
      </w:tr>
      <w:tr w:rsidR="00853117" w14:paraId="74800B5D" w14:textId="77777777">
        <w:tc>
          <w:tcPr>
            <w:tcW w:w="454" w:type="dxa"/>
          </w:tcPr>
          <w:p w14:paraId="7440F0B2" w14:textId="77777777" w:rsidR="00853117" w:rsidRDefault="00000000">
            <w:r>
              <w:rPr>
                <w:sz w:val="18"/>
              </w:rPr>
              <w:t>5</w:t>
            </w:r>
          </w:p>
        </w:tc>
        <w:tc>
          <w:tcPr>
            <w:tcW w:w="2268" w:type="dxa"/>
          </w:tcPr>
          <w:p w14:paraId="7A5ED598" w14:textId="77777777" w:rsidR="00853117" w:rsidRDefault="00000000">
            <w:r>
              <w:rPr>
                <w:sz w:val="18"/>
              </w:rPr>
              <w:t>cunningham2023</w:t>
            </w:r>
          </w:p>
        </w:tc>
        <w:tc>
          <w:tcPr>
            <w:tcW w:w="1020" w:type="dxa"/>
          </w:tcPr>
          <w:p w14:paraId="23352F04" w14:textId="77777777" w:rsidR="00853117" w:rsidRDefault="00000000">
            <w:r>
              <w:rPr>
                <w:sz w:val="18"/>
              </w:rPr>
              <w:t>mouse</w:t>
            </w:r>
          </w:p>
        </w:tc>
        <w:tc>
          <w:tcPr>
            <w:tcW w:w="2551" w:type="dxa"/>
          </w:tcPr>
          <w:p w14:paraId="4A597D9A" w14:textId="77777777" w:rsidR="00853117" w:rsidRDefault="00000000">
            <w:r>
              <w:rPr>
                <w:sz w:val="18"/>
              </w:rPr>
              <w:t>Ariadne (and analogs), DOPR</w:t>
            </w:r>
          </w:p>
        </w:tc>
        <w:tc>
          <w:tcPr>
            <w:tcW w:w="794" w:type="dxa"/>
          </w:tcPr>
          <w:p w14:paraId="66344BEB" w14:textId="77777777" w:rsidR="00853117" w:rsidRDefault="00000000">
            <w:r>
              <w:rPr>
                <w:sz w:val="18"/>
              </w:rPr>
              <w:t>6</w:t>
            </w:r>
          </w:p>
        </w:tc>
        <w:tc>
          <w:tcPr>
            <w:tcW w:w="794" w:type="dxa"/>
          </w:tcPr>
          <w:p w14:paraId="7F516171" w14:textId="77777777" w:rsidR="00853117" w:rsidRDefault="00000000">
            <w:r>
              <w:rPr>
                <w:sz w:val="18"/>
              </w:rPr>
              <w:t>6.7</w:t>
            </w:r>
          </w:p>
        </w:tc>
        <w:tc>
          <w:tcPr>
            <w:tcW w:w="964" w:type="dxa"/>
          </w:tcPr>
          <w:p w14:paraId="70141B8B" w14:textId="77777777" w:rsidR="00853117" w:rsidRDefault="00000000">
            <w:r>
              <w:rPr>
                <w:sz w:val="18"/>
              </w:rPr>
              <w:t>1.4</w:t>
            </w:r>
          </w:p>
        </w:tc>
        <w:tc>
          <w:tcPr>
            <w:tcW w:w="2835" w:type="dxa"/>
          </w:tcPr>
          <w:p w14:paraId="4E718820" w14:textId="77777777" w:rsidR="00853117" w:rsidRDefault="00000000">
            <w:r>
              <w:rPr>
                <w:sz w:val="18"/>
              </w:rPr>
              <w:t>10.1021/acschemneuro.2c00597</w:t>
            </w:r>
          </w:p>
        </w:tc>
      </w:tr>
      <w:tr w:rsidR="00853117" w14:paraId="7AB84B7C" w14:textId="77777777">
        <w:tc>
          <w:tcPr>
            <w:tcW w:w="454" w:type="dxa"/>
          </w:tcPr>
          <w:p w14:paraId="6F40E385" w14:textId="77777777" w:rsidR="00853117" w:rsidRDefault="00000000">
            <w:r>
              <w:rPr>
                <w:sz w:val="18"/>
              </w:rPr>
              <w:t>6</w:t>
            </w:r>
          </w:p>
        </w:tc>
        <w:tc>
          <w:tcPr>
            <w:tcW w:w="2268" w:type="dxa"/>
          </w:tcPr>
          <w:p w14:paraId="27656585" w14:textId="77777777" w:rsidR="00853117" w:rsidRDefault="00000000">
            <w:r>
              <w:rPr>
                <w:sz w:val="18"/>
              </w:rPr>
              <w:t>fantegrossi2015</w:t>
            </w:r>
          </w:p>
        </w:tc>
        <w:tc>
          <w:tcPr>
            <w:tcW w:w="1020" w:type="dxa"/>
          </w:tcPr>
          <w:p w14:paraId="77F4710F" w14:textId="77777777" w:rsidR="00853117" w:rsidRDefault="00000000">
            <w:r>
              <w:rPr>
                <w:sz w:val="18"/>
              </w:rPr>
              <w:t>mouse</w:t>
            </w:r>
          </w:p>
        </w:tc>
        <w:tc>
          <w:tcPr>
            <w:tcW w:w="2551" w:type="dxa"/>
          </w:tcPr>
          <w:p w14:paraId="77A2532B" w14:textId="77777777" w:rsidR="00853117" w:rsidRDefault="00000000">
            <w:r>
              <w:rPr>
                <w:sz w:val="18"/>
              </w:rPr>
              <w:t>25CN-NBOH, DOI</w:t>
            </w:r>
          </w:p>
        </w:tc>
        <w:tc>
          <w:tcPr>
            <w:tcW w:w="794" w:type="dxa"/>
          </w:tcPr>
          <w:p w14:paraId="295D893D" w14:textId="77777777" w:rsidR="00853117" w:rsidRDefault="00000000">
            <w:r>
              <w:rPr>
                <w:sz w:val="18"/>
              </w:rPr>
              <w:t>2</w:t>
            </w:r>
          </w:p>
        </w:tc>
        <w:tc>
          <w:tcPr>
            <w:tcW w:w="794" w:type="dxa"/>
          </w:tcPr>
          <w:p w14:paraId="0466C34E" w14:textId="77777777" w:rsidR="00853117" w:rsidRDefault="00000000">
            <w:r>
              <w:rPr>
                <w:sz w:val="18"/>
              </w:rPr>
              <w:t>12.0</w:t>
            </w:r>
          </w:p>
        </w:tc>
        <w:tc>
          <w:tcPr>
            <w:tcW w:w="964" w:type="dxa"/>
          </w:tcPr>
          <w:p w14:paraId="755F2827" w14:textId="77777777" w:rsidR="00853117" w:rsidRDefault="00000000">
            <w:r>
              <w:rPr>
                <w:sz w:val="18"/>
              </w:rPr>
              <w:t>4.1</w:t>
            </w:r>
          </w:p>
        </w:tc>
        <w:tc>
          <w:tcPr>
            <w:tcW w:w="2835" w:type="dxa"/>
          </w:tcPr>
          <w:p w14:paraId="5E944F6F" w14:textId="77777777" w:rsidR="00853117" w:rsidRDefault="00000000">
            <w:r>
              <w:rPr>
                <w:sz w:val="18"/>
              </w:rPr>
              <w:t>10.1007/s00213-014-3745-5</w:t>
            </w:r>
          </w:p>
        </w:tc>
      </w:tr>
      <w:tr w:rsidR="00853117" w14:paraId="1F08EF59" w14:textId="77777777">
        <w:tc>
          <w:tcPr>
            <w:tcW w:w="454" w:type="dxa"/>
          </w:tcPr>
          <w:p w14:paraId="0B34BF0C" w14:textId="77777777" w:rsidR="00853117" w:rsidRDefault="00000000">
            <w:r>
              <w:rPr>
                <w:sz w:val="18"/>
              </w:rPr>
              <w:t>7</w:t>
            </w:r>
          </w:p>
        </w:tc>
        <w:tc>
          <w:tcPr>
            <w:tcW w:w="2268" w:type="dxa"/>
          </w:tcPr>
          <w:p w14:paraId="0191F186" w14:textId="77777777" w:rsidR="00853117" w:rsidRDefault="00000000">
            <w:r>
              <w:rPr>
                <w:sz w:val="18"/>
              </w:rPr>
              <w:t>gianfratti2022</w:t>
            </w:r>
          </w:p>
        </w:tc>
        <w:tc>
          <w:tcPr>
            <w:tcW w:w="1020" w:type="dxa"/>
          </w:tcPr>
          <w:p w14:paraId="56EB6411" w14:textId="77777777" w:rsidR="00853117" w:rsidRDefault="00000000">
            <w:r>
              <w:rPr>
                <w:sz w:val="18"/>
              </w:rPr>
              <w:t>mouse</w:t>
            </w:r>
          </w:p>
        </w:tc>
        <w:tc>
          <w:tcPr>
            <w:tcW w:w="2551" w:type="dxa"/>
          </w:tcPr>
          <w:p w14:paraId="1F6AB779" w14:textId="77777777" w:rsidR="00853117" w:rsidRDefault="00000000">
            <w:r>
              <w:rPr>
                <w:sz w:val="18"/>
              </w:rPr>
              <w:t>Ayahuasca</w:t>
            </w:r>
          </w:p>
        </w:tc>
        <w:tc>
          <w:tcPr>
            <w:tcW w:w="794" w:type="dxa"/>
          </w:tcPr>
          <w:p w14:paraId="5C0D4CFC" w14:textId="77777777" w:rsidR="00853117" w:rsidRDefault="00000000">
            <w:r>
              <w:rPr>
                <w:sz w:val="18"/>
              </w:rPr>
              <w:t>5</w:t>
            </w:r>
          </w:p>
        </w:tc>
        <w:tc>
          <w:tcPr>
            <w:tcW w:w="794" w:type="dxa"/>
          </w:tcPr>
          <w:p w14:paraId="054F49F3" w14:textId="77777777" w:rsidR="00853117" w:rsidRDefault="00000000">
            <w:r>
              <w:rPr>
                <w:sz w:val="18"/>
              </w:rPr>
              <w:t>20.0</w:t>
            </w:r>
          </w:p>
        </w:tc>
        <w:tc>
          <w:tcPr>
            <w:tcW w:w="964" w:type="dxa"/>
          </w:tcPr>
          <w:p w14:paraId="4DD4A00E" w14:textId="77777777" w:rsidR="00853117" w:rsidRDefault="00000000">
            <w:r>
              <w:rPr>
                <w:sz w:val="18"/>
              </w:rPr>
              <w:t>8.2</w:t>
            </w:r>
          </w:p>
        </w:tc>
        <w:tc>
          <w:tcPr>
            <w:tcW w:w="2835" w:type="dxa"/>
          </w:tcPr>
          <w:p w14:paraId="710D1C70" w14:textId="77777777" w:rsidR="00853117" w:rsidRDefault="00000000">
            <w:r>
              <w:rPr>
                <w:sz w:val="18"/>
              </w:rPr>
              <w:t>—</w:t>
            </w:r>
          </w:p>
        </w:tc>
      </w:tr>
      <w:tr w:rsidR="00853117" w14:paraId="63C6C15C" w14:textId="77777777">
        <w:tc>
          <w:tcPr>
            <w:tcW w:w="454" w:type="dxa"/>
          </w:tcPr>
          <w:p w14:paraId="34D2EA25" w14:textId="77777777" w:rsidR="00853117" w:rsidRDefault="00000000">
            <w:r>
              <w:rPr>
                <w:sz w:val="18"/>
              </w:rPr>
              <w:t>8</w:t>
            </w:r>
          </w:p>
        </w:tc>
        <w:tc>
          <w:tcPr>
            <w:tcW w:w="2268" w:type="dxa"/>
          </w:tcPr>
          <w:p w14:paraId="1A6D6BDB" w14:textId="77777777" w:rsidR="00853117" w:rsidRDefault="00000000">
            <w:r>
              <w:rPr>
                <w:sz w:val="18"/>
              </w:rPr>
              <w:t>goulart da silva2022</w:t>
            </w:r>
          </w:p>
        </w:tc>
        <w:tc>
          <w:tcPr>
            <w:tcW w:w="1020" w:type="dxa"/>
          </w:tcPr>
          <w:p w14:paraId="72CF5EF0" w14:textId="77777777" w:rsidR="00853117" w:rsidRDefault="00000000">
            <w:r>
              <w:rPr>
                <w:sz w:val="18"/>
              </w:rPr>
              <w:t>rat</w:t>
            </w:r>
          </w:p>
        </w:tc>
        <w:tc>
          <w:tcPr>
            <w:tcW w:w="2551" w:type="dxa"/>
          </w:tcPr>
          <w:p w14:paraId="187A07BD" w14:textId="77777777" w:rsidR="00853117" w:rsidRDefault="00000000">
            <w:r>
              <w:rPr>
                <w:sz w:val="18"/>
              </w:rPr>
              <w:t>Ayahuasca</w:t>
            </w:r>
          </w:p>
        </w:tc>
        <w:tc>
          <w:tcPr>
            <w:tcW w:w="794" w:type="dxa"/>
          </w:tcPr>
          <w:p w14:paraId="1C879C87" w14:textId="77777777" w:rsidR="00853117" w:rsidRDefault="00000000">
            <w:r>
              <w:rPr>
                <w:sz w:val="18"/>
              </w:rPr>
              <w:t>2</w:t>
            </w:r>
          </w:p>
        </w:tc>
        <w:tc>
          <w:tcPr>
            <w:tcW w:w="794" w:type="dxa"/>
          </w:tcPr>
          <w:p w14:paraId="198CA9BB" w14:textId="77777777" w:rsidR="00853117" w:rsidRDefault="00000000">
            <w:r>
              <w:rPr>
                <w:sz w:val="18"/>
              </w:rPr>
              <w:t>2.6</w:t>
            </w:r>
          </w:p>
        </w:tc>
        <w:tc>
          <w:tcPr>
            <w:tcW w:w="964" w:type="dxa"/>
          </w:tcPr>
          <w:p w14:paraId="445837BC" w14:textId="77777777" w:rsidR="00853117" w:rsidRDefault="00000000">
            <w:r>
              <w:rPr>
                <w:sz w:val="18"/>
              </w:rPr>
              <w:t>2.6</w:t>
            </w:r>
          </w:p>
        </w:tc>
        <w:tc>
          <w:tcPr>
            <w:tcW w:w="2835" w:type="dxa"/>
          </w:tcPr>
          <w:p w14:paraId="075F081C" w14:textId="77777777" w:rsidR="00853117" w:rsidRDefault="00000000">
            <w:r>
              <w:rPr>
                <w:sz w:val="18"/>
              </w:rPr>
              <w:t>—</w:t>
            </w:r>
          </w:p>
        </w:tc>
      </w:tr>
      <w:tr w:rsidR="00853117" w14:paraId="06B6F12C" w14:textId="77777777">
        <w:tc>
          <w:tcPr>
            <w:tcW w:w="454" w:type="dxa"/>
          </w:tcPr>
          <w:p w14:paraId="5AF4C02F" w14:textId="77777777" w:rsidR="00853117" w:rsidRDefault="00000000">
            <w:r>
              <w:rPr>
                <w:sz w:val="18"/>
              </w:rPr>
              <w:t>9</w:t>
            </w:r>
          </w:p>
        </w:tc>
        <w:tc>
          <w:tcPr>
            <w:tcW w:w="2268" w:type="dxa"/>
          </w:tcPr>
          <w:p w14:paraId="7A7DBC23" w14:textId="77777777" w:rsidR="00853117" w:rsidRDefault="00000000">
            <w:r>
              <w:rPr>
                <w:sz w:val="18"/>
              </w:rPr>
              <w:t>gregory2025</w:t>
            </w:r>
          </w:p>
        </w:tc>
        <w:tc>
          <w:tcPr>
            <w:tcW w:w="1020" w:type="dxa"/>
          </w:tcPr>
          <w:p w14:paraId="44A78E97" w14:textId="77777777" w:rsidR="00853117" w:rsidRDefault="00000000">
            <w:r>
              <w:rPr>
                <w:sz w:val="18"/>
              </w:rPr>
              <w:t>mouse</w:t>
            </w:r>
          </w:p>
        </w:tc>
        <w:tc>
          <w:tcPr>
            <w:tcW w:w="2551" w:type="dxa"/>
          </w:tcPr>
          <w:p w14:paraId="6B1604B4" w14:textId="77777777" w:rsidR="00853117" w:rsidRDefault="00000000">
            <w:r>
              <w:rPr>
                <w:sz w:val="18"/>
              </w:rPr>
              <w:t>Psilocybin</w:t>
            </w:r>
          </w:p>
        </w:tc>
        <w:tc>
          <w:tcPr>
            <w:tcW w:w="794" w:type="dxa"/>
          </w:tcPr>
          <w:p w14:paraId="46BF6307" w14:textId="77777777" w:rsidR="00853117" w:rsidRDefault="00000000">
            <w:r>
              <w:rPr>
                <w:sz w:val="18"/>
              </w:rPr>
              <w:t>8</w:t>
            </w:r>
          </w:p>
        </w:tc>
        <w:tc>
          <w:tcPr>
            <w:tcW w:w="794" w:type="dxa"/>
          </w:tcPr>
          <w:p w14:paraId="3746E447" w14:textId="77777777" w:rsidR="00853117" w:rsidRDefault="00000000">
            <w:r>
              <w:rPr>
                <w:sz w:val="18"/>
              </w:rPr>
              <w:t>10.6</w:t>
            </w:r>
          </w:p>
        </w:tc>
        <w:tc>
          <w:tcPr>
            <w:tcW w:w="964" w:type="dxa"/>
          </w:tcPr>
          <w:p w14:paraId="35B03E60" w14:textId="77777777" w:rsidR="00853117" w:rsidRDefault="00000000">
            <w:r>
              <w:rPr>
                <w:sz w:val="18"/>
              </w:rPr>
              <w:t>2.7</w:t>
            </w:r>
          </w:p>
        </w:tc>
        <w:tc>
          <w:tcPr>
            <w:tcW w:w="2835" w:type="dxa"/>
          </w:tcPr>
          <w:p w14:paraId="4555C6C3" w14:textId="77777777" w:rsidR="00853117" w:rsidRDefault="00000000">
            <w:r>
              <w:rPr>
                <w:sz w:val="18"/>
              </w:rPr>
              <w:t>10.1101/2025.07.06.663398</w:t>
            </w:r>
          </w:p>
        </w:tc>
      </w:tr>
      <w:tr w:rsidR="00853117" w14:paraId="362A9D60" w14:textId="77777777">
        <w:tc>
          <w:tcPr>
            <w:tcW w:w="454" w:type="dxa"/>
          </w:tcPr>
          <w:p w14:paraId="334EDFA8" w14:textId="77777777" w:rsidR="00853117" w:rsidRDefault="00000000">
            <w:r>
              <w:rPr>
                <w:sz w:val="18"/>
              </w:rPr>
              <w:t>10</w:t>
            </w:r>
          </w:p>
        </w:tc>
        <w:tc>
          <w:tcPr>
            <w:tcW w:w="2268" w:type="dxa"/>
          </w:tcPr>
          <w:p w14:paraId="73E6EC1F" w14:textId="77777777" w:rsidR="00853117" w:rsidRDefault="00000000">
            <w:r>
              <w:rPr>
                <w:sz w:val="18"/>
              </w:rPr>
              <w:t>hibicke2023</w:t>
            </w:r>
          </w:p>
        </w:tc>
        <w:tc>
          <w:tcPr>
            <w:tcW w:w="1020" w:type="dxa"/>
          </w:tcPr>
          <w:p w14:paraId="7CFD5506" w14:textId="77777777" w:rsidR="00853117" w:rsidRDefault="00000000">
            <w:r>
              <w:rPr>
                <w:sz w:val="18"/>
              </w:rPr>
              <w:t>rat</w:t>
            </w:r>
          </w:p>
        </w:tc>
        <w:tc>
          <w:tcPr>
            <w:tcW w:w="2551" w:type="dxa"/>
          </w:tcPr>
          <w:p w14:paraId="1DB3B973" w14:textId="77777777" w:rsidR="00853117" w:rsidRDefault="00000000">
            <w:r>
              <w:rPr>
                <w:sz w:val="18"/>
              </w:rPr>
              <w:t>Psilocybin</w:t>
            </w:r>
          </w:p>
        </w:tc>
        <w:tc>
          <w:tcPr>
            <w:tcW w:w="794" w:type="dxa"/>
          </w:tcPr>
          <w:p w14:paraId="12DE2468" w14:textId="77777777" w:rsidR="00853117" w:rsidRDefault="00000000">
            <w:r>
              <w:rPr>
                <w:sz w:val="18"/>
              </w:rPr>
              <w:t>3</w:t>
            </w:r>
          </w:p>
        </w:tc>
        <w:tc>
          <w:tcPr>
            <w:tcW w:w="794" w:type="dxa"/>
          </w:tcPr>
          <w:p w14:paraId="6F276306" w14:textId="77777777" w:rsidR="00853117" w:rsidRDefault="00000000">
            <w:r>
              <w:rPr>
                <w:sz w:val="18"/>
              </w:rPr>
              <w:t>9.2</w:t>
            </w:r>
          </w:p>
        </w:tc>
        <w:tc>
          <w:tcPr>
            <w:tcW w:w="964" w:type="dxa"/>
          </w:tcPr>
          <w:p w14:paraId="550ED4B0" w14:textId="77777777" w:rsidR="00853117" w:rsidRDefault="00000000">
            <w:r>
              <w:rPr>
                <w:sz w:val="18"/>
              </w:rPr>
              <w:t>2.6</w:t>
            </w:r>
          </w:p>
        </w:tc>
        <w:tc>
          <w:tcPr>
            <w:tcW w:w="2835" w:type="dxa"/>
          </w:tcPr>
          <w:p w14:paraId="3502595A" w14:textId="77777777" w:rsidR="00853117" w:rsidRDefault="00000000">
            <w:r>
              <w:rPr>
                <w:sz w:val="18"/>
              </w:rPr>
              <w:t>10.1089/psymed.2022.0012</w:t>
            </w:r>
          </w:p>
        </w:tc>
      </w:tr>
      <w:tr w:rsidR="00853117" w14:paraId="042A78B9" w14:textId="77777777">
        <w:tc>
          <w:tcPr>
            <w:tcW w:w="454" w:type="dxa"/>
          </w:tcPr>
          <w:p w14:paraId="1BE430E3" w14:textId="77777777" w:rsidR="00853117" w:rsidRDefault="00000000">
            <w:r>
              <w:rPr>
                <w:sz w:val="18"/>
              </w:rPr>
              <w:t>11</w:t>
            </w:r>
          </w:p>
        </w:tc>
        <w:tc>
          <w:tcPr>
            <w:tcW w:w="2268" w:type="dxa"/>
          </w:tcPr>
          <w:p w14:paraId="1C34331B" w14:textId="77777777" w:rsidR="00853117" w:rsidRDefault="00000000">
            <w:r>
              <w:rPr>
                <w:sz w:val="18"/>
              </w:rPr>
              <w:t>horrocks2025</w:t>
            </w:r>
          </w:p>
        </w:tc>
        <w:tc>
          <w:tcPr>
            <w:tcW w:w="1020" w:type="dxa"/>
          </w:tcPr>
          <w:p w14:paraId="199966F5" w14:textId="77777777" w:rsidR="00853117" w:rsidRDefault="00000000">
            <w:r>
              <w:rPr>
                <w:sz w:val="18"/>
              </w:rPr>
              <w:t>mouse</w:t>
            </w:r>
          </w:p>
        </w:tc>
        <w:tc>
          <w:tcPr>
            <w:tcW w:w="2551" w:type="dxa"/>
          </w:tcPr>
          <w:p w14:paraId="2D0F77CF" w14:textId="77777777" w:rsidR="00853117" w:rsidRDefault="00000000">
            <w:r>
              <w:rPr>
                <w:sz w:val="18"/>
              </w:rPr>
              <w:t>DOI</w:t>
            </w:r>
          </w:p>
        </w:tc>
        <w:tc>
          <w:tcPr>
            <w:tcW w:w="794" w:type="dxa"/>
          </w:tcPr>
          <w:p w14:paraId="4573F985" w14:textId="77777777" w:rsidR="00853117" w:rsidRDefault="00000000">
            <w:r>
              <w:rPr>
                <w:sz w:val="18"/>
              </w:rPr>
              <w:t>1</w:t>
            </w:r>
          </w:p>
        </w:tc>
        <w:tc>
          <w:tcPr>
            <w:tcW w:w="794" w:type="dxa"/>
          </w:tcPr>
          <w:p w14:paraId="0D383B6F" w14:textId="77777777" w:rsidR="00853117" w:rsidRDefault="00000000">
            <w:r>
              <w:rPr>
                <w:sz w:val="18"/>
              </w:rPr>
              <w:t>2.7</w:t>
            </w:r>
          </w:p>
        </w:tc>
        <w:tc>
          <w:tcPr>
            <w:tcW w:w="964" w:type="dxa"/>
          </w:tcPr>
          <w:p w14:paraId="414CDC2E" w14:textId="77777777" w:rsidR="00853117" w:rsidRDefault="00000000">
            <w:r>
              <w:rPr>
                <w:sz w:val="18"/>
              </w:rPr>
              <w:t>6.8</w:t>
            </w:r>
          </w:p>
        </w:tc>
        <w:tc>
          <w:tcPr>
            <w:tcW w:w="2835" w:type="dxa"/>
          </w:tcPr>
          <w:p w14:paraId="3CA795CC" w14:textId="77777777" w:rsidR="00853117" w:rsidRDefault="00000000">
            <w:r>
              <w:rPr>
                <w:sz w:val="18"/>
              </w:rPr>
              <w:t>10.1152/jn.00411.2024</w:t>
            </w:r>
          </w:p>
        </w:tc>
      </w:tr>
      <w:tr w:rsidR="00853117" w14:paraId="03898720" w14:textId="77777777">
        <w:tc>
          <w:tcPr>
            <w:tcW w:w="454" w:type="dxa"/>
          </w:tcPr>
          <w:p w14:paraId="6C65FADD" w14:textId="77777777" w:rsidR="00853117" w:rsidRDefault="00000000">
            <w:r>
              <w:rPr>
                <w:sz w:val="18"/>
              </w:rPr>
              <w:t>12</w:t>
            </w:r>
          </w:p>
        </w:tc>
        <w:tc>
          <w:tcPr>
            <w:tcW w:w="2268" w:type="dxa"/>
          </w:tcPr>
          <w:p w14:paraId="1F55F031" w14:textId="77777777" w:rsidR="00853117" w:rsidRDefault="00000000">
            <w:r>
              <w:rPr>
                <w:sz w:val="18"/>
              </w:rPr>
              <w:t>huang2022</w:t>
            </w:r>
          </w:p>
        </w:tc>
        <w:tc>
          <w:tcPr>
            <w:tcW w:w="1020" w:type="dxa"/>
          </w:tcPr>
          <w:p w14:paraId="3EEC3DAD" w14:textId="77777777" w:rsidR="00853117" w:rsidRDefault="00000000">
            <w:r>
              <w:rPr>
                <w:sz w:val="18"/>
              </w:rPr>
              <w:t>rat</w:t>
            </w:r>
          </w:p>
        </w:tc>
        <w:tc>
          <w:tcPr>
            <w:tcW w:w="2551" w:type="dxa"/>
          </w:tcPr>
          <w:p w14:paraId="0806E055" w14:textId="77777777" w:rsidR="00853117" w:rsidRDefault="00000000">
            <w:r>
              <w:rPr>
                <w:sz w:val="18"/>
              </w:rPr>
              <w:t>Psilocybin</w:t>
            </w:r>
          </w:p>
        </w:tc>
        <w:tc>
          <w:tcPr>
            <w:tcW w:w="794" w:type="dxa"/>
          </w:tcPr>
          <w:p w14:paraId="0AD8BF20" w14:textId="77777777" w:rsidR="00853117" w:rsidRDefault="00000000">
            <w:r>
              <w:rPr>
                <w:sz w:val="18"/>
              </w:rPr>
              <w:t>1</w:t>
            </w:r>
          </w:p>
        </w:tc>
        <w:tc>
          <w:tcPr>
            <w:tcW w:w="794" w:type="dxa"/>
          </w:tcPr>
          <w:p w14:paraId="3828E27A" w14:textId="77777777" w:rsidR="00853117" w:rsidRDefault="00000000">
            <w:r>
              <w:rPr>
                <w:sz w:val="18"/>
              </w:rPr>
              <w:t>22.8</w:t>
            </w:r>
          </w:p>
        </w:tc>
        <w:tc>
          <w:tcPr>
            <w:tcW w:w="964" w:type="dxa"/>
          </w:tcPr>
          <w:p w14:paraId="13853079" w14:textId="77777777" w:rsidR="00853117" w:rsidRDefault="00000000">
            <w:r>
              <w:rPr>
                <w:sz w:val="18"/>
              </w:rPr>
              <w:t>21.5</w:t>
            </w:r>
          </w:p>
        </w:tc>
        <w:tc>
          <w:tcPr>
            <w:tcW w:w="2835" w:type="dxa"/>
          </w:tcPr>
          <w:p w14:paraId="77A156BD" w14:textId="77777777" w:rsidR="00853117" w:rsidRDefault="00000000">
            <w:r>
              <w:rPr>
                <w:sz w:val="18"/>
              </w:rPr>
              <w:t>10.3389/fpsyt.2022.891512</w:t>
            </w:r>
          </w:p>
        </w:tc>
      </w:tr>
      <w:tr w:rsidR="00853117" w14:paraId="0F5F20A9" w14:textId="77777777">
        <w:tc>
          <w:tcPr>
            <w:tcW w:w="454" w:type="dxa"/>
          </w:tcPr>
          <w:p w14:paraId="4E1190D8" w14:textId="77777777" w:rsidR="00853117" w:rsidRDefault="00000000">
            <w:r>
              <w:rPr>
                <w:sz w:val="18"/>
              </w:rPr>
              <w:t>13</w:t>
            </w:r>
          </w:p>
        </w:tc>
        <w:tc>
          <w:tcPr>
            <w:tcW w:w="2268" w:type="dxa"/>
          </w:tcPr>
          <w:p w14:paraId="12EE8D7B" w14:textId="77777777" w:rsidR="00853117" w:rsidRDefault="00000000">
            <w:r>
              <w:rPr>
                <w:sz w:val="18"/>
              </w:rPr>
              <w:t>jeanblanc2024</w:t>
            </w:r>
          </w:p>
        </w:tc>
        <w:tc>
          <w:tcPr>
            <w:tcW w:w="1020" w:type="dxa"/>
          </w:tcPr>
          <w:p w14:paraId="64B66772" w14:textId="77777777" w:rsidR="00853117" w:rsidRDefault="00000000">
            <w:r>
              <w:rPr>
                <w:sz w:val="18"/>
              </w:rPr>
              <w:t>rat</w:t>
            </w:r>
          </w:p>
        </w:tc>
        <w:tc>
          <w:tcPr>
            <w:tcW w:w="2551" w:type="dxa"/>
          </w:tcPr>
          <w:p w14:paraId="44AB705B" w14:textId="77777777" w:rsidR="00853117" w:rsidRDefault="00000000">
            <w:r>
              <w:rPr>
                <w:sz w:val="18"/>
              </w:rPr>
              <w:t>Psilocybin</w:t>
            </w:r>
          </w:p>
        </w:tc>
        <w:tc>
          <w:tcPr>
            <w:tcW w:w="794" w:type="dxa"/>
          </w:tcPr>
          <w:p w14:paraId="00023B23" w14:textId="77777777" w:rsidR="00853117" w:rsidRDefault="00000000">
            <w:r>
              <w:rPr>
                <w:sz w:val="18"/>
              </w:rPr>
              <w:t>1</w:t>
            </w:r>
          </w:p>
        </w:tc>
        <w:tc>
          <w:tcPr>
            <w:tcW w:w="794" w:type="dxa"/>
          </w:tcPr>
          <w:p w14:paraId="70A36CA7" w14:textId="77777777" w:rsidR="00853117" w:rsidRDefault="00000000">
            <w:r>
              <w:rPr>
                <w:sz w:val="18"/>
              </w:rPr>
              <w:t>14.5</w:t>
            </w:r>
          </w:p>
        </w:tc>
        <w:tc>
          <w:tcPr>
            <w:tcW w:w="964" w:type="dxa"/>
          </w:tcPr>
          <w:p w14:paraId="488C32B0" w14:textId="77777777" w:rsidR="00853117" w:rsidRDefault="00000000">
            <w:r>
              <w:rPr>
                <w:sz w:val="18"/>
              </w:rPr>
              <w:t>1.5</w:t>
            </w:r>
          </w:p>
        </w:tc>
        <w:tc>
          <w:tcPr>
            <w:tcW w:w="2835" w:type="dxa"/>
          </w:tcPr>
          <w:p w14:paraId="4581607B" w14:textId="77777777" w:rsidR="00853117" w:rsidRDefault="00000000">
            <w:r>
              <w:rPr>
                <w:sz w:val="18"/>
              </w:rPr>
              <w:t>—</w:t>
            </w:r>
          </w:p>
        </w:tc>
      </w:tr>
      <w:tr w:rsidR="00853117" w14:paraId="72BFD02F" w14:textId="77777777">
        <w:tc>
          <w:tcPr>
            <w:tcW w:w="454" w:type="dxa"/>
          </w:tcPr>
          <w:p w14:paraId="4F749BEE" w14:textId="77777777" w:rsidR="00853117" w:rsidRDefault="00000000">
            <w:r>
              <w:rPr>
                <w:sz w:val="18"/>
              </w:rPr>
              <w:t>14</w:t>
            </w:r>
          </w:p>
        </w:tc>
        <w:tc>
          <w:tcPr>
            <w:tcW w:w="2268" w:type="dxa"/>
          </w:tcPr>
          <w:p w14:paraId="478EDD91" w14:textId="77777777" w:rsidR="00853117" w:rsidRDefault="00000000">
            <w:r>
              <w:rPr>
                <w:sz w:val="18"/>
              </w:rPr>
              <w:t>kato2025</w:t>
            </w:r>
          </w:p>
        </w:tc>
        <w:tc>
          <w:tcPr>
            <w:tcW w:w="1020" w:type="dxa"/>
          </w:tcPr>
          <w:p w14:paraId="4ED6D0ED" w14:textId="77777777" w:rsidR="00853117" w:rsidRDefault="00000000">
            <w:r>
              <w:rPr>
                <w:sz w:val="18"/>
              </w:rPr>
              <w:t>mouse</w:t>
            </w:r>
          </w:p>
        </w:tc>
        <w:tc>
          <w:tcPr>
            <w:tcW w:w="2551" w:type="dxa"/>
          </w:tcPr>
          <w:p w14:paraId="2219F85B" w14:textId="77777777" w:rsidR="00853117" w:rsidRDefault="00000000">
            <w:r>
              <w:rPr>
                <w:sz w:val="18"/>
              </w:rPr>
              <w:t>DOI</w:t>
            </w:r>
          </w:p>
        </w:tc>
        <w:tc>
          <w:tcPr>
            <w:tcW w:w="794" w:type="dxa"/>
          </w:tcPr>
          <w:p w14:paraId="59596FE2" w14:textId="77777777" w:rsidR="00853117" w:rsidRDefault="00000000">
            <w:r>
              <w:rPr>
                <w:sz w:val="18"/>
              </w:rPr>
              <w:t>2</w:t>
            </w:r>
          </w:p>
        </w:tc>
        <w:tc>
          <w:tcPr>
            <w:tcW w:w="794" w:type="dxa"/>
          </w:tcPr>
          <w:p w14:paraId="57260D1D" w14:textId="77777777" w:rsidR="00853117" w:rsidRDefault="00000000">
            <w:r>
              <w:rPr>
                <w:sz w:val="18"/>
              </w:rPr>
              <w:t>10.7</w:t>
            </w:r>
          </w:p>
        </w:tc>
        <w:tc>
          <w:tcPr>
            <w:tcW w:w="964" w:type="dxa"/>
          </w:tcPr>
          <w:p w14:paraId="69D1ED78" w14:textId="77777777" w:rsidR="00853117" w:rsidRDefault="00000000">
            <w:r>
              <w:rPr>
                <w:sz w:val="18"/>
              </w:rPr>
              <w:t>5.3</w:t>
            </w:r>
          </w:p>
        </w:tc>
        <w:tc>
          <w:tcPr>
            <w:tcW w:w="2835" w:type="dxa"/>
          </w:tcPr>
          <w:p w14:paraId="35900FED" w14:textId="77777777" w:rsidR="00853117" w:rsidRDefault="00000000">
            <w:r>
              <w:rPr>
                <w:sz w:val="18"/>
              </w:rPr>
              <w:t>10.1002/npr2.70075</w:t>
            </w:r>
          </w:p>
        </w:tc>
      </w:tr>
      <w:tr w:rsidR="00853117" w14:paraId="518FDD2F" w14:textId="77777777">
        <w:tc>
          <w:tcPr>
            <w:tcW w:w="454" w:type="dxa"/>
          </w:tcPr>
          <w:p w14:paraId="43A29A27" w14:textId="77777777" w:rsidR="00853117" w:rsidRDefault="00000000">
            <w:r>
              <w:rPr>
                <w:sz w:val="18"/>
              </w:rPr>
              <w:t>15</w:t>
            </w:r>
          </w:p>
        </w:tc>
        <w:tc>
          <w:tcPr>
            <w:tcW w:w="2268" w:type="dxa"/>
          </w:tcPr>
          <w:p w14:paraId="5000A667" w14:textId="77777777" w:rsidR="00853117" w:rsidRDefault="00000000">
            <w:r>
              <w:rPr>
                <w:sz w:val="18"/>
              </w:rPr>
              <w:t>lee2020</w:t>
            </w:r>
          </w:p>
        </w:tc>
        <w:tc>
          <w:tcPr>
            <w:tcW w:w="1020" w:type="dxa"/>
          </w:tcPr>
          <w:p w14:paraId="43FCAE43" w14:textId="77777777" w:rsidR="00853117" w:rsidRDefault="00000000">
            <w:r>
              <w:rPr>
                <w:sz w:val="18"/>
              </w:rPr>
              <w:t>mouse</w:t>
            </w:r>
          </w:p>
        </w:tc>
        <w:tc>
          <w:tcPr>
            <w:tcW w:w="2551" w:type="dxa"/>
          </w:tcPr>
          <w:p w14:paraId="4FB608F2" w14:textId="77777777" w:rsidR="00853117" w:rsidRDefault="00000000">
            <w:r>
              <w:rPr>
                <w:sz w:val="18"/>
              </w:rPr>
              <w:t>DOI</w:t>
            </w:r>
          </w:p>
        </w:tc>
        <w:tc>
          <w:tcPr>
            <w:tcW w:w="794" w:type="dxa"/>
          </w:tcPr>
          <w:p w14:paraId="15820621" w14:textId="77777777" w:rsidR="00853117" w:rsidRDefault="00000000">
            <w:r>
              <w:rPr>
                <w:sz w:val="18"/>
              </w:rPr>
              <w:t>3</w:t>
            </w:r>
          </w:p>
        </w:tc>
        <w:tc>
          <w:tcPr>
            <w:tcW w:w="794" w:type="dxa"/>
          </w:tcPr>
          <w:p w14:paraId="3831EE24" w14:textId="77777777" w:rsidR="00853117" w:rsidRDefault="00000000">
            <w:r>
              <w:rPr>
                <w:sz w:val="18"/>
              </w:rPr>
              <w:t>11.8</w:t>
            </w:r>
          </w:p>
        </w:tc>
        <w:tc>
          <w:tcPr>
            <w:tcW w:w="964" w:type="dxa"/>
          </w:tcPr>
          <w:p w14:paraId="6E899FDC" w14:textId="77777777" w:rsidR="00853117" w:rsidRDefault="00000000">
            <w:r>
              <w:rPr>
                <w:sz w:val="18"/>
              </w:rPr>
              <w:t>11.7</w:t>
            </w:r>
          </w:p>
        </w:tc>
        <w:tc>
          <w:tcPr>
            <w:tcW w:w="2835" w:type="dxa"/>
          </w:tcPr>
          <w:p w14:paraId="30C6B162" w14:textId="77777777" w:rsidR="00853117" w:rsidRDefault="00000000">
            <w:r>
              <w:rPr>
                <w:sz w:val="18"/>
              </w:rPr>
              <w:t>—</w:t>
            </w:r>
          </w:p>
        </w:tc>
      </w:tr>
      <w:tr w:rsidR="00853117" w14:paraId="29F350B6" w14:textId="77777777">
        <w:tc>
          <w:tcPr>
            <w:tcW w:w="454" w:type="dxa"/>
          </w:tcPr>
          <w:p w14:paraId="17253316" w14:textId="77777777" w:rsidR="00853117" w:rsidRDefault="00000000">
            <w:r>
              <w:rPr>
                <w:sz w:val="18"/>
              </w:rPr>
              <w:t>16</w:t>
            </w:r>
          </w:p>
        </w:tc>
        <w:tc>
          <w:tcPr>
            <w:tcW w:w="2268" w:type="dxa"/>
          </w:tcPr>
          <w:p w14:paraId="092592C3" w14:textId="77777777" w:rsidR="00853117" w:rsidRDefault="00000000">
            <w:r>
              <w:rPr>
                <w:sz w:val="18"/>
              </w:rPr>
              <w:t>marcherrorsted2020</w:t>
            </w:r>
          </w:p>
        </w:tc>
        <w:tc>
          <w:tcPr>
            <w:tcW w:w="1020" w:type="dxa"/>
          </w:tcPr>
          <w:p w14:paraId="017BE60F" w14:textId="77777777" w:rsidR="00853117" w:rsidRDefault="00000000">
            <w:r>
              <w:rPr>
                <w:sz w:val="18"/>
              </w:rPr>
              <w:t>mouse</w:t>
            </w:r>
          </w:p>
        </w:tc>
        <w:tc>
          <w:tcPr>
            <w:tcW w:w="2551" w:type="dxa"/>
          </w:tcPr>
          <w:p w14:paraId="09358F2A" w14:textId="77777777" w:rsidR="00853117" w:rsidRDefault="00000000">
            <w:r>
              <w:rPr>
                <w:sz w:val="18"/>
              </w:rPr>
              <w:t>2C-B, DOB, and 2- and 5-desmethoxy analogues</w:t>
            </w:r>
          </w:p>
        </w:tc>
        <w:tc>
          <w:tcPr>
            <w:tcW w:w="794" w:type="dxa"/>
          </w:tcPr>
          <w:p w14:paraId="66C1FD32" w14:textId="77777777" w:rsidR="00853117" w:rsidRDefault="00000000">
            <w:r>
              <w:rPr>
                <w:sz w:val="18"/>
              </w:rPr>
              <w:t>1</w:t>
            </w:r>
          </w:p>
        </w:tc>
        <w:tc>
          <w:tcPr>
            <w:tcW w:w="794" w:type="dxa"/>
          </w:tcPr>
          <w:p w14:paraId="3B1B62AF" w14:textId="77777777" w:rsidR="00853117" w:rsidRDefault="00000000">
            <w:r>
              <w:rPr>
                <w:sz w:val="18"/>
              </w:rPr>
              <w:t>2.6</w:t>
            </w:r>
          </w:p>
        </w:tc>
        <w:tc>
          <w:tcPr>
            <w:tcW w:w="964" w:type="dxa"/>
          </w:tcPr>
          <w:p w14:paraId="24A5AAF1" w14:textId="77777777" w:rsidR="00853117" w:rsidRDefault="00000000">
            <w:r>
              <w:rPr>
                <w:sz w:val="18"/>
              </w:rPr>
              <w:t>1.5</w:t>
            </w:r>
          </w:p>
        </w:tc>
        <w:tc>
          <w:tcPr>
            <w:tcW w:w="2835" w:type="dxa"/>
          </w:tcPr>
          <w:p w14:paraId="029BB174" w14:textId="77777777" w:rsidR="00853117" w:rsidRDefault="00000000">
            <w:r>
              <w:rPr>
                <w:sz w:val="18"/>
              </w:rPr>
              <w:t>10.1021/acschemneuro.0c00129</w:t>
            </w:r>
          </w:p>
        </w:tc>
      </w:tr>
      <w:tr w:rsidR="00853117" w14:paraId="127A85C0" w14:textId="77777777">
        <w:tc>
          <w:tcPr>
            <w:tcW w:w="454" w:type="dxa"/>
          </w:tcPr>
          <w:p w14:paraId="766C17FA" w14:textId="77777777" w:rsidR="00853117" w:rsidRDefault="00000000">
            <w:r>
              <w:rPr>
                <w:sz w:val="18"/>
              </w:rPr>
              <w:t>17</w:t>
            </w:r>
          </w:p>
        </w:tc>
        <w:tc>
          <w:tcPr>
            <w:tcW w:w="2268" w:type="dxa"/>
          </w:tcPr>
          <w:p w14:paraId="2BE0DC11" w14:textId="77777777" w:rsidR="00853117" w:rsidRDefault="00000000">
            <w:r>
              <w:rPr>
                <w:sz w:val="18"/>
              </w:rPr>
              <w:t>marek2018</w:t>
            </w:r>
          </w:p>
        </w:tc>
        <w:tc>
          <w:tcPr>
            <w:tcW w:w="1020" w:type="dxa"/>
          </w:tcPr>
          <w:p w14:paraId="6C673098" w14:textId="77777777" w:rsidR="00853117" w:rsidRDefault="00000000">
            <w:r>
              <w:rPr>
                <w:sz w:val="18"/>
              </w:rPr>
              <w:t>rat</w:t>
            </w:r>
          </w:p>
        </w:tc>
        <w:tc>
          <w:tcPr>
            <w:tcW w:w="2551" w:type="dxa"/>
          </w:tcPr>
          <w:p w14:paraId="4DC02ECE" w14:textId="77777777" w:rsidR="00853117" w:rsidRDefault="00000000">
            <w:r>
              <w:rPr>
                <w:sz w:val="18"/>
              </w:rPr>
              <w:t>DOI</w:t>
            </w:r>
          </w:p>
        </w:tc>
        <w:tc>
          <w:tcPr>
            <w:tcW w:w="794" w:type="dxa"/>
          </w:tcPr>
          <w:p w14:paraId="60D06AC7" w14:textId="77777777" w:rsidR="00853117" w:rsidRDefault="00000000">
            <w:r>
              <w:rPr>
                <w:sz w:val="18"/>
              </w:rPr>
              <w:t>1</w:t>
            </w:r>
          </w:p>
        </w:tc>
        <w:tc>
          <w:tcPr>
            <w:tcW w:w="794" w:type="dxa"/>
          </w:tcPr>
          <w:p w14:paraId="369D3B3F" w14:textId="77777777" w:rsidR="00853117" w:rsidRDefault="00000000">
            <w:r>
              <w:rPr>
                <w:sz w:val="18"/>
              </w:rPr>
              <w:t>5.2</w:t>
            </w:r>
          </w:p>
        </w:tc>
        <w:tc>
          <w:tcPr>
            <w:tcW w:w="964" w:type="dxa"/>
          </w:tcPr>
          <w:p w14:paraId="48F6A964" w14:textId="77777777" w:rsidR="00853117" w:rsidRDefault="00000000">
            <w:r>
              <w:rPr>
                <w:sz w:val="18"/>
              </w:rPr>
              <w:t>2.5</w:t>
            </w:r>
          </w:p>
        </w:tc>
        <w:tc>
          <w:tcPr>
            <w:tcW w:w="2835" w:type="dxa"/>
          </w:tcPr>
          <w:p w14:paraId="39CD4270" w14:textId="77777777" w:rsidR="00853117" w:rsidRDefault="00000000">
            <w:r>
              <w:rPr>
                <w:sz w:val="18"/>
              </w:rPr>
              <w:t>10.3389/fphar.2018.00089</w:t>
            </w:r>
          </w:p>
        </w:tc>
      </w:tr>
      <w:tr w:rsidR="00853117" w14:paraId="5F1516C1" w14:textId="77777777">
        <w:tc>
          <w:tcPr>
            <w:tcW w:w="454" w:type="dxa"/>
          </w:tcPr>
          <w:p w14:paraId="0169E009" w14:textId="77777777" w:rsidR="00853117" w:rsidRDefault="00000000">
            <w:r>
              <w:rPr>
                <w:sz w:val="18"/>
              </w:rPr>
              <w:t>18</w:t>
            </w:r>
          </w:p>
        </w:tc>
        <w:tc>
          <w:tcPr>
            <w:tcW w:w="2268" w:type="dxa"/>
          </w:tcPr>
          <w:p w14:paraId="55C45F1B" w14:textId="77777777" w:rsidR="00853117" w:rsidRDefault="00000000">
            <w:r>
              <w:rPr>
                <w:sz w:val="18"/>
              </w:rPr>
              <w:t>popik2019</w:t>
            </w:r>
          </w:p>
        </w:tc>
        <w:tc>
          <w:tcPr>
            <w:tcW w:w="1020" w:type="dxa"/>
          </w:tcPr>
          <w:p w14:paraId="69818498" w14:textId="77777777" w:rsidR="00853117" w:rsidRDefault="00000000">
            <w:r>
              <w:rPr>
                <w:sz w:val="18"/>
              </w:rPr>
              <w:t>rat</w:t>
            </w:r>
          </w:p>
        </w:tc>
        <w:tc>
          <w:tcPr>
            <w:tcW w:w="2551" w:type="dxa"/>
          </w:tcPr>
          <w:p w14:paraId="28C8B534" w14:textId="77777777" w:rsidR="00853117" w:rsidRDefault="00000000">
            <w:r>
              <w:rPr>
                <w:sz w:val="18"/>
              </w:rPr>
              <w:t>LSD</w:t>
            </w:r>
          </w:p>
        </w:tc>
        <w:tc>
          <w:tcPr>
            <w:tcW w:w="794" w:type="dxa"/>
          </w:tcPr>
          <w:p w14:paraId="36DC5AA4" w14:textId="77777777" w:rsidR="00853117" w:rsidRDefault="00000000">
            <w:r>
              <w:rPr>
                <w:sz w:val="18"/>
              </w:rPr>
              <w:t>1</w:t>
            </w:r>
          </w:p>
        </w:tc>
        <w:tc>
          <w:tcPr>
            <w:tcW w:w="794" w:type="dxa"/>
          </w:tcPr>
          <w:p w14:paraId="3E8E1BBF" w14:textId="77777777" w:rsidR="00853117" w:rsidRDefault="00000000">
            <w:r>
              <w:rPr>
                <w:sz w:val="18"/>
              </w:rPr>
              <w:t>8.0</w:t>
            </w:r>
          </w:p>
        </w:tc>
        <w:tc>
          <w:tcPr>
            <w:tcW w:w="964" w:type="dxa"/>
          </w:tcPr>
          <w:p w14:paraId="6CCB43E1" w14:textId="77777777" w:rsidR="00853117" w:rsidRDefault="00000000">
            <w:r>
              <w:rPr>
                <w:sz w:val="18"/>
              </w:rPr>
              <w:t>5.4</w:t>
            </w:r>
          </w:p>
        </w:tc>
        <w:tc>
          <w:tcPr>
            <w:tcW w:w="2835" w:type="dxa"/>
          </w:tcPr>
          <w:p w14:paraId="4CF7F23E" w14:textId="77777777" w:rsidR="00853117" w:rsidRDefault="00000000">
            <w:r>
              <w:rPr>
                <w:sz w:val="18"/>
              </w:rPr>
              <w:t>10.1177/0269881119867603</w:t>
            </w:r>
          </w:p>
        </w:tc>
      </w:tr>
      <w:tr w:rsidR="00853117" w14:paraId="64D60554" w14:textId="77777777">
        <w:tc>
          <w:tcPr>
            <w:tcW w:w="454" w:type="dxa"/>
          </w:tcPr>
          <w:p w14:paraId="4716C8F9" w14:textId="77777777" w:rsidR="00853117" w:rsidRDefault="00000000">
            <w:r>
              <w:rPr>
                <w:sz w:val="18"/>
              </w:rPr>
              <w:t>19</w:t>
            </w:r>
          </w:p>
        </w:tc>
        <w:tc>
          <w:tcPr>
            <w:tcW w:w="2268" w:type="dxa"/>
          </w:tcPr>
          <w:p w14:paraId="5028D0A6" w14:textId="77777777" w:rsidR="00853117" w:rsidRDefault="00000000">
            <w:r>
              <w:rPr>
                <w:sz w:val="18"/>
              </w:rPr>
              <w:t>wang2025</w:t>
            </w:r>
          </w:p>
        </w:tc>
        <w:tc>
          <w:tcPr>
            <w:tcW w:w="1020" w:type="dxa"/>
          </w:tcPr>
          <w:p w14:paraId="48D94220" w14:textId="77777777" w:rsidR="00853117" w:rsidRDefault="00000000">
            <w:r>
              <w:rPr>
                <w:sz w:val="18"/>
              </w:rPr>
              <w:t>rat</w:t>
            </w:r>
          </w:p>
        </w:tc>
        <w:tc>
          <w:tcPr>
            <w:tcW w:w="2551" w:type="dxa"/>
          </w:tcPr>
          <w:p w14:paraId="51CAACF3" w14:textId="77777777" w:rsidR="00853117" w:rsidRDefault="00000000">
            <w:r>
              <w:rPr>
                <w:sz w:val="18"/>
              </w:rPr>
              <w:t>Psilocybin</w:t>
            </w:r>
          </w:p>
        </w:tc>
        <w:tc>
          <w:tcPr>
            <w:tcW w:w="794" w:type="dxa"/>
          </w:tcPr>
          <w:p w14:paraId="6759D29F" w14:textId="77777777" w:rsidR="00853117" w:rsidRDefault="00000000">
            <w:r>
              <w:rPr>
                <w:sz w:val="18"/>
              </w:rPr>
              <w:t>5</w:t>
            </w:r>
          </w:p>
        </w:tc>
        <w:tc>
          <w:tcPr>
            <w:tcW w:w="794" w:type="dxa"/>
          </w:tcPr>
          <w:p w14:paraId="7BF210A0" w14:textId="77777777" w:rsidR="00853117" w:rsidRDefault="00000000">
            <w:r>
              <w:rPr>
                <w:sz w:val="18"/>
              </w:rPr>
              <w:t>11.9</w:t>
            </w:r>
          </w:p>
        </w:tc>
        <w:tc>
          <w:tcPr>
            <w:tcW w:w="964" w:type="dxa"/>
          </w:tcPr>
          <w:p w14:paraId="1074B56D" w14:textId="77777777" w:rsidR="00853117" w:rsidRDefault="00000000">
            <w:r>
              <w:rPr>
                <w:sz w:val="18"/>
              </w:rPr>
              <w:t>5.3</w:t>
            </w:r>
          </w:p>
        </w:tc>
        <w:tc>
          <w:tcPr>
            <w:tcW w:w="2835" w:type="dxa"/>
          </w:tcPr>
          <w:p w14:paraId="6860CE44" w14:textId="77777777" w:rsidR="00853117" w:rsidRDefault="00000000">
            <w:r>
              <w:rPr>
                <w:sz w:val="18"/>
              </w:rPr>
              <w:t>10.1016/j.pnpbp.2024.111243</w:t>
            </w:r>
          </w:p>
        </w:tc>
      </w:tr>
      <w:tr w:rsidR="00853117" w14:paraId="15AA606E" w14:textId="77777777">
        <w:tc>
          <w:tcPr>
            <w:tcW w:w="454" w:type="dxa"/>
          </w:tcPr>
          <w:p w14:paraId="019766AC" w14:textId="77777777" w:rsidR="00853117" w:rsidRDefault="00000000">
            <w:r>
              <w:rPr>
                <w:sz w:val="18"/>
              </w:rPr>
              <w:t>20</w:t>
            </w:r>
          </w:p>
        </w:tc>
        <w:tc>
          <w:tcPr>
            <w:tcW w:w="2268" w:type="dxa"/>
          </w:tcPr>
          <w:p w14:paraId="284A9154" w14:textId="77777777" w:rsidR="00853117" w:rsidRDefault="00000000">
            <w:r>
              <w:rPr>
                <w:sz w:val="18"/>
              </w:rPr>
              <w:t>yu2023</w:t>
            </w:r>
          </w:p>
        </w:tc>
        <w:tc>
          <w:tcPr>
            <w:tcW w:w="1020" w:type="dxa"/>
          </w:tcPr>
          <w:p w14:paraId="4FB609E0" w14:textId="77777777" w:rsidR="00853117" w:rsidRDefault="00000000">
            <w:r>
              <w:rPr>
                <w:sz w:val="18"/>
              </w:rPr>
              <w:t>rat</w:t>
            </w:r>
          </w:p>
        </w:tc>
        <w:tc>
          <w:tcPr>
            <w:tcW w:w="2551" w:type="dxa"/>
          </w:tcPr>
          <w:p w14:paraId="15A5AADC" w14:textId="77777777" w:rsidR="00853117" w:rsidRDefault="00000000">
            <w:r>
              <w:rPr>
                <w:sz w:val="18"/>
              </w:rPr>
              <w:t>25C-NBOMe</w:t>
            </w:r>
          </w:p>
        </w:tc>
        <w:tc>
          <w:tcPr>
            <w:tcW w:w="794" w:type="dxa"/>
          </w:tcPr>
          <w:p w14:paraId="0F9878DD" w14:textId="77777777" w:rsidR="00853117" w:rsidRDefault="00000000">
            <w:r>
              <w:rPr>
                <w:sz w:val="18"/>
              </w:rPr>
              <w:t>2</w:t>
            </w:r>
          </w:p>
        </w:tc>
        <w:tc>
          <w:tcPr>
            <w:tcW w:w="794" w:type="dxa"/>
          </w:tcPr>
          <w:p w14:paraId="67617FF0" w14:textId="77777777" w:rsidR="00853117" w:rsidRDefault="00000000">
            <w:r>
              <w:rPr>
                <w:sz w:val="18"/>
              </w:rPr>
              <w:t>2.6</w:t>
            </w:r>
          </w:p>
        </w:tc>
        <w:tc>
          <w:tcPr>
            <w:tcW w:w="964" w:type="dxa"/>
          </w:tcPr>
          <w:p w14:paraId="2276093C" w14:textId="77777777" w:rsidR="00853117" w:rsidRDefault="00000000">
            <w:r>
              <w:rPr>
                <w:sz w:val="18"/>
              </w:rPr>
              <w:t>2.6</w:t>
            </w:r>
          </w:p>
        </w:tc>
        <w:tc>
          <w:tcPr>
            <w:tcW w:w="2835" w:type="dxa"/>
          </w:tcPr>
          <w:p w14:paraId="254CFD9E" w14:textId="77777777" w:rsidR="00853117" w:rsidRDefault="00000000">
            <w:r>
              <w:rPr>
                <w:sz w:val="18"/>
              </w:rPr>
              <w:t>—</w:t>
            </w:r>
          </w:p>
        </w:tc>
      </w:tr>
    </w:tbl>
    <w:p w14:paraId="4442211F" w14:textId="77777777" w:rsidR="00853117" w:rsidRDefault="00000000">
      <w:r>
        <w:t>Column meanings: 'n_assays' = number of behavioural assays the LLM judge identified (rough sanity check — score what you actually find). 'B+E+D' = LLM judge's predicted study-level total across the three dimensions (out of 33; this is what the stratification is on). 'scorer spread' = range across the three independent LLM scorers' totals — high values flag papers where the judge resolved real disagreement.</w:t>
      </w:r>
    </w:p>
    <w:p w14:paraId="37FD6ED7" w14:textId="77777777" w:rsidR="00853117" w:rsidRDefault="00853117"/>
    <w:p w14:paraId="1091FA03" w14:textId="77777777" w:rsidR="00853117" w:rsidRDefault="00000000">
      <w:pPr>
        <w:pStyle w:val="IntenseQuote"/>
      </w:pPr>
      <w:r>
        <w:t>Disagreement-anchor swaps performed during sampling (for transparency):</w:t>
      </w:r>
    </w:p>
    <w:tbl>
      <w:tblPr>
        <w:tblStyle w:val="TableGrid"/>
        <w:tblW w:w="0" w:type="auto"/>
        <w:tblLook w:val="04A0" w:firstRow="1" w:lastRow="0" w:firstColumn="1" w:lastColumn="0" w:noHBand="0" w:noVBand="1"/>
      </w:tblPr>
      <w:tblGrid>
        <w:gridCol w:w="907"/>
        <w:gridCol w:w="2551"/>
        <w:gridCol w:w="1361"/>
        <w:gridCol w:w="2551"/>
        <w:gridCol w:w="1361"/>
      </w:tblGrid>
      <w:tr w:rsidR="00853117" w14:paraId="7C30D225" w14:textId="77777777">
        <w:tc>
          <w:tcPr>
            <w:tcW w:w="907" w:type="dxa"/>
          </w:tcPr>
          <w:p w14:paraId="4B30F8A4" w14:textId="77777777" w:rsidR="00853117" w:rsidRDefault="00000000">
            <w:r>
              <w:rPr>
                <w:b/>
                <w:sz w:val="18"/>
              </w:rPr>
              <w:t>Quartile</w:t>
            </w:r>
          </w:p>
        </w:tc>
        <w:tc>
          <w:tcPr>
            <w:tcW w:w="2551" w:type="dxa"/>
          </w:tcPr>
          <w:p w14:paraId="30BF8438" w14:textId="77777777" w:rsidR="00853117" w:rsidRDefault="00000000">
            <w:r>
              <w:rPr>
                <w:b/>
                <w:sz w:val="18"/>
              </w:rPr>
              <w:t>Removed paper</w:t>
            </w:r>
          </w:p>
        </w:tc>
        <w:tc>
          <w:tcPr>
            <w:tcW w:w="1361" w:type="dxa"/>
          </w:tcPr>
          <w:p w14:paraId="3E402D9D" w14:textId="77777777" w:rsidR="00853117" w:rsidRDefault="00000000">
            <w:r>
              <w:rPr>
                <w:b/>
                <w:sz w:val="18"/>
              </w:rPr>
              <w:t>Removed spread</w:t>
            </w:r>
          </w:p>
        </w:tc>
        <w:tc>
          <w:tcPr>
            <w:tcW w:w="2551" w:type="dxa"/>
          </w:tcPr>
          <w:p w14:paraId="3F22AEA3" w14:textId="77777777" w:rsidR="00853117" w:rsidRDefault="00000000">
            <w:r>
              <w:rPr>
                <w:b/>
                <w:sz w:val="18"/>
              </w:rPr>
              <w:t>Added paper</w:t>
            </w:r>
          </w:p>
        </w:tc>
        <w:tc>
          <w:tcPr>
            <w:tcW w:w="1361" w:type="dxa"/>
          </w:tcPr>
          <w:p w14:paraId="30926B72" w14:textId="77777777" w:rsidR="00853117" w:rsidRDefault="00000000">
            <w:r>
              <w:rPr>
                <w:b/>
                <w:sz w:val="18"/>
              </w:rPr>
              <w:t>Added spread</w:t>
            </w:r>
          </w:p>
        </w:tc>
      </w:tr>
      <w:tr w:rsidR="00853117" w14:paraId="66FC6D74" w14:textId="77777777">
        <w:tc>
          <w:tcPr>
            <w:tcW w:w="907" w:type="dxa"/>
          </w:tcPr>
          <w:p w14:paraId="77FADE8F" w14:textId="77777777" w:rsidR="00853117" w:rsidRDefault="00000000">
            <w:r>
              <w:rPr>
                <w:sz w:val="18"/>
              </w:rPr>
              <w:t>1</w:t>
            </w:r>
          </w:p>
        </w:tc>
        <w:tc>
          <w:tcPr>
            <w:tcW w:w="2551" w:type="dxa"/>
          </w:tcPr>
          <w:p w14:paraId="6E38FD5F" w14:textId="77777777" w:rsidR="00853117" w:rsidRDefault="00000000">
            <w:r>
              <w:rPr>
                <w:sz w:val="18"/>
              </w:rPr>
              <w:t>kyzar2016</w:t>
            </w:r>
          </w:p>
        </w:tc>
        <w:tc>
          <w:tcPr>
            <w:tcW w:w="1361" w:type="dxa"/>
          </w:tcPr>
          <w:p w14:paraId="1B5D153B" w14:textId="77777777" w:rsidR="00853117" w:rsidRDefault="00000000">
            <w:r>
              <w:rPr>
                <w:sz w:val="18"/>
              </w:rPr>
              <w:t>0.00</w:t>
            </w:r>
          </w:p>
        </w:tc>
        <w:tc>
          <w:tcPr>
            <w:tcW w:w="2551" w:type="dxa"/>
          </w:tcPr>
          <w:p w14:paraId="5D044BAD" w14:textId="77777777" w:rsidR="00853117" w:rsidRDefault="00000000">
            <w:r>
              <w:rPr>
                <w:sz w:val="18"/>
              </w:rPr>
              <w:t>horrocks2025</w:t>
            </w:r>
          </w:p>
        </w:tc>
        <w:tc>
          <w:tcPr>
            <w:tcW w:w="1361" w:type="dxa"/>
          </w:tcPr>
          <w:p w14:paraId="08D8247C" w14:textId="77777777" w:rsidR="00853117" w:rsidRDefault="00000000">
            <w:r>
              <w:rPr>
                <w:sz w:val="18"/>
              </w:rPr>
              <w:t>6.82</w:t>
            </w:r>
          </w:p>
        </w:tc>
      </w:tr>
      <w:tr w:rsidR="00853117" w14:paraId="4E563CAF" w14:textId="77777777">
        <w:tc>
          <w:tcPr>
            <w:tcW w:w="907" w:type="dxa"/>
          </w:tcPr>
          <w:p w14:paraId="7CFFF51F" w14:textId="77777777" w:rsidR="00853117" w:rsidRDefault="00000000">
            <w:r>
              <w:rPr>
                <w:sz w:val="18"/>
              </w:rPr>
              <w:t>2</w:t>
            </w:r>
          </w:p>
        </w:tc>
        <w:tc>
          <w:tcPr>
            <w:tcW w:w="2551" w:type="dxa"/>
          </w:tcPr>
          <w:p w14:paraId="026B9B61" w14:textId="77777777" w:rsidR="00853117" w:rsidRDefault="00000000">
            <w:r>
              <w:rPr>
                <w:sz w:val="18"/>
              </w:rPr>
              <w:t>rakoczy2024</w:t>
            </w:r>
          </w:p>
        </w:tc>
        <w:tc>
          <w:tcPr>
            <w:tcW w:w="1361" w:type="dxa"/>
          </w:tcPr>
          <w:p w14:paraId="7534881D" w14:textId="77777777" w:rsidR="00853117" w:rsidRDefault="00000000">
            <w:r>
              <w:rPr>
                <w:sz w:val="18"/>
              </w:rPr>
              <w:t>0.12</w:t>
            </w:r>
          </w:p>
        </w:tc>
        <w:tc>
          <w:tcPr>
            <w:tcW w:w="2551" w:type="dxa"/>
          </w:tcPr>
          <w:p w14:paraId="7B56C35C" w14:textId="77777777" w:rsidR="00853117" w:rsidRDefault="00000000">
            <w:r>
              <w:rPr>
                <w:sz w:val="18"/>
              </w:rPr>
              <w:t>colognesi2026</w:t>
            </w:r>
          </w:p>
        </w:tc>
        <w:tc>
          <w:tcPr>
            <w:tcW w:w="1361" w:type="dxa"/>
          </w:tcPr>
          <w:p w14:paraId="4A9196E2" w14:textId="77777777" w:rsidR="00853117" w:rsidRDefault="00000000">
            <w:r>
              <w:rPr>
                <w:sz w:val="18"/>
              </w:rPr>
              <w:t>8.18</w:t>
            </w:r>
          </w:p>
        </w:tc>
      </w:tr>
      <w:tr w:rsidR="00853117" w14:paraId="3592AAAF" w14:textId="77777777">
        <w:tc>
          <w:tcPr>
            <w:tcW w:w="907" w:type="dxa"/>
          </w:tcPr>
          <w:p w14:paraId="5D62E495" w14:textId="77777777" w:rsidR="00853117" w:rsidRDefault="00000000">
            <w:r>
              <w:rPr>
                <w:sz w:val="18"/>
              </w:rPr>
              <w:t>3</w:t>
            </w:r>
          </w:p>
        </w:tc>
        <w:tc>
          <w:tcPr>
            <w:tcW w:w="2551" w:type="dxa"/>
          </w:tcPr>
          <w:p w14:paraId="35E80E42" w14:textId="77777777" w:rsidR="00853117" w:rsidRDefault="00000000">
            <w:r>
              <w:rPr>
                <w:sz w:val="18"/>
              </w:rPr>
              <w:t>rambousek2014</w:t>
            </w:r>
          </w:p>
        </w:tc>
        <w:tc>
          <w:tcPr>
            <w:tcW w:w="1361" w:type="dxa"/>
          </w:tcPr>
          <w:p w14:paraId="2277C38F" w14:textId="77777777" w:rsidR="00853117" w:rsidRDefault="00000000">
            <w:r>
              <w:rPr>
                <w:sz w:val="18"/>
              </w:rPr>
              <w:t>2.50</w:t>
            </w:r>
          </w:p>
        </w:tc>
        <w:tc>
          <w:tcPr>
            <w:tcW w:w="2551" w:type="dxa"/>
          </w:tcPr>
          <w:p w14:paraId="679606A9" w14:textId="77777777" w:rsidR="00853117" w:rsidRDefault="00000000">
            <w:r>
              <w:rPr>
                <w:sz w:val="18"/>
              </w:rPr>
              <w:t>lee2020</w:t>
            </w:r>
          </w:p>
        </w:tc>
        <w:tc>
          <w:tcPr>
            <w:tcW w:w="1361" w:type="dxa"/>
          </w:tcPr>
          <w:p w14:paraId="018A66B4" w14:textId="77777777" w:rsidR="00853117" w:rsidRDefault="00000000">
            <w:r>
              <w:rPr>
                <w:sz w:val="18"/>
              </w:rPr>
              <w:t>11.71</w:t>
            </w:r>
          </w:p>
        </w:tc>
      </w:tr>
      <w:tr w:rsidR="00853117" w14:paraId="2736A7E9" w14:textId="77777777">
        <w:tc>
          <w:tcPr>
            <w:tcW w:w="907" w:type="dxa"/>
          </w:tcPr>
          <w:p w14:paraId="56AAC441" w14:textId="77777777" w:rsidR="00853117" w:rsidRDefault="00000000">
            <w:r>
              <w:rPr>
                <w:sz w:val="18"/>
              </w:rPr>
              <w:t>4</w:t>
            </w:r>
          </w:p>
        </w:tc>
        <w:tc>
          <w:tcPr>
            <w:tcW w:w="2551" w:type="dxa"/>
          </w:tcPr>
          <w:p w14:paraId="7037DE42" w14:textId="77777777" w:rsidR="00853117" w:rsidRDefault="00000000">
            <w:r>
              <w:rPr>
                <w:sz w:val="18"/>
              </w:rPr>
              <w:t>gattuso20251</w:t>
            </w:r>
          </w:p>
        </w:tc>
        <w:tc>
          <w:tcPr>
            <w:tcW w:w="1361" w:type="dxa"/>
          </w:tcPr>
          <w:p w14:paraId="2A56725A" w14:textId="77777777" w:rsidR="00853117" w:rsidRDefault="00000000">
            <w:r>
              <w:rPr>
                <w:sz w:val="18"/>
              </w:rPr>
              <w:t>1.37</w:t>
            </w:r>
          </w:p>
        </w:tc>
        <w:tc>
          <w:tcPr>
            <w:tcW w:w="2551" w:type="dxa"/>
          </w:tcPr>
          <w:p w14:paraId="516DC195" w14:textId="77777777" w:rsidR="00853117" w:rsidRDefault="00000000">
            <w:r>
              <w:rPr>
                <w:sz w:val="18"/>
              </w:rPr>
              <w:t>huang2022</w:t>
            </w:r>
          </w:p>
        </w:tc>
        <w:tc>
          <w:tcPr>
            <w:tcW w:w="1361" w:type="dxa"/>
          </w:tcPr>
          <w:p w14:paraId="7AA857A1" w14:textId="77777777" w:rsidR="00853117" w:rsidRDefault="00000000">
            <w:r>
              <w:rPr>
                <w:sz w:val="18"/>
              </w:rPr>
              <w:t>21.47</w:t>
            </w:r>
          </w:p>
        </w:tc>
      </w:tr>
    </w:tbl>
    <w:p w14:paraId="76D46930" w14:textId="77777777" w:rsidR="00853117" w:rsidRDefault="00000000">
      <w:pPr>
        <w:pStyle w:val="Heading1"/>
      </w:pPr>
      <w:r>
        <w:lastRenderedPageBreak/>
        <w:t>Scoring sheets</w:t>
      </w:r>
    </w:p>
    <w:p w14:paraId="4DD44495" w14:textId="77777777" w:rsidR="00853117" w:rsidRDefault="00000000">
      <w:r>
        <w:t>One sheet per paper. Each sheet has space for the per-paper housing block plus up to three assays. If a paper has more than three assays, duplicate the assay block on the back of the sheet (or print extra blank sheets).</w:t>
      </w:r>
    </w:p>
    <w:p w14:paraId="6357E291" w14:textId="77777777" w:rsidR="00853117" w:rsidRDefault="00000000">
      <w:r>
        <w:br w:type="page"/>
      </w:r>
    </w:p>
    <w:p w14:paraId="3D9BB7BB" w14:textId="77777777" w:rsidR="00853117" w:rsidRDefault="00000000">
      <w:pPr>
        <w:pStyle w:val="Heading2"/>
      </w:pPr>
      <w:r>
        <w:lastRenderedPageBreak/>
        <w:t>Scoring sheet</w:t>
      </w:r>
    </w:p>
    <w:p w14:paraId="19E45FB8" w14:textId="77777777" w:rsidR="00853117" w:rsidRDefault="00000000">
      <w:r>
        <w:rPr>
          <w:b/>
        </w:rPr>
        <w:t xml:space="preserve">Rater name: </w:t>
      </w:r>
      <w:r>
        <w:t>________________________________________</w:t>
      </w:r>
    </w:p>
    <w:p w14:paraId="6938E710" w14:textId="77777777" w:rsidR="00853117" w:rsidRDefault="00000000">
      <w:r>
        <w:rPr>
          <w:b/>
        </w:rPr>
        <w:t xml:space="preserve">Paper: </w:t>
      </w:r>
      <w:r>
        <w:t>1. alper2018  (PDF: alper2018.pdf)</w:t>
      </w:r>
    </w:p>
    <w:p w14:paraId="47054D1E" w14:textId="77777777" w:rsidR="00853117" w:rsidRDefault="00000000">
      <w:r>
        <w:rPr>
          <w:b/>
        </w:rPr>
        <w:t xml:space="preserve">Number of assays identified: </w:t>
      </w:r>
      <w:r>
        <w:t>_____</w:t>
      </w:r>
    </w:p>
    <w:p w14:paraId="316C5EDA" w14:textId="77777777" w:rsidR="00853117" w:rsidRDefault="00853117"/>
    <w:p w14:paraId="257F9AB4"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922"/>
        <w:gridCol w:w="2012"/>
        <w:gridCol w:w="1011"/>
        <w:gridCol w:w="1115"/>
        <w:gridCol w:w="2796"/>
      </w:tblGrid>
      <w:tr w:rsidR="00853117" w14:paraId="48436A74" w14:textId="77777777">
        <w:tc>
          <w:tcPr>
            <w:tcW w:w="1984" w:type="dxa"/>
          </w:tcPr>
          <w:p w14:paraId="2B5EA623" w14:textId="77777777" w:rsidR="00853117" w:rsidRDefault="00000000">
            <w:r>
              <w:rPr>
                <w:b/>
                <w:sz w:val="18"/>
              </w:rPr>
              <w:t>Item</w:t>
            </w:r>
          </w:p>
        </w:tc>
        <w:tc>
          <w:tcPr>
            <w:tcW w:w="2268" w:type="dxa"/>
          </w:tcPr>
          <w:p w14:paraId="69184FC6" w14:textId="77777777" w:rsidR="00853117" w:rsidRDefault="00000000">
            <w:r>
              <w:rPr>
                <w:b/>
                <w:sz w:val="18"/>
              </w:rPr>
              <w:t>Values</w:t>
            </w:r>
          </w:p>
        </w:tc>
        <w:tc>
          <w:tcPr>
            <w:tcW w:w="1134" w:type="dxa"/>
          </w:tcPr>
          <w:p w14:paraId="64B94E92" w14:textId="77777777" w:rsidR="00853117" w:rsidRDefault="00000000">
            <w:r>
              <w:rPr>
                <w:b/>
                <w:sz w:val="18"/>
              </w:rPr>
              <w:t>Your value</w:t>
            </w:r>
          </w:p>
        </w:tc>
        <w:tc>
          <w:tcPr>
            <w:tcW w:w="1134" w:type="dxa"/>
          </w:tcPr>
          <w:p w14:paraId="3408299B" w14:textId="77777777" w:rsidR="00853117" w:rsidRDefault="00000000">
            <w:r>
              <w:rPr>
                <w:b/>
                <w:sz w:val="18"/>
              </w:rPr>
              <w:t>Confidence (H/L)</w:t>
            </w:r>
          </w:p>
        </w:tc>
        <w:tc>
          <w:tcPr>
            <w:tcW w:w="3402" w:type="dxa"/>
          </w:tcPr>
          <w:p w14:paraId="3830EEBC" w14:textId="77777777" w:rsidR="00853117" w:rsidRDefault="00000000">
            <w:r>
              <w:rPr>
                <w:b/>
                <w:sz w:val="18"/>
              </w:rPr>
              <w:t>Evidence</w:t>
            </w:r>
          </w:p>
        </w:tc>
      </w:tr>
      <w:tr w:rsidR="00853117" w14:paraId="7A547335" w14:textId="77777777">
        <w:tc>
          <w:tcPr>
            <w:tcW w:w="1984" w:type="dxa"/>
          </w:tcPr>
          <w:p w14:paraId="5D57BAE8" w14:textId="77777777" w:rsidR="00853117" w:rsidRDefault="00000000">
            <w:r>
              <w:rPr>
                <w:sz w:val="18"/>
              </w:rPr>
              <w:t>H1. handling</w:t>
            </w:r>
          </w:p>
        </w:tc>
        <w:tc>
          <w:tcPr>
            <w:tcW w:w="2268" w:type="dxa"/>
          </w:tcPr>
          <w:p w14:paraId="09AA3D29" w14:textId="77777777" w:rsidR="00853117" w:rsidRDefault="00000000">
            <w:r>
              <w:rPr>
                <w:sz w:val="18"/>
              </w:rPr>
              <w:t>yes / no / not_reported</w:t>
            </w:r>
          </w:p>
        </w:tc>
        <w:tc>
          <w:tcPr>
            <w:tcW w:w="1134" w:type="dxa"/>
          </w:tcPr>
          <w:p w14:paraId="62F9106E" w14:textId="77777777" w:rsidR="00853117" w:rsidRDefault="00853117"/>
        </w:tc>
        <w:tc>
          <w:tcPr>
            <w:tcW w:w="1134" w:type="dxa"/>
          </w:tcPr>
          <w:p w14:paraId="07F83131" w14:textId="77777777" w:rsidR="00853117" w:rsidRDefault="00853117"/>
        </w:tc>
        <w:tc>
          <w:tcPr>
            <w:tcW w:w="3402" w:type="dxa"/>
          </w:tcPr>
          <w:p w14:paraId="5783E77C" w14:textId="77777777" w:rsidR="00853117" w:rsidRDefault="00853117"/>
        </w:tc>
      </w:tr>
      <w:tr w:rsidR="00853117" w14:paraId="3F6CF39F" w14:textId="77777777">
        <w:tc>
          <w:tcPr>
            <w:tcW w:w="1984" w:type="dxa"/>
          </w:tcPr>
          <w:p w14:paraId="14D4BF6D" w14:textId="77777777" w:rsidR="00853117" w:rsidRDefault="00000000">
            <w:r>
              <w:rPr>
                <w:sz w:val="18"/>
              </w:rPr>
              <w:t>H2. group_housing</w:t>
            </w:r>
          </w:p>
        </w:tc>
        <w:tc>
          <w:tcPr>
            <w:tcW w:w="2268" w:type="dxa"/>
          </w:tcPr>
          <w:p w14:paraId="40C08626" w14:textId="77777777" w:rsidR="00853117" w:rsidRDefault="00000000">
            <w:r>
              <w:rPr>
                <w:sz w:val="18"/>
              </w:rPr>
              <w:t>yes / no / not_reported</w:t>
            </w:r>
          </w:p>
        </w:tc>
        <w:tc>
          <w:tcPr>
            <w:tcW w:w="1134" w:type="dxa"/>
          </w:tcPr>
          <w:p w14:paraId="34E73992" w14:textId="77777777" w:rsidR="00853117" w:rsidRDefault="00853117"/>
        </w:tc>
        <w:tc>
          <w:tcPr>
            <w:tcW w:w="1134" w:type="dxa"/>
          </w:tcPr>
          <w:p w14:paraId="259860BF" w14:textId="77777777" w:rsidR="00853117" w:rsidRDefault="00853117"/>
        </w:tc>
        <w:tc>
          <w:tcPr>
            <w:tcW w:w="3402" w:type="dxa"/>
          </w:tcPr>
          <w:p w14:paraId="61C43688" w14:textId="77777777" w:rsidR="00853117" w:rsidRDefault="00853117"/>
        </w:tc>
      </w:tr>
      <w:tr w:rsidR="00853117" w14:paraId="1C3AA5C5" w14:textId="77777777">
        <w:tc>
          <w:tcPr>
            <w:tcW w:w="1984" w:type="dxa"/>
          </w:tcPr>
          <w:p w14:paraId="51CAEA09" w14:textId="77777777" w:rsidR="00853117" w:rsidRDefault="00000000">
            <w:r>
              <w:rPr>
                <w:sz w:val="18"/>
              </w:rPr>
              <w:t>H3. day_night_flipped</w:t>
            </w:r>
          </w:p>
        </w:tc>
        <w:tc>
          <w:tcPr>
            <w:tcW w:w="2268" w:type="dxa"/>
          </w:tcPr>
          <w:p w14:paraId="70813BD9" w14:textId="77777777" w:rsidR="00853117" w:rsidRDefault="00000000">
            <w:r>
              <w:rPr>
                <w:sz w:val="18"/>
              </w:rPr>
              <w:t>yes / no / not_reported</w:t>
            </w:r>
          </w:p>
        </w:tc>
        <w:tc>
          <w:tcPr>
            <w:tcW w:w="1134" w:type="dxa"/>
          </w:tcPr>
          <w:p w14:paraId="28E1F935" w14:textId="77777777" w:rsidR="00853117" w:rsidRDefault="00853117"/>
        </w:tc>
        <w:tc>
          <w:tcPr>
            <w:tcW w:w="1134" w:type="dxa"/>
          </w:tcPr>
          <w:p w14:paraId="00222606" w14:textId="77777777" w:rsidR="00853117" w:rsidRDefault="00853117"/>
        </w:tc>
        <w:tc>
          <w:tcPr>
            <w:tcW w:w="3402" w:type="dxa"/>
          </w:tcPr>
          <w:p w14:paraId="39195766" w14:textId="77777777" w:rsidR="00853117" w:rsidRDefault="00853117"/>
        </w:tc>
      </w:tr>
      <w:tr w:rsidR="00853117" w14:paraId="486B1FE9" w14:textId="77777777">
        <w:tc>
          <w:tcPr>
            <w:tcW w:w="1984" w:type="dxa"/>
          </w:tcPr>
          <w:p w14:paraId="10F643E5" w14:textId="77777777" w:rsidR="00853117" w:rsidRDefault="00000000">
            <w:r>
              <w:rPr>
                <w:sz w:val="18"/>
              </w:rPr>
              <w:t>H4. enrichment_housing</w:t>
            </w:r>
          </w:p>
        </w:tc>
        <w:tc>
          <w:tcPr>
            <w:tcW w:w="2268" w:type="dxa"/>
          </w:tcPr>
          <w:p w14:paraId="52976D0D" w14:textId="77777777" w:rsidR="00853117" w:rsidRDefault="00000000">
            <w:r>
              <w:rPr>
                <w:sz w:val="18"/>
              </w:rPr>
              <w:t>yes / no / not_reported</w:t>
            </w:r>
          </w:p>
        </w:tc>
        <w:tc>
          <w:tcPr>
            <w:tcW w:w="1134" w:type="dxa"/>
          </w:tcPr>
          <w:p w14:paraId="163F62CB" w14:textId="77777777" w:rsidR="00853117" w:rsidRDefault="00853117"/>
        </w:tc>
        <w:tc>
          <w:tcPr>
            <w:tcW w:w="1134" w:type="dxa"/>
          </w:tcPr>
          <w:p w14:paraId="18BDBBC6" w14:textId="77777777" w:rsidR="00853117" w:rsidRDefault="00853117"/>
        </w:tc>
        <w:tc>
          <w:tcPr>
            <w:tcW w:w="3402" w:type="dxa"/>
          </w:tcPr>
          <w:p w14:paraId="41D94CFB" w14:textId="77777777" w:rsidR="00853117" w:rsidRDefault="00853117"/>
        </w:tc>
      </w:tr>
    </w:tbl>
    <w:p w14:paraId="50B4089B" w14:textId="77777777" w:rsidR="00853117" w:rsidRDefault="00853117"/>
    <w:p w14:paraId="25BB0FC8" w14:textId="77777777" w:rsidR="00853117" w:rsidRDefault="00000000">
      <w:r>
        <w:rPr>
          <w:b/>
        </w:rPr>
        <w:t>ASSAY 1</w:t>
      </w:r>
    </w:p>
    <w:p w14:paraId="14592D99" w14:textId="77777777" w:rsidR="00853117" w:rsidRDefault="00000000">
      <w:r>
        <w:rPr>
          <w:b/>
        </w:rPr>
        <w:t xml:space="preserve">Assay name: </w:t>
      </w:r>
      <w:r>
        <w:t>________________________________________</w:t>
      </w:r>
    </w:p>
    <w:p w14:paraId="3C36F410" w14:textId="77777777" w:rsidR="00853117" w:rsidRDefault="00000000">
      <w:r>
        <w:rPr>
          <w:b/>
        </w:rPr>
        <w:t xml:space="preserve">Brief description: </w:t>
      </w:r>
      <w:r>
        <w:t>____________________________________________________________</w:t>
      </w:r>
    </w:p>
    <w:p w14:paraId="233DED78" w14:textId="77777777" w:rsidR="00853117" w:rsidRDefault="00000000">
      <w:r>
        <w:rPr>
          <w:b/>
        </w:rPr>
        <w:t>Experimental conditions</w:t>
      </w:r>
    </w:p>
    <w:tbl>
      <w:tblPr>
        <w:tblStyle w:val="TableGrid"/>
        <w:tblW w:w="0" w:type="auto"/>
        <w:tblLook w:val="04A0" w:firstRow="1" w:lastRow="0" w:firstColumn="1" w:lastColumn="0" w:noHBand="0" w:noVBand="1"/>
      </w:tblPr>
      <w:tblGrid>
        <w:gridCol w:w="1879"/>
        <w:gridCol w:w="2306"/>
        <w:gridCol w:w="919"/>
        <w:gridCol w:w="1114"/>
        <w:gridCol w:w="2638"/>
      </w:tblGrid>
      <w:tr w:rsidR="00853117" w14:paraId="3B3747CA" w14:textId="77777777">
        <w:tc>
          <w:tcPr>
            <w:tcW w:w="1984" w:type="dxa"/>
          </w:tcPr>
          <w:p w14:paraId="19CBDE67" w14:textId="77777777" w:rsidR="00853117" w:rsidRDefault="00000000">
            <w:r>
              <w:rPr>
                <w:b/>
                <w:sz w:val="18"/>
              </w:rPr>
              <w:t>Item</w:t>
            </w:r>
          </w:p>
        </w:tc>
        <w:tc>
          <w:tcPr>
            <w:tcW w:w="2551" w:type="dxa"/>
          </w:tcPr>
          <w:p w14:paraId="3D1FC5AC" w14:textId="77777777" w:rsidR="00853117" w:rsidRDefault="00000000">
            <w:r>
              <w:rPr>
                <w:b/>
                <w:sz w:val="18"/>
              </w:rPr>
              <w:t>Values</w:t>
            </w:r>
          </w:p>
        </w:tc>
        <w:tc>
          <w:tcPr>
            <w:tcW w:w="1020" w:type="dxa"/>
          </w:tcPr>
          <w:p w14:paraId="06EF306E" w14:textId="77777777" w:rsidR="00853117" w:rsidRDefault="00000000">
            <w:r>
              <w:rPr>
                <w:b/>
                <w:sz w:val="18"/>
              </w:rPr>
              <w:t>Your value</w:t>
            </w:r>
          </w:p>
        </w:tc>
        <w:tc>
          <w:tcPr>
            <w:tcW w:w="1134" w:type="dxa"/>
          </w:tcPr>
          <w:p w14:paraId="21219061" w14:textId="77777777" w:rsidR="00853117" w:rsidRDefault="00000000">
            <w:r>
              <w:rPr>
                <w:b/>
                <w:sz w:val="18"/>
              </w:rPr>
              <w:t>Confidence (H/L)</w:t>
            </w:r>
          </w:p>
        </w:tc>
        <w:tc>
          <w:tcPr>
            <w:tcW w:w="3231" w:type="dxa"/>
          </w:tcPr>
          <w:p w14:paraId="1FAC975B" w14:textId="77777777" w:rsidR="00853117" w:rsidRDefault="00000000">
            <w:r>
              <w:rPr>
                <w:b/>
                <w:sz w:val="18"/>
              </w:rPr>
              <w:t>Evidence</w:t>
            </w:r>
          </w:p>
        </w:tc>
      </w:tr>
      <w:tr w:rsidR="00853117" w14:paraId="7FB61C7F" w14:textId="77777777">
        <w:tc>
          <w:tcPr>
            <w:tcW w:w="1984" w:type="dxa"/>
          </w:tcPr>
          <w:p w14:paraId="52C9E008" w14:textId="77777777" w:rsidR="00853117" w:rsidRDefault="00000000">
            <w:r>
              <w:rPr>
                <w:sz w:val="18"/>
              </w:rPr>
              <w:t>C1. application_type</w:t>
            </w:r>
          </w:p>
        </w:tc>
        <w:tc>
          <w:tcPr>
            <w:tcW w:w="2551" w:type="dxa"/>
          </w:tcPr>
          <w:p w14:paraId="25A46FF8" w14:textId="77777777" w:rsidR="00853117" w:rsidRDefault="00000000">
            <w:r>
              <w:rPr>
                <w:sz w:val="18"/>
              </w:rPr>
              <w:t>i.p. / i.v. / i.c.v. / s.c. / p.o. / i.n. / i.m. / multiple / other / not_reported</w:t>
            </w:r>
          </w:p>
        </w:tc>
        <w:tc>
          <w:tcPr>
            <w:tcW w:w="1020" w:type="dxa"/>
          </w:tcPr>
          <w:p w14:paraId="30684780" w14:textId="77777777" w:rsidR="00853117" w:rsidRDefault="00853117"/>
        </w:tc>
        <w:tc>
          <w:tcPr>
            <w:tcW w:w="1134" w:type="dxa"/>
          </w:tcPr>
          <w:p w14:paraId="2B8BBB24" w14:textId="77777777" w:rsidR="00853117" w:rsidRDefault="00853117"/>
        </w:tc>
        <w:tc>
          <w:tcPr>
            <w:tcW w:w="3231" w:type="dxa"/>
          </w:tcPr>
          <w:p w14:paraId="2A970C0D" w14:textId="77777777" w:rsidR="00853117" w:rsidRDefault="00853117"/>
        </w:tc>
      </w:tr>
      <w:tr w:rsidR="00853117" w14:paraId="16F5FCD0" w14:textId="77777777">
        <w:tc>
          <w:tcPr>
            <w:tcW w:w="1984" w:type="dxa"/>
          </w:tcPr>
          <w:p w14:paraId="087022CF" w14:textId="77777777" w:rsidR="00853117" w:rsidRDefault="00000000">
            <w:r>
              <w:rPr>
                <w:sz w:val="18"/>
              </w:rPr>
              <w:t>C2. setup_habituation</w:t>
            </w:r>
          </w:p>
        </w:tc>
        <w:tc>
          <w:tcPr>
            <w:tcW w:w="2551" w:type="dxa"/>
          </w:tcPr>
          <w:p w14:paraId="50F41D9D" w14:textId="77777777" w:rsidR="00853117" w:rsidRDefault="00000000">
            <w:r>
              <w:rPr>
                <w:sz w:val="18"/>
              </w:rPr>
              <w:t>yes / no / not_reported</w:t>
            </w:r>
          </w:p>
        </w:tc>
        <w:tc>
          <w:tcPr>
            <w:tcW w:w="1020" w:type="dxa"/>
          </w:tcPr>
          <w:p w14:paraId="4020F5A3" w14:textId="77777777" w:rsidR="00853117" w:rsidRDefault="00853117"/>
        </w:tc>
        <w:tc>
          <w:tcPr>
            <w:tcW w:w="1134" w:type="dxa"/>
          </w:tcPr>
          <w:p w14:paraId="4B7C53BE" w14:textId="77777777" w:rsidR="00853117" w:rsidRDefault="00853117"/>
        </w:tc>
        <w:tc>
          <w:tcPr>
            <w:tcW w:w="3231" w:type="dxa"/>
          </w:tcPr>
          <w:p w14:paraId="7BA57E94" w14:textId="77777777" w:rsidR="00853117" w:rsidRDefault="00853117"/>
        </w:tc>
      </w:tr>
      <w:tr w:rsidR="00853117" w14:paraId="23E03099" w14:textId="77777777">
        <w:tc>
          <w:tcPr>
            <w:tcW w:w="1984" w:type="dxa"/>
          </w:tcPr>
          <w:p w14:paraId="75F07394" w14:textId="77777777" w:rsidR="00853117" w:rsidRDefault="00000000">
            <w:r>
              <w:rPr>
                <w:sz w:val="18"/>
              </w:rPr>
              <w:t>C3. setup_restrain</w:t>
            </w:r>
          </w:p>
        </w:tc>
        <w:tc>
          <w:tcPr>
            <w:tcW w:w="2551" w:type="dxa"/>
          </w:tcPr>
          <w:p w14:paraId="248EE190" w14:textId="77777777" w:rsidR="00853117" w:rsidRDefault="00000000">
            <w:r>
              <w:rPr>
                <w:sz w:val="18"/>
              </w:rPr>
              <w:t>yes / no / not_reported</w:t>
            </w:r>
          </w:p>
        </w:tc>
        <w:tc>
          <w:tcPr>
            <w:tcW w:w="1020" w:type="dxa"/>
          </w:tcPr>
          <w:p w14:paraId="18702144" w14:textId="77777777" w:rsidR="00853117" w:rsidRDefault="00853117"/>
        </w:tc>
        <w:tc>
          <w:tcPr>
            <w:tcW w:w="1134" w:type="dxa"/>
          </w:tcPr>
          <w:p w14:paraId="20B8D9EA" w14:textId="77777777" w:rsidR="00853117" w:rsidRDefault="00853117"/>
        </w:tc>
        <w:tc>
          <w:tcPr>
            <w:tcW w:w="3231" w:type="dxa"/>
          </w:tcPr>
          <w:p w14:paraId="6E8C9FED" w14:textId="77777777" w:rsidR="00853117" w:rsidRDefault="00853117"/>
        </w:tc>
      </w:tr>
      <w:tr w:rsidR="00853117" w14:paraId="201A1FF8" w14:textId="77777777">
        <w:tc>
          <w:tcPr>
            <w:tcW w:w="1984" w:type="dxa"/>
          </w:tcPr>
          <w:p w14:paraId="6AB52DD4" w14:textId="77777777" w:rsidR="00853117" w:rsidRDefault="00000000">
            <w:r>
              <w:rPr>
                <w:sz w:val="18"/>
              </w:rPr>
              <w:t>C4. food_restriction</w:t>
            </w:r>
          </w:p>
        </w:tc>
        <w:tc>
          <w:tcPr>
            <w:tcW w:w="2551" w:type="dxa"/>
          </w:tcPr>
          <w:p w14:paraId="43AC0C76" w14:textId="77777777" w:rsidR="00853117" w:rsidRDefault="00000000">
            <w:r>
              <w:rPr>
                <w:sz w:val="18"/>
              </w:rPr>
              <w:t>no / before / during / not_reported</w:t>
            </w:r>
          </w:p>
        </w:tc>
        <w:tc>
          <w:tcPr>
            <w:tcW w:w="1020" w:type="dxa"/>
          </w:tcPr>
          <w:p w14:paraId="3A66DAAB" w14:textId="77777777" w:rsidR="00853117" w:rsidRDefault="00853117"/>
        </w:tc>
        <w:tc>
          <w:tcPr>
            <w:tcW w:w="1134" w:type="dxa"/>
          </w:tcPr>
          <w:p w14:paraId="16DF96C2" w14:textId="77777777" w:rsidR="00853117" w:rsidRDefault="00853117"/>
        </w:tc>
        <w:tc>
          <w:tcPr>
            <w:tcW w:w="3231" w:type="dxa"/>
          </w:tcPr>
          <w:p w14:paraId="1AA752A4" w14:textId="77777777" w:rsidR="00853117" w:rsidRDefault="00853117"/>
        </w:tc>
      </w:tr>
      <w:tr w:rsidR="00853117" w14:paraId="2F5AAD9D" w14:textId="77777777">
        <w:tc>
          <w:tcPr>
            <w:tcW w:w="1984" w:type="dxa"/>
          </w:tcPr>
          <w:p w14:paraId="25491E06" w14:textId="77777777" w:rsidR="00853117" w:rsidRDefault="00000000">
            <w:r>
              <w:rPr>
                <w:sz w:val="18"/>
              </w:rPr>
              <w:t>C5. water_restriction</w:t>
            </w:r>
          </w:p>
        </w:tc>
        <w:tc>
          <w:tcPr>
            <w:tcW w:w="2551" w:type="dxa"/>
          </w:tcPr>
          <w:p w14:paraId="0111971D" w14:textId="77777777" w:rsidR="00853117" w:rsidRDefault="00000000">
            <w:r>
              <w:rPr>
                <w:sz w:val="18"/>
              </w:rPr>
              <w:t>no / before / during / not_reported</w:t>
            </w:r>
          </w:p>
        </w:tc>
        <w:tc>
          <w:tcPr>
            <w:tcW w:w="1020" w:type="dxa"/>
          </w:tcPr>
          <w:p w14:paraId="1ADED93A" w14:textId="77777777" w:rsidR="00853117" w:rsidRDefault="00853117"/>
        </w:tc>
        <w:tc>
          <w:tcPr>
            <w:tcW w:w="1134" w:type="dxa"/>
          </w:tcPr>
          <w:p w14:paraId="7240478E" w14:textId="77777777" w:rsidR="00853117" w:rsidRDefault="00853117"/>
        </w:tc>
        <w:tc>
          <w:tcPr>
            <w:tcW w:w="3231" w:type="dxa"/>
          </w:tcPr>
          <w:p w14:paraId="270614DA" w14:textId="77777777" w:rsidR="00853117" w:rsidRDefault="00853117"/>
        </w:tc>
      </w:tr>
      <w:tr w:rsidR="00853117" w14:paraId="350A4198" w14:textId="77777777">
        <w:tc>
          <w:tcPr>
            <w:tcW w:w="1984" w:type="dxa"/>
          </w:tcPr>
          <w:p w14:paraId="44C31F46" w14:textId="77777777" w:rsidR="00853117" w:rsidRDefault="00000000">
            <w:r>
              <w:rPr>
                <w:sz w:val="18"/>
              </w:rPr>
              <w:t>C6. time_to_assay</w:t>
            </w:r>
          </w:p>
        </w:tc>
        <w:tc>
          <w:tcPr>
            <w:tcW w:w="2551" w:type="dxa"/>
          </w:tcPr>
          <w:p w14:paraId="0C93A5F6" w14:textId="77777777" w:rsidR="00853117" w:rsidRDefault="00000000">
            <w:r>
              <w:rPr>
                <w:sz w:val="18"/>
              </w:rPr>
              <w:t>acute_0to2h / early_2to24h / short_term_1to7d / long_term_over7d / multiple / not_reported</w:t>
            </w:r>
          </w:p>
        </w:tc>
        <w:tc>
          <w:tcPr>
            <w:tcW w:w="1020" w:type="dxa"/>
          </w:tcPr>
          <w:p w14:paraId="17528691" w14:textId="77777777" w:rsidR="00853117" w:rsidRDefault="00853117"/>
        </w:tc>
        <w:tc>
          <w:tcPr>
            <w:tcW w:w="1134" w:type="dxa"/>
          </w:tcPr>
          <w:p w14:paraId="540124FE" w14:textId="77777777" w:rsidR="00853117" w:rsidRDefault="00853117"/>
        </w:tc>
        <w:tc>
          <w:tcPr>
            <w:tcW w:w="3231" w:type="dxa"/>
          </w:tcPr>
          <w:p w14:paraId="4AF50694" w14:textId="77777777" w:rsidR="00853117" w:rsidRDefault="00853117"/>
        </w:tc>
      </w:tr>
    </w:tbl>
    <w:p w14:paraId="65833849" w14:textId="77777777" w:rsidR="00853117" w:rsidRDefault="00000000">
      <w:r>
        <w:rPr>
          <w:b/>
        </w:rPr>
        <w:t>Behavioural complexity</w:t>
      </w:r>
    </w:p>
    <w:tbl>
      <w:tblPr>
        <w:tblStyle w:val="TableGrid"/>
        <w:tblW w:w="0" w:type="auto"/>
        <w:tblLook w:val="04A0" w:firstRow="1" w:lastRow="0" w:firstColumn="1" w:lastColumn="0" w:noHBand="0" w:noVBand="1"/>
      </w:tblPr>
      <w:tblGrid>
        <w:gridCol w:w="1819"/>
        <w:gridCol w:w="1507"/>
        <w:gridCol w:w="1053"/>
        <w:gridCol w:w="1119"/>
        <w:gridCol w:w="3358"/>
      </w:tblGrid>
      <w:tr w:rsidR="00853117" w14:paraId="649D7BD1" w14:textId="77777777">
        <w:tc>
          <w:tcPr>
            <w:tcW w:w="1984" w:type="dxa"/>
          </w:tcPr>
          <w:p w14:paraId="76134114" w14:textId="77777777" w:rsidR="00853117" w:rsidRDefault="00000000">
            <w:r>
              <w:rPr>
                <w:b/>
                <w:sz w:val="18"/>
              </w:rPr>
              <w:t>Item</w:t>
            </w:r>
          </w:p>
        </w:tc>
        <w:tc>
          <w:tcPr>
            <w:tcW w:w="1701" w:type="dxa"/>
          </w:tcPr>
          <w:p w14:paraId="5BB48012" w14:textId="77777777" w:rsidR="00853117" w:rsidRDefault="00000000">
            <w:r>
              <w:rPr>
                <w:b/>
                <w:sz w:val="18"/>
              </w:rPr>
              <w:t>Score (circle)</w:t>
            </w:r>
          </w:p>
        </w:tc>
        <w:tc>
          <w:tcPr>
            <w:tcW w:w="1134" w:type="dxa"/>
          </w:tcPr>
          <w:p w14:paraId="36A20A48" w14:textId="77777777" w:rsidR="00853117" w:rsidRDefault="00000000">
            <w:r>
              <w:rPr>
                <w:b/>
                <w:sz w:val="18"/>
              </w:rPr>
              <w:t>Score (write)</w:t>
            </w:r>
          </w:p>
        </w:tc>
        <w:tc>
          <w:tcPr>
            <w:tcW w:w="1134" w:type="dxa"/>
          </w:tcPr>
          <w:p w14:paraId="01713A89" w14:textId="77777777" w:rsidR="00853117" w:rsidRDefault="00000000">
            <w:r>
              <w:rPr>
                <w:b/>
                <w:sz w:val="18"/>
              </w:rPr>
              <w:t>Confidence (H/L)</w:t>
            </w:r>
          </w:p>
        </w:tc>
        <w:tc>
          <w:tcPr>
            <w:tcW w:w="3969" w:type="dxa"/>
          </w:tcPr>
          <w:p w14:paraId="6FDF4D18" w14:textId="77777777" w:rsidR="00853117" w:rsidRDefault="00000000">
            <w:r>
              <w:rPr>
                <w:b/>
                <w:sz w:val="18"/>
              </w:rPr>
              <w:t>Evidence</w:t>
            </w:r>
          </w:p>
        </w:tc>
      </w:tr>
      <w:tr w:rsidR="00853117" w14:paraId="1DFCDA52" w14:textId="77777777">
        <w:tc>
          <w:tcPr>
            <w:tcW w:w="1984" w:type="dxa"/>
          </w:tcPr>
          <w:p w14:paraId="08A3EE1A" w14:textId="77777777" w:rsidR="00853117" w:rsidRDefault="00000000">
            <w:r>
              <w:rPr>
                <w:sz w:val="18"/>
              </w:rPr>
              <w:t>B1. Number of measures</w:t>
            </w:r>
          </w:p>
        </w:tc>
        <w:tc>
          <w:tcPr>
            <w:tcW w:w="1701" w:type="dxa"/>
          </w:tcPr>
          <w:p w14:paraId="13F20183" w14:textId="77777777" w:rsidR="00853117" w:rsidRDefault="00000000">
            <w:r>
              <w:rPr>
                <w:sz w:val="18"/>
              </w:rPr>
              <w:t>0 / 1 / 2 / 3</w:t>
            </w:r>
          </w:p>
        </w:tc>
        <w:tc>
          <w:tcPr>
            <w:tcW w:w="1134" w:type="dxa"/>
          </w:tcPr>
          <w:p w14:paraId="4630BC8E" w14:textId="77777777" w:rsidR="00853117" w:rsidRDefault="00853117"/>
        </w:tc>
        <w:tc>
          <w:tcPr>
            <w:tcW w:w="1134" w:type="dxa"/>
          </w:tcPr>
          <w:p w14:paraId="56BE75BE" w14:textId="77777777" w:rsidR="00853117" w:rsidRDefault="00853117"/>
        </w:tc>
        <w:tc>
          <w:tcPr>
            <w:tcW w:w="3969" w:type="dxa"/>
          </w:tcPr>
          <w:p w14:paraId="63B7D1EA" w14:textId="77777777" w:rsidR="00853117" w:rsidRDefault="00853117"/>
        </w:tc>
      </w:tr>
      <w:tr w:rsidR="00853117" w14:paraId="764E319B" w14:textId="77777777">
        <w:tc>
          <w:tcPr>
            <w:tcW w:w="1984" w:type="dxa"/>
          </w:tcPr>
          <w:p w14:paraId="08504D3D" w14:textId="77777777" w:rsidR="00853117" w:rsidRDefault="00000000">
            <w:r>
              <w:rPr>
                <w:sz w:val="18"/>
              </w:rPr>
              <w:t>B2. Temporal dynamics</w:t>
            </w:r>
          </w:p>
        </w:tc>
        <w:tc>
          <w:tcPr>
            <w:tcW w:w="1701" w:type="dxa"/>
          </w:tcPr>
          <w:p w14:paraId="0BAFE1A6" w14:textId="77777777" w:rsidR="00853117" w:rsidRDefault="00000000">
            <w:r>
              <w:rPr>
                <w:sz w:val="18"/>
              </w:rPr>
              <w:t>0 / 1</w:t>
            </w:r>
          </w:p>
        </w:tc>
        <w:tc>
          <w:tcPr>
            <w:tcW w:w="1134" w:type="dxa"/>
          </w:tcPr>
          <w:p w14:paraId="75705187" w14:textId="77777777" w:rsidR="00853117" w:rsidRDefault="00853117"/>
        </w:tc>
        <w:tc>
          <w:tcPr>
            <w:tcW w:w="1134" w:type="dxa"/>
          </w:tcPr>
          <w:p w14:paraId="70F49908" w14:textId="77777777" w:rsidR="00853117" w:rsidRDefault="00853117"/>
        </w:tc>
        <w:tc>
          <w:tcPr>
            <w:tcW w:w="3969" w:type="dxa"/>
          </w:tcPr>
          <w:p w14:paraId="729FC4CF" w14:textId="77777777" w:rsidR="00853117" w:rsidRDefault="00853117"/>
        </w:tc>
      </w:tr>
      <w:tr w:rsidR="00853117" w14:paraId="7D393D75" w14:textId="77777777">
        <w:tc>
          <w:tcPr>
            <w:tcW w:w="1984" w:type="dxa"/>
          </w:tcPr>
          <w:p w14:paraId="30D2039E" w14:textId="77777777" w:rsidR="00853117" w:rsidRDefault="00000000">
            <w:r>
              <w:rPr>
                <w:sz w:val="18"/>
              </w:rPr>
              <w:t>B3. Sequential structure</w:t>
            </w:r>
          </w:p>
        </w:tc>
        <w:tc>
          <w:tcPr>
            <w:tcW w:w="1701" w:type="dxa"/>
          </w:tcPr>
          <w:p w14:paraId="03E18511" w14:textId="77777777" w:rsidR="00853117" w:rsidRDefault="00000000">
            <w:r>
              <w:rPr>
                <w:sz w:val="18"/>
              </w:rPr>
              <w:t>0 / 1</w:t>
            </w:r>
          </w:p>
        </w:tc>
        <w:tc>
          <w:tcPr>
            <w:tcW w:w="1134" w:type="dxa"/>
          </w:tcPr>
          <w:p w14:paraId="7DBA8748" w14:textId="77777777" w:rsidR="00853117" w:rsidRDefault="00853117"/>
        </w:tc>
        <w:tc>
          <w:tcPr>
            <w:tcW w:w="1134" w:type="dxa"/>
          </w:tcPr>
          <w:p w14:paraId="77E4D881" w14:textId="77777777" w:rsidR="00853117" w:rsidRDefault="00853117"/>
        </w:tc>
        <w:tc>
          <w:tcPr>
            <w:tcW w:w="3969" w:type="dxa"/>
          </w:tcPr>
          <w:p w14:paraId="2152B6BD" w14:textId="77777777" w:rsidR="00853117" w:rsidRDefault="00853117"/>
        </w:tc>
      </w:tr>
      <w:tr w:rsidR="00853117" w14:paraId="7F58B3DE" w14:textId="77777777">
        <w:tc>
          <w:tcPr>
            <w:tcW w:w="1984" w:type="dxa"/>
          </w:tcPr>
          <w:p w14:paraId="17F7B8AD" w14:textId="77777777" w:rsidR="00853117" w:rsidRDefault="00000000">
            <w:r>
              <w:rPr>
                <w:sz w:val="18"/>
              </w:rPr>
              <w:t xml:space="preserve">B4. Ethological </w:t>
            </w:r>
            <w:r>
              <w:rPr>
                <w:sz w:val="18"/>
              </w:rPr>
              <w:lastRenderedPageBreak/>
              <w:t>behaviours</w:t>
            </w:r>
          </w:p>
        </w:tc>
        <w:tc>
          <w:tcPr>
            <w:tcW w:w="1701" w:type="dxa"/>
          </w:tcPr>
          <w:p w14:paraId="15749267" w14:textId="77777777" w:rsidR="00853117" w:rsidRDefault="00000000">
            <w:r>
              <w:rPr>
                <w:sz w:val="18"/>
              </w:rPr>
              <w:lastRenderedPageBreak/>
              <w:t>0 / 1</w:t>
            </w:r>
          </w:p>
        </w:tc>
        <w:tc>
          <w:tcPr>
            <w:tcW w:w="1134" w:type="dxa"/>
          </w:tcPr>
          <w:p w14:paraId="34212CD2" w14:textId="77777777" w:rsidR="00853117" w:rsidRDefault="00853117"/>
        </w:tc>
        <w:tc>
          <w:tcPr>
            <w:tcW w:w="1134" w:type="dxa"/>
          </w:tcPr>
          <w:p w14:paraId="77C13EFD" w14:textId="77777777" w:rsidR="00853117" w:rsidRDefault="00853117"/>
        </w:tc>
        <w:tc>
          <w:tcPr>
            <w:tcW w:w="3969" w:type="dxa"/>
          </w:tcPr>
          <w:p w14:paraId="4B9A73C9" w14:textId="77777777" w:rsidR="00853117" w:rsidRDefault="00853117"/>
        </w:tc>
      </w:tr>
      <w:tr w:rsidR="00853117" w14:paraId="54F61AC1" w14:textId="77777777">
        <w:tc>
          <w:tcPr>
            <w:tcW w:w="1984" w:type="dxa"/>
          </w:tcPr>
          <w:p w14:paraId="08F9414A" w14:textId="77777777" w:rsidR="00853117" w:rsidRDefault="00000000">
            <w:r>
              <w:rPr>
                <w:sz w:val="18"/>
              </w:rPr>
              <w:t>B5. Social component</w:t>
            </w:r>
          </w:p>
        </w:tc>
        <w:tc>
          <w:tcPr>
            <w:tcW w:w="1701" w:type="dxa"/>
          </w:tcPr>
          <w:p w14:paraId="5D4A6E40" w14:textId="77777777" w:rsidR="00853117" w:rsidRDefault="00000000">
            <w:r>
              <w:rPr>
                <w:sz w:val="18"/>
              </w:rPr>
              <w:t>0 / 1 / 2 / 3</w:t>
            </w:r>
          </w:p>
        </w:tc>
        <w:tc>
          <w:tcPr>
            <w:tcW w:w="1134" w:type="dxa"/>
          </w:tcPr>
          <w:p w14:paraId="0B747A33" w14:textId="77777777" w:rsidR="00853117" w:rsidRDefault="00853117"/>
        </w:tc>
        <w:tc>
          <w:tcPr>
            <w:tcW w:w="1134" w:type="dxa"/>
          </w:tcPr>
          <w:p w14:paraId="0E80AE0D" w14:textId="77777777" w:rsidR="00853117" w:rsidRDefault="00853117"/>
        </w:tc>
        <w:tc>
          <w:tcPr>
            <w:tcW w:w="3969" w:type="dxa"/>
          </w:tcPr>
          <w:p w14:paraId="79A1F30C" w14:textId="77777777" w:rsidR="00853117" w:rsidRDefault="00853117"/>
        </w:tc>
      </w:tr>
      <w:tr w:rsidR="00853117" w14:paraId="06606019" w14:textId="77777777">
        <w:tc>
          <w:tcPr>
            <w:tcW w:w="1984" w:type="dxa"/>
          </w:tcPr>
          <w:p w14:paraId="006D40A6" w14:textId="77777777" w:rsidR="00853117" w:rsidRDefault="00000000">
            <w:r>
              <w:rPr>
                <w:sz w:val="18"/>
              </w:rPr>
              <w:t>B6. Cognitive component</w:t>
            </w:r>
          </w:p>
        </w:tc>
        <w:tc>
          <w:tcPr>
            <w:tcW w:w="1701" w:type="dxa"/>
          </w:tcPr>
          <w:p w14:paraId="7A55CE4F" w14:textId="77777777" w:rsidR="00853117" w:rsidRDefault="00000000">
            <w:r>
              <w:rPr>
                <w:sz w:val="18"/>
              </w:rPr>
              <w:t>0 / 1</w:t>
            </w:r>
          </w:p>
        </w:tc>
        <w:tc>
          <w:tcPr>
            <w:tcW w:w="1134" w:type="dxa"/>
          </w:tcPr>
          <w:p w14:paraId="48D89AC5" w14:textId="77777777" w:rsidR="00853117" w:rsidRDefault="00853117"/>
        </w:tc>
        <w:tc>
          <w:tcPr>
            <w:tcW w:w="1134" w:type="dxa"/>
          </w:tcPr>
          <w:p w14:paraId="38B65680" w14:textId="77777777" w:rsidR="00853117" w:rsidRDefault="00853117"/>
        </w:tc>
        <w:tc>
          <w:tcPr>
            <w:tcW w:w="3969" w:type="dxa"/>
          </w:tcPr>
          <w:p w14:paraId="46214BA9" w14:textId="77777777" w:rsidR="00853117" w:rsidRDefault="00853117"/>
        </w:tc>
      </w:tr>
      <w:tr w:rsidR="00853117" w14:paraId="4B38C115" w14:textId="77777777">
        <w:tc>
          <w:tcPr>
            <w:tcW w:w="1984" w:type="dxa"/>
          </w:tcPr>
          <w:p w14:paraId="3A53606C" w14:textId="77777777" w:rsidR="00853117" w:rsidRDefault="00000000">
            <w:r>
              <w:rPr>
                <w:sz w:val="18"/>
              </w:rPr>
              <w:t>B7. Automated classification</w:t>
            </w:r>
          </w:p>
        </w:tc>
        <w:tc>
          <w:tcPr>
            <w:tcW w:w="1701" w:type="dxa"/>
          </w:tcPr>
          <w:p w14:paraId="2BA6D1B3" w14:textId="77777777" w:rsidR="00853117" w:rsidRDefault="00000000">
            <w:r>
              <w:rPr>
                <w:sz w:val="18"/>
              </w:rPr>
              <w:t>0 / 1</w:t>
            </w:r>
          </w:p>
        </w:tc>
        <w:tc>
          <w:tcPr>
            <w:tcW w:w="1134" w:type="dxa"/>
          </w:tcPr>
          <w:p w14:paraId="39C777ED" w14:textId="77777777" w:rsidR="00853117" w:rsidRDefault="00853117"/>
        </w:tc>
        <w:tc>
          <w:tcPr>
            <w:tcW w:w="1134" w:type="dxa"/>
          </w:tcPr>
          <w:p w14:paraId="345085E8" w14:textId="77777777" w:rsidR="00853117" w:rsidRDefault="00853117"/>
        </w:tc>
        <w:tc>
          <w:tcPr>
            <w:tcW w:w="3969" w:type="dxa"/>
          </w:tcPr>
          <w:p w14:paraId="102DE1B6" w14:textId="77777777" w:rsidR="00853117" w:rsidRDefault="00853117"/>
        </w:tc>
      </w:tr>
      <w:tr w:rsidR="00853117" w14:paraId="650972B6" w14:textId="77777777">
        <w:tc>
          <w:tcPr>
            <w:tcW w:w="1984" w:type="dxa"/>
          </w:tcPr>
          <w:p w14:paraId="5B5424C9" w14:textId="77777777" w:rsidR="00853117" w:rsidRDefault="00000000">
            <w:r>
              <w:rPr>
                <w:sz w:val="18"/>
              </w:rPr>
              <w:t>B8. Multivariate analysis</w:t>
            </w:r>
          </w:p>
        </w:tc>
        <w:tc>
          <w:tcPr>
            <w:tcW w:w="1701" w:type="dxa"/>
          </w:tcPr>
          <w:p w14:paraId="46140AE9" w14:textId="77777777" w:rsidR="00853117" w:rsidRDefault="00000000">
            <w:r>
              <w:rPr>
                <w:sz w:val="18"/>
              </w:rPr>
              <w:t>0 / 1</w:t>
            </w:r>
          </w:p>
        </w:tc>
        <w:tc>
          <w:tcPr>
            <w:tcW w:w="1134" w:type="dxa"/>
          </w:tcPr>
          <w:p w14:paraId="09F368F6" w14:textId="77777777" w:rsidR="00853117" w:rsidRDefault="00853117"/>
        </w:tc>
        <w:tc>
          <w:tcPr>
            <w:tcW w:w="1134" w:type="dxa"/>
          </w:tcPr>
          <w:p w14:paraId="5A0E5073" w14:textId="77777777" w:rsidR="00853117" w:rsidRDefault="00853117"/>
        </w:tc>
        <w:tc>
          <w:tcPr>
            <w:tcW w:w="3969" w:type="dxa"/>
          </w:tcPr>
          <w:p w14:paraId="7231369F" w14:textId="77777777" w:rsidR="00853117" w:rsidRDefault="00853117"/>
        </w:tc>
      </w:tr>
    </w:tbl>
    <w:p w14:paraId="3682A12F" w14:textId="77777777" w:rsidR="00853117" w:rsidRDefault="00000000">
      <w:r>
        <w:t>B raw total: _____ / 11</w:t>
      </w:r>
    </w:p>
    <w:p w14:paraId="4C6E6596"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37B37FAB" w14:textId="77777777">
        <w:tc>
          <w:tcPr>
            <w:tcW w:w="1984" w:type="dxa"/>
          </w:tcPr>
          <w:p w14:paraId="423BF958" w14:textId="77777777" w:rsidR="00853117" w:rsidRDefault="00000000">
            <w:r>
              <w:rPr>
                <w:b/>
                <w:sz w:val="18"/>
              </w:rPr>
              <w:t>Item</w:t>
            </w:r>
          </w:p>
        </w:tc>
        <w:tc>
          <w:tcPr>
            <w:tcW w:w="1701" w:type="dxa"/>
          </w:tcPr>
          <w:p w14:paraId="11D9743F" w14:textId="77777777" w:rsidR="00853117" w:rsidRDefault="00000000">
            <w:r>
              <w:rPr>
                <w:b/>
                <w:sz w:val="18"/>
              </w:rPr>
              <w:t>Score (circle)</w:t>
            </w:r>
          </w:p>
        </w:tc>
        <w:tc>
          <w:tcPr>
            <w:tcW w:w="1134" w:type="dxa"/>
          </w:tcPr>
          <w:p w14:paraId="5E4D4F1B" w14:textId="77777777" w:rsidR="00853117" w:rsidRDefault="00000000">
            <w:r>
              <w:rPr>
                <w:b/>
                <w:sz w:val="18"/>
              </w:rPr>
              <w:t>Score (write)</w:t>
            </w:r>
          </w:p>
        </w:tc>
        <w:tc>
          <w:tcPr>
            <w:tcW w:w="1134" w:type="dxa"/>
          </w:tcPr>
          <w:p w14:paraId="56E09DD1" w14:textId="77777777" w:rsidR="00853117" w:rsidRDefault="00000000">
            <w:r>
              <w:rPr>
                <w:b/>
                <w:sz w:val="18"/>
              </w:rPr>
              <w:t>Confidence (H/L)</w:t>
            </w:r>
          </w:p>
        </w:tc>
        <w:tc>
          <w:tcPr>
            <w:tcW w:w="3969" w:type="dxa"/>
          </w:tcPr>
          <w:p w14:paraId="0213410F" w14:textId="77777777" w:rsidR="00853117" w:rsidRDefault="00000000">
            <w:r>
              <w:rPr>
                <w:b/>
                <w:sz w:val="18"/>
              </w:rPr>
              <w:t>Evidence</w:t>
            </w:r>
          </w:p>
        </w:tc>
      </w:tr>
      <w:tr w:rsidR="00853117" w14:paraId="45055B5B" w14:textId="77777777">
        <w:tc>
          <w:tcPr>
            <w:tcW w:w="1984" w:type="dxa"/>
          </w:tcPr>
          <w:p w14:paraId="7C3584D5" w14:textId="77777777" w:rsidR="00853117" w:rsidRDefault="00000000">
            <w:r>
              <w:rPr>
                <w:sz w:val="18"/>
              </w:rPr>
              <w:t>E1. Environment type</w:t>
            </w:r>
          </w:p>
        </w:tc>
        <w:tc>
          <w:tcPr>
            <w:tcW w:w="1701" w:type="dxa"/>
          </w:tcPr>
          <w:p w14:paraId="2C35DBB0" w14:textId="77777777" w:rsidR="00853117" w:rsidRDefault="00000000">
            <w:r>
              <w:rPr>
                <w:sz w:val="18"/>
              </w:rPr>
              <w:t>0 / 1 / 2 / 3</w:t>
            </w:r>
          </w:p>
        </w:tc>
        <w:tc>
          <w:tcPr>
            <w:tcW w:w="1134" w:type="dxa"/>
          </w:tcPr>
          <w:p w14:paraId="2939AF9A" w14:textId="77777777" w:rsidR="00853117" w:rsidRDefault="00853117"/>
        </w:tc>
        <w:tc>
          <w:tcPr>
            <w:tcW w:w="1134" w:type="dxa"/>
          </w:tcPr>
          <w:p w14:paraId="2512776C" w14:textId="77777777" w:rsidR="00853117" w:rsidRDefault="00853117"/>
        </w:tc>
        <w:tc>
          <w:tcPr>
            <w:tcW w:w="3969" w:type="dxa"/>
          </w:tcPr>
          <w:p w14:paraId="507C20DB" w14:textId="77777777" w:rsidR="00853117" w:rsidRDefault="00853117"/>
        </w:tc>
      </w:tr>
      <w:tr w:rsidR="00853117" w14:paraId="07BE1047" w14:textId="77777777">
        <w:tc>
          <w:tcPr>
            <w:tcW w:w="1984" w:type="dxa"/>
          </w:tcPr>
          <w:p w14:paraId="798E9E2D" w14:textId="77777777" w:rsidR="00853117" w:rsidRDefault="00000000">
            <w:r>
              <w:rPr>
                <w:sz w:val="18"/>
              </w:rPr>
              <w:t>E2. Shelter available</w:t>
            </w:r>
          </w:p>
        </w:tc>
        <w:tc>
          <w:tcPr>
            <w:tcW w:w="1701" w:type="dxa"/>
          </w:tcPr>
          <w:p w14:paraId="6F5728AB" w14:textId="77777777" w:rsidR="00853117" w:rsidRDefault="00000000">
            <w:r>
              <w:rPr>
                <w:sz w:val="18"/>
              </w:rPr>
              <w:t>0 / 1</w:t>
            </w:r>
          </w:p>
        </w:tc>
        <w:tc>
          <w:tcPr>
            <w:tcW w:w="1134" w:type="dxa"/>
          </w:tcPr>
          <w:p w14:paraId="7DC01FEE" w14:textId="77777777" w:rsidR="00853117" w:rsidRDefault="00853117"/>
        </w:tc>
        <w:tc>
          <w:tcPr>
            <w:tcW w:w="1134" w:type="dxa"/>
          </w:tcPr>
          <w:p w14:paraId="4E95D862" w14:textId="77777777" w:rsidR="00853117" w:rsidRDefault="00853117"/>
        </w:tc>
        <w:tc>
          <w:tcPr>
            <w:tcW w:w="3969" w:type="dxa"/>
          </w:tcPr>
          <w:p w14:paraId="659B093B" w14:textId="77777777" w:rsidR="00853117" w:rsidRDefault="00853117"/>
        </w:tc>
      </w:tr>
      <w:tr w:rsidR="00853117" w14:paraId="54F76AAD" w14:textId="77777777">
        <w:tc>
          <w:tcPr>
            <w:tcW w:w="1984" w:type="dxa"/>
          </w:tcPr>
          <w:p w14:paraId="2183203A" w14:textId="77777777" w:rsidR="00853117" w:rsidRDefault="00000000">
            <w:r>
              <w:rPr>
                <w:sz w:val="18"/>
              </w:rPr>
              <w:t>E3. Bedding present</w:t>
            </w:r>
          </w:p>
        </w:tc>
        <w:tc>
          <w:tcPr>
            <w:tcW w:w="1701" w:type="dxa"/>
          </w:tcPr>
          <w:p w14:paraId="3E781FE5" w14:textId="77777777" w:rsidR="00853117" w:rsidRDefault="00000000">
            <w:r>
              <w:rPr>
                <w:sz w:val="18"/>
              </w:rPr>
              <w:t>0 / 1</w:t>
            </w:r>
          </w:p>
        </w:tc>
        <w:tc>
          <w:tcPr>
            <w:tcW w:w="1134" w:type="dxa"/>
          </w:tcPr>
          <w:p w14:paraId="216C7154" w14:textId="77777777" w:rsidR="00853117" w:rsidRDefault="00853117"/>
        </w:tc>
        <w:tc>
          <w:tcPr>
            <w:tcW w:w="1134" w:type="dxa"/>
          </w:tcPr>
          <w:p w14:paraId="584474E3" w14:textId="77777777" w:rsidR="00853117" w:rsidRDefault="00853117"/>
        </w:tc>
        <w:tc>
          <w:tcPr>
            <w:tcW w:w="3969" w:type="dxa"/>
          </w:tcPr>
          <w:p w14:paraId="55450C58" w14:textId="77777777" w:rsidR="00853117" w:rsidRDefault="00853117"/>
        </w:tc>
      </w:tr>
      <w:tr w:rsidR="00853117" w14:paraId="1383F381" w14:textId="77777777">
        <w:tc>
          <w:tcPr>
            <w:tcW w:w="1984" w:type="dxa"/>
          </w:tcPr>
          <w:p w14:paraId="32C45F77" w14:textId="77777777" w:rsidR="00853117" w:rsidRDefault="00000000">
            <w:r>
              <w:rPr>
                <w:sz w:val="18"/>
              </w:rPr>
              <w:t>E4. Nesting material</w:t>
            </w:r>
          </w:p>
        </w:tc>
        <w:tc>
          <w:tcPr>
            <w:tcW w:w="1701" w:type="dxa"/>
          </w:tcPr>
          <w:p w14:paraId="328F324C" w14:textId="77777777" w:rsidR="00853117" w:rsidRDefault="00000000">
            <w:r>
              <w:rPr>
                <w:sz w:val="18"/>
              </w:rPr>
              <w:t>0 / 1</w:t>
            </w:r>
          </w:p>
        </w:tc>
        <w:tc>
          <w:tcPr>
            <w:tcW w:w="1134" w:type="dxa"/>
          </w:tcPr>
          <w:p w14:paraId="3A894DD3" w14:textId="77777777" w:rsidR="00853117" w:rsidRDefault="00853117"/>
        </w:tc>
        <w:tc>
          <w:tcPr>
            <w:tcW w:w="1134" w:type="dxa"/>
          </w:tcPr>
          <w:p w14:paraId="407B64AE" w14:textId="77777777" w:rsidR="00853117" w:rsidRDefault="00853117"/>
        </w:tc>
        <w:tc>
          <w:tcPr>
            <w:tcW w:w="3969" w:type="dxa"/>
          </w:tcPr>
          <w:p w14:paraId="58D2368F" w14:textId="77777777" w:rsidR="00853117" w:rsidRDefault="00853117"/>
        </w:tc>
      </w:tr>
      <w:tr w:rsidR="00853117" w14:paraId="1435B50F" w14:textId="77777777">
        <w:tc>
          <w:tcPr>
            <w:tcW w:w="1984" w:type="dxa"/>
          </w:tcPr>
          <w:p w14:paraId="48215063" w14:textId="77777777" w:rsidR="00853117" w:rsidRDefault="00000000">
            <w:r>
              <w:rPr>
                <w:sz w:val="18"/>
              </w:rPr>
              <w:t>E5. Enrichment objects</w:t>
            </w:r>
          </w:p>
        </w:tc>
        <w:tc>
          <w:tcPr>
            <w:tcW w:w="1701" w:type="dxa"/>
          </w:tcPr>
          <w:p w14:paraId="4115CC78" w14:textId="77777777" w:rsidR="00853117" w:rsidRDefault="00000000">
            <w:r>
              <w:rPr>
                <w:sz w:val="18"/>
              </w:rPr>
              <w:t>0 / 1</w:t>
            </w:r>
          </w:p>
        </w:tc>
        <w:tc>
          <w:tcPr>
            <w:tcW w:w="1134" w:type="dxa"/>
          </w:tcPr>
          <w:p w14:paraId="7C51DDA6" w14:textId="77777777" w:rsidR="00853117" w:rsidRDefault="00853117"/>
        </w:tc>
        <w:tc>
          <w:tcPr>
            <w:tcW w:w="1134" w:type="dxa"/>
          </w:tcPr>
          <w:p w14:paraId="6BB12323" w14:textId="77777777" w:rsidR="00853117" w:rsidRDefault="00853117"/>
        </w:tc>
        <w:tc>
          <w:tcPr>
            <w:tcW w:w="3969" w:type="dxa"/>
          </w:tcPr>
          <w:p w14:paraId="059DDD0B" w14:textId="77777777" w:rsidR="00853117" w:rsidRDefault="00853117"/>
        </w:tc>
      </w:tr>
      <w:tr w:rsidR="00853117" w14:paraId="4D55AC92" w14:textId="77777777">
        <w:tc>
          <w:tcPr>
            <w:tcW w:w="1984" w:type="dxa"/>
          </w:tcPr>
          <w:p w14:paraId="6B6FAD8E" w14:textId="77777777" w:rsidR="00853117" w:rsidRDefault="00000000">
            <w:r>
              <w:rPr>
                <w:sz w:val="18"/>
              </w:rPr>
              <w:t>E6. Spatial complexity</w:t>
            </w:r>
          </w:p>
        </w:tc>
        <w:tc>
          <w:tcPr>
            <w:tcW w:w="1701" w:type="dxa"/>
          </w:tcPr>
          <w:p w14:paraId="366207C3" w14:textId="77777777" w:rsidR="00853117" w:rsidRDefault="00000000">
            <w:r>
              <w:rPr>
                <w:sz w:val="18"/>
              </w:rPr>
              <w:t>0 / 1</w:t>
            </w:r>
          </w:p>
        </w:tc>
        <w:tc>
          <w:tcPr>
            <w:tcW w:w="1134" w:type="dxa"/>
          </w:tcPr>
          <w:p w14:paraId="69D0A252" w14:textId="77777777" w:rsidR="00853117" w:rsidRDefault="00853117"/>
        </w:tc>
        <w:tc>
          <w:tcPr>
            <w:tcW w:w="1134" w:type="dxa"/>
          </w:tcPr>
          <w:p w14:paraId="03F025DE" w14:textId="77777777" w:rsidR="00853117" w:rsidRDefault="00853117"/>
        </w:tc>
        <w:tc>
          <w:tcPr>
            <w:tcW w:w="3969" w:type="dxa"/>
          </w:tcPr>
          <w:p w14:paraId="2EE975B7" w14:textId="77777777" w:rsidR="00853117" w:rsidRDefault="00853117"/>
        </w:tc>
      </w:tr>
      <w:tr w:rsidR="00853117" w14:paraId="2CD0281D" w14:textId="77777777">
        <w:tc>
          <w:tcPr>
            <w:tcW w:w="1984" w:type="dxa"/>
          </w:tcPr>
          <w:p w14:paraId="6ACA34A1" w14:textId="77777777" w:rsidR="00853117" w:rsidRDefault="00000000">
            <w:r>
              <w:rPr>
                <w:sz w:val="18"/>
              </w:rPr>
              <w:t>E7. Social context</w:t>
            </w:r>
          </w:p>
        </w:tc>
        <w:tc>
          <w:tcPr>
            <w:tcW w:w="1701" w:type="dxa"/>
          </w:tcPr>
          <w:p w14:paraId="6A51EB4A" w14:textId="77777777" w:rsidR="00853117" w:rsidRDefault="00000000">
            <w:r>
              <w:rPr>
                <w:sz w:val="18"/>
              </w:rPr>
              <w:t>0 / 1 / 2</w:t>
            </w:r>
          </w:p>
        </w:tc>
        <w:tc>
          <w:tcPr>
            <w:tcW w:w="1134" w:type="dxa"/>
          </w:tcPr>
          <w:p w14:paraId="63BC57D0" w14:textId="77777777" w:rsidR="00853117" w:rsidRDefault="00853117"/>
        </w:tc>
        <w:tc>
          <w:tcPr>
            <w:tcW w:w="1134" w:type="dxa"/>
          </w:tcPr>
          <w:p w14:paraId="4B81AFE9" w14:textId="77777777" w:rsidR="00853117" w:rsidRDefault="00853117"/>
        </w:tc>
        <w:tc>
          <w:tcPr>
            <w:tcW w:w="3969" w:type="dxa"/>
          </w:tcPr>
          <w:p w14:paraId="49466652" w14:textId="77777777" w:rsidR="00853117" w:rsidRDefault="00853117"/>
        </w:tc>
      </w:tr>
      <w:tr w:rsidR="00853117" w14:paraId="39D45D5A" w14:textId="77777777">
        <w:tc>
          <w:tcPr>
            <w:tcW w:w="1984" w:type="dxa"/>
          </w:tcPr>
          <w:p w14:paraId="489FAF96" w14:textId="77777777" w:rsidR="00853117" w:rsidRDefault="00000000">
            <w:r>
              <w:rPr>
                <w:sz w:val="18"/>
              </w:rPr>
              <w:t>E8. Food/water access</w:t>
            </w:r>
          </w:p>
        </w:tc>
        <w:tc>
          <w:tcPr>
            <w:tcW w:w="1701" w:type="dxa"/>
          </w:tcPr>
          <w:p w14:paraId="311FD92C" w14:textId="77777777" w:rsidR="00853117" w:rsidRDefault="00000000">
            <w:r>
              <w:rPr>
                <w:sz w:val="18"/>
              </w:rPr>
              <w:t>0 / 1</w:t>
            </w:r>
          </w:p>
        </w:tc>
        <w:tc>
          <w:tcPr>
            <w:tcW w:w="1134" w:type="dxa"/>
          </w:tcPr>
          <w:p w14:paraId="2DDB31FF" w14:textId="77777777" w:rsidR="00853117" w:rsidRDefault="00853117"/>
        </w:tc>
        <w:tc>
          <w:tcPr>
            <w:tcW w:w="1134" w:type="dxa"/>
          </w:tcPr>
          <w:p w14:paraId="4D19C247" w14:textId="77777777" w:rsidR="00853117" w:rsidRDefault="00853117"/>
        </w:tc>
        <w:tc>
          <w:tcPr>
            <w:tcW w:w="3969" w:type="dxa"/>
          </w:tcPr>
          <w:p w14:paraId="703EF1EF" w14:textId="77777777" w:rsidR="00853117" w:rsidRDefault="00853117"/>
        </w:tc>
      </w:tr>
    </w:tbl>
    <w:p w14:paraId="230E2588" w14:textId="77777777" w:rsidR="00853117" w:rsidRDefault="00000000">
      <w:r>
        <w:t>E raw total: _____ / 11</w:t>
      </w:r>
    </w:p>
    <w:p w14:paraId="70C29218"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386DA5F5" w14:textId="77777777">
        <w:tc>
          <w:tcPr>
            <w:tcW w:w="1984" w:type="dxa"/>
          </w:tcPr>
          <w:p w14:paraId="736B8BB1" w14:textId="77777777" w:rsidR="00853117" w:rsidRDefault="00000000">
            <w:r>
              <w:rPr>
                <w:b/>
                <w:sz w:val="18"/>
              </w:rPr>
              <w:t>Item</w:t>
            </w:r>
          </w:p>
        </w:tc>
        <w:tc>
          <w:tcPr>
            <w:tcW w:w="1701" w:type="dxa"/>
          </w:tcPr>
          <w:p w14:paraId="7FDAF192" w14:textId="77777777" w:rsidR="00853117" w:rsidRDefault="00000000">
            <w:r>
              <w:rPr>
                <w:b/>
                <w:sz w:val="18"/>
              </w:rPr>
              <w:t>Score (circle)</w:t>
            </w:r>
          </w:p>
        </w:tc>
        <w:tc>
          <w:tcPr>
            <w:tcW w:w="1134" w:type="dxa"/>
          </w:tcPr>
          <w:p w14:paraId="0D725A04" w14:textId="77777777" w:rsidR="00853117" w:rsidRDefault="00000000">
            <w:r>
              <w:rPr>
                <w:b/>
                <w:sz w:val="18"/>
              </w:rPr>
              <w:t>Score (write)</w:t>
            </w:r>
          </w:p>
        </w:tc>
        <w:tc>
          <w:tcPr>
            <w:tcW w:w="1134" w:type="dxa"/>
          </w:tcPr>
          <w:p w14:paraId="76F3F52F" w14:textId="77777777" w:rsidR="00853117" w:rsidRDefault="00000000">
            <w:r>
              <w:rPr>
                <w:b/>
                <w:sz w:val="18"/>
              </w:rPr>
              <w:t>Confidence (H/L)</w:t>
            </w:r>
          </w:p>
        </w:tc>
        <w:tc>
          <w:tcPr>
            <w:tcW w:w="3969" w:type="dxa"/>
          </w:tcPr>
          <w:p w14:paraId="081212F3" w14:textId="77777777" w:rsidR="00853117" w:rsidRDefault="00000000">
            <w:r>
              <w:rPr>
                <w:b/>
                <w:sz w:val="18"/>
              </w:rPr>
              <w:t>Evidence</w:t>
            </w:r>
          </w:p>
        </w:tc>
      </w:tr>
      <w:tr w:rsidR="00853117" w14:paraId="30283663" w14:textId="77777777">
        <w:tc>
          <w:tcPr>
            <w:tcW w:w="1984" w:type="dxa"/>
          </w:tcPr>
          <w:p w14:paraId="61846BE3" w14:textId="77777777" w:rsidR="00853117" w:rsidRDefault="00000000">
            <w:r>
              <w:rPr>
                <w:sz w:val="18"/>
              </w:rPr>
              <w:t>D1. Recording continuity</w:t>
            </w:r>
          </w:p>
        </w:tc>
        <w:tc>
          <w:tcPr>
            <w:tcW w:w="1701" w:type="dxa"/>
          </w:tcPr>
          <w:p w14:paraId="302BD309" w14:textId="77777777" w:rsidR="00853117" w:rsidRDefault="00000000">
            <w:r>
              <w:rPr>
                <w:sz w:val="18"/>
              </w:rPr>
              <w:t>0 / 1 / 2</w:t>
            </w:r>
          </w:p>
        </w:tc>
        <w:tc>
          <w:tcPr>
            <w:tcW w:w="1134" w:type="dxa"/>
          </w:tcPr>
          <w:p w14:paraId="1C4BC581" w14:textId="77777777" w:rsidR="00853117" w:rsidRDefault="00853117"/>
        </w:tc>
        <w:tc>
          <w:tcPr>
            <w:tcW w:w="1134" w:type="dxa"/>
          </w:tcPr>
          <w:p w14:paraId="21E4B969" w14:textId="77777777" w:rsidR="00853117" w:rsidRDefault="00853117"/>
        </w:tc>
        <w:tc>
          <w:tcPr>
            <w:tcW w:w="3969" w:type="dxa"/>
          </w:tcPr>
          <w:p w14:paraId="5EA9B8ED" w14:textId="77777777" w:rsidR="00853117" w:rsidRDefault="00853117"/>
        </w:tc>
      </w:tr>
      <w:tr w:rsidR="00853117" w14:paraId="33C2AD8E" w14:textId="77777777">
        <w:tc>
          <w:tcPr>
            <w:tcW w:w="1984" w:type="dxa"/>
          </w:tcPr>
          <w:p w14:paraId="11BB4916" w14:textId="77777777" w:rsidR="00853117" w:rsidRDefault="00000000">
            <w:r>
              <w:rPr>
                <w:sz w:val="18"/>
              </w:rPr>
              <w:t>D2. Longest session</w:t>
            </w:r>
          </w:p>
        </w:tc>
        <w:tc>
          <w:tcPr>
            <w:tcW w:w="1701" w:type="dxa"/>
          </w:tcPr>
          <w:p w14:paraId="58EF91A7" w14:textId="77777777" w:rsidR="00853117" w:rsidRDefault="00000000">
            <w:r>
              <w:rPr>
                <w:sz w:val="18"/>
              </w:rPr>
              <w:t>0 / 1 / 2 / 3</w:t>
            </w:r>
          </w:p>
        </w:tc>
        <w:tc>
          <w:tcPr>
            <w:tcW w:w="1134" w:type="dxa"/>
          </w:tcPr>
          <w:p w14:paraId="79B3AA80" w14:textId="77777777" w:rsidR="00853117" w:rsidRDefault="00853117"/>
        </w:tc>
        <w:tc>
          <w:tcPr>
            <w:tcW w:w="1134" w:type="dxa"/>
          </w:tcPr>
          <w:p w14:paraId="7CA0F3D9" w14:textId="77777777" w:rsidR="00853117" w:rsidRDefault="00853117"/>
        </w:tc>
        <w:tc>
          <w:tcPr>
            <w:tcW w:w="3969" w:type="dxa"/>
          </w:tcPr>
          <w:p w14:paraId="45B7B5B5" w14:textId="77777777" w:rsidR="00853117" w:rsidRDefault="00853117"/>
        </w:tc>
      </w:tr>
      <w:tr w:rsidR="00853117" w14:paraId="36DCF9FF" w14:textId="77777777">
        <w:tc>
          <w:tcPr>
            <w:tcW w:w="1984" w:type="dxa"/>
          </w:tcPr>
          <w:p w14:paraId="4E890165" w14:textId="77777777" w:rsidR="00853117" w:rsidRDefault="00000000">
            <w:r>
              <w:rPr>
                <w:sz w:val="18"/>
              </w:rPr>
              <w:t>D3. Recording days</w:t>
            </w:r>
          </w:p>
        </w:tc>
        <w:tc>
          <w:tcPr>
            <w:tcW w:w="1701" w:type="dxa"/>
          </w:tcPr>
          <w:p w14:paraId="79074D3D" w14:textId="77777777" w:rsidR="00853117" w:rsidRDefault="00000000">
            <w:r>
              <w:rPr>
                <w:sz w:val="18"/>
              </w:rPr>
              <w:t>0 / 1 / 2 / 3</w:t>
            </w:r>
          </w:p>
        </w:tc>
        <w:tc>
          <w:tcPr>
            <w:tcW w:w="1134" w:type="dxa"/>
          </w:tcPr>
          <w:p w14:paraId="282B1D4A" w14:textId="77777777" w:rsidR="00853117" w:rsidRDefault="00853117"/>
        </w:tc>
        <w:tc>
          <w:tcPr>
            <w:tcW w:w="1134" w:type="dxa"/>
          </w:tcPr>
          <w:p w14:paraId="190F6ABD" w14:textId="77777777" w:rsidR="00853117" w:rsidRDefault="00853117"/>
        </w:tc>
        <w:tc>
          <w:tcPr>
            <w:tcW w:w="3969" w:type="dxa"/>
          </w:tcPr>
          <w:p w14:paraId="7F7E99BE" w14:textId="77777777" w:rsidR="00853117" w:rsidRDefault="00853117"/>
        </w:tc>
      </w:tr>
      <w:tr w:rsidR="00853117" w14:paraId="379E3094" w14:textId="77777777">
        <w:tc>
          <w:tcPr>
            <w:tcW w:w="1984" w:type="dxa"/>
          </w:tcPr>
          <w:p w14:paraId="566F7BBC" w14:textId="77777777" w:rsidR="00853117" w:rsidRDefault="00000000">
            <w:r>
              <w:rPr>
                <w:sz w:val="18"/>
              </w:rPr>
              <w:t>D4. Pre-drug baseline</w:t>
            </w:r>
          </w:p>
        </w:tc>
        <w:tc>
          <w:tcPr>
            <w:tcW w:w="1701" w:type="dxa"/>
          </w:tcPr>
          <w:p w14:paraId="0DEABBCF" w14:textId="77777777" w:rsidR="00853117" w:rsidRDefault="00000000">
            <w:r>
              <w:rPr>
                <w:sz w:val="18"/>
              </w:rPr>
              <w:t>0 / 1</w:t>
            </w:r>
          </w:p>
        </w:tc>
        <w:tc>
          <w:tcPr>
            <w:tcW w:w="1134" w:type="dxa"/>
          </w:tcPr>
          <w:p w14:paraId="0133A5E1" w14:textId="77777777" w:rsidR="00853117" w:rsidRDefault="00853117"/>
        </w:tc>
        <w:tc>
          <w:tcPr>
            <w:tcW w:w="1134" w:type="dxa"/>
          </w:tcPr>
          <w:p w14:paraId="356F6CA0" w14:textId="77777777" w:rsidR="00853117" w:rsidRDefault="00853117"/>
        </w:tc>
        <w:tc>
          <w:tcPr>
            <w:tcW w:w="3969" w:type="dxa"/>
          </w:tcPr>
          <w:p w14:paraId="0EA6FF56" w14:textId="77777777" w:rsidR="00853117" w:rsidRDefault="00853117"/>
        </w:tc>
      </w:tr>
      <w:tr w:rsidR="00853117" w14:paraId="7A6D6C26" w14:textId="77777777">
        <w:tc>
          <w:tcPr>
            <w:tcW w:w="1984" w:type="dxa"/>
          </w:tcPr>
          <w:p w14:paraId="4ABA694B" w14:textId="77777777" w:rsidR="00853117" w:rsidRDefault="00000000">
            <w:r>
              <w:rPr>
                <w:sz w:val="18"/>
              </w:rPr>
              <w:t>D5. Post-acute follow-up</w:t>
            </w:r>
          </w:p>
        </w:tc>
        <w:tc>
          <w:tcPr>
            <w:tcW w:w="1701" w:type="dxa"/>
          </w:tcPr>
          <w:p w14:paraId="6C663FAE" w14:textId="77777777" w:rsidR="00853117" w:rsidRDefault="00000000">
            <w:r>
              <w:rPr>
                <w:sz w:val="18"/>
              </w:rPr>
              <w:t>0 / 1</w:t>
            </w:r>
          </w:p>
        </w:tc>
        <w:tc>
          <w:tcPr>
            <w:tcW w:w="1134" w:type="dxa"/>
          </w:tcPr>
          <w:p w14:paraId="29A5E375" w14:textId="77777777" w:rsidR="00853117" w:rsidRDefault="00853117"/>
        </w:tc>
        <w:tc>
          <w:tcPr>
            <w:tcW w:w="1134" w:type="dxa"/>
          </w:tcPr>
          <w:p w14:paraId="5C13D30C" w14:textId="77777777" w:rsidR="00853117" w:rsidRDefault="00853117"/>
        </w:tc>
        <w:tc>
          <w:tcPr>
            <w:tcW w:w="3969" w:type="dxa"/>
          </w:tcPr>
          <w:p w14:paraId="7F946180" w14:textId="77777777" w:rsidR="00853117" w:rsidRDefault="00853117"/>
        </w:tc>
      </w:tr>
      <w:tr w:rsidR="00853117" w14:paraId="1E0F47E6" w14:textId="77777777">
        <w:tc>
          <w:tcPr>
            <w:tcW w:w="1984" w:type="dxa"/>
          </w:tcPr>
          <w:p w14:paraId="52DAE95C" w14:textId="77777777" w:rsidR="00853117" w:rsidRDefault="00000000">
            <w:r>
              <w:rPr>
                <w:sz w:val="18"/>
              </w:rPr>
              <w:t>D6. Circadian coverage</w:t>
            </w:r>
          </w:p>
        </w:tc>
        <w:tc>
          <w:tcPr>
            <w:tcW w:w="1701" w:type="dxa"/>
          </w:tcPr>
          <w:p w14:paraId="33375C7E" w14:textId="77777777" w:rsidR="00853117" w:rsidRDefault="00000000">
            <w:r>
              <w:rPr>
                <w:sz w:val="18"/>
              </w:rPr>
              <w:t>0 / 1</w:t>
            </w:r>
          </w:p>
        </w:tc>
        <w:tc>
          <w:tcPr>
            <w:tcW w:w="1134" w:type="dxa"/>
          </w:tcPr>
          <w:p w14:paraId="6DE42117" w14:textId="77777777" w:rsidR="00853117" w:rsidRDefault="00853117"/>
        </w:tc>
        <w:tc>
          <w:tcPr>
            <w:tcW w:w="1134" w:type="dxa"/>
          </w:tcPr>
          <w:p w14:paraId="63D66EF5" w14:textId="77777777" w:rsidR="00853117" w:rsidRDefault="00853117"/>
        </w:tc>
        <w:tc>
          <w:tcPr>
            <w:tcW w:w="3969" w:type="dxa"/>
          </w:tcPr>
          <w:p w14:paraId="346B93BB" w14:textId="77777777" w:rsidR="00853117" w:rsidRDefault="00853117"/>
        </w:tc>
      </w:tr>
    </w:tbl>
    <w:p w14:paraId="4B4609A9" w14:textId="77777777" w:rsidR="00853117" w:rsidRDefault="00000000">
      <w:r>
        <w:t>D raw total: _____ / 11</w:t>
      </w:r>
    </w:p>
    <w:p w14:paraId="58ED80B2" w14:textId="77777777" w:rsidR="00853117" w:rsidRDefault="00853117"/>
    <w:p w14:paraId="2A6F0083" w14:textId="77777777" w:rsidR="00853117" w:rsidRDefault="00000000">
      <w:r>
        <w:rPr>
          <w:b/>
        </w:rPr>
        <w:t>ASSAY 2</w:t>
      </w:r>
    </w:p>
    <w:p w14:paraId="7F735EE1" w14:textId="77777777" w:rsidR="00853117" w:rsidRDefault="00000000">
      <w:r>
        <w:rPr>
          <w:b/>
        </w:rPr>
        <w:t xml:space="preserve">Assay name: </w:t>
      </w:r>
      <w:r>
        <w:t>________________________________________</w:t>
      </w:r>
    </w:p>
    <w:p w14:paraId="080BCDE9" w14:textId="77777777" w:rsidR="00853117" w:rsidRDefault="00000000">
      <w:r>
        <w:rPr>
          <w:b/>
        </w:rPr>
        <w:t xml:space="preserve">Brief description: </w:t>
      </w:r>
      <w:r>
        <w:t>____________________________________________________________</w:t>
      </w:r>
    </w:p>
    <w:p w14:paraId="47E713F9" w14:textId="77777777" w:rsidR="00853117" w:rsidRDefault="00000000">
      <w:r>
        <w:rPr>
          <w:b/>
        </w:rPr>
        <w:t>Experimental conditions</w:t>
      </w:r>
    </w:p>
    <w:tbl>
      <w:tblPr>
        <w:tblStyle w:val="TableGrid"/>
        <w:tblW w:w="0" w:type="auto"/>
        <w:tblLook w:val="04A0" w:firstRow="1" w:lastRow="0" w:firstColumn="1" w:lastColumn="0" w:noHBand="0" w:noVBand="1"/>
      </w:tblPr>
      <w:tblGrid>
        <w:gridCol w:w="1879"/>
        <w:gridCol w:w="2306"/>
        <w:gridCol w:w="919"/>
        <w:gridCol w:w="1114"/>
        <w:gridCol w:w="2638"/>
      </w:tblGrid>
      <w:tr w:rsidR="00853117" w14:paraId="79E0F3C8" w14:textId="77777777">
        <w:tc>
          <w:tcPr>
            <w:tcW w:w="1984" w:type="dxa"/>
          </w:tcPr>
          <w:p w14:paraId="06F6175E" w14:textId="77777777" w:rsidR="00853117" w:rsidRDefault="00000000">
            <w:r>
              <w:rPr>
                <w:b/>
                <w:sz w:val="18"/>
              </w:rPr>
              <w:t>Item</w:t>
            </w:r>
          </w:p>
        </w:tc>
        <w:tc>
          <w:tcPr>
            <w:tcW w:w="2551" w:type="dxa"/>
          </w:tcPr>
          <w:p w14:paraId="29EB37CF" w14:textId="77777777" w:rsidR="00853117" w:rsidRDefault="00000000">
            <w:r>
              <w:rPr>
                <w:b/>
                <w:sz w:val="18"/>
              </w:rPr>
              <w:t>Values</w:t>
            </w:r>
          </w:p>
        </w:tc>
        <w:tc>
          <w:tcPr>
            <w:tcW w:w="1020" w:type="dxa"/>
          </w:tcPr>
          <w:p w14:paraId="3FC8BEB1" w14:textId="77777777" w:rsidR="00853117" w:rsidRDefault="00000000">
            <w:r>
              <w:rPr>
                <w:b/>
                <w:sz w:val="18"/>
              </w:rPr>
              <w:t>Your value</w:t>
            </w:r>
          </w:p>
        </w:tc>
        <w:tc>
          <w:tcPr>
            <w:tcW w:w="1134" w:type="dxa"/>
          </w:tcPr>
          <w:p w14:paraId="13485283" w14:textId="77777777" w:rsidR="00853117" w:rsidRDefault="00000000">
            <w:r>
              <w:rPr>
                <w:b/>
                <w:sz w:val="18"/>
              </w:rPr>
              <w:t>Confidence (H/L)</w:t>
            </w:r>
          </w:p>
        </w:tc>
        <w:tc>
          <w:tcPr>
            <w:tcW w:w="3231" w:type="dxa"/>
          </w:tcPr>
          <w:p w14:paraId="589226A2" w14:textId="77777777" w:rsidR="00853117" w:rsidRDefault="00000000">
            <w:r>
              <w:rPr>
                <w:b/>
                <w:sz w:val="18"/>
              </w:rPr>
              <w:t>Evidence</w:t>
            </w:r>
          </w:p>
        </w:tc>
      </w:tr>
      <w:tr w:rsidR="00853117" w14:paraId="7E00B48D" w14:textId="77777777">
        <w:tc>
          <w:tcPr>
            <w:tcW w:w="1984" w:type="dxa"/>
          </w:tcPr>
          <w:p w14:paraId="45F5452E" w14:textId="77777777" w:rsidR="00853117" w:rsidRDefault="00000000">
            <w:r>
              <w:rPr>
                <w:sz w:val="18"/>
              </w:rPr>
              <w:lastRenderedPageBreak/>
              <w:t>C1. application_type</w:t>
            </w:r>
          </w:p>
        </w:tc>
        <w:tc>
          <w:tcPr>
            <w:tcW w:w="2551" w:type="dxa"/>
          </w:tcPr>
          <w:p w14:paraId="6D6BC38F" w14:textId="77777777" w:rsidR="00853117" w:rsidRDefault="00000000">
            <w:r>
              <w:rPr>
                <w:sz w:val="18"/>
              </w:rPr>
              <w:t>i.p. / i.v. / i.c.v. / s.c. / p.o. / i.n. / i.m. / multiple / other / not_reported</w:t>
            </w:r>
          </w:p>
        </w:tc>
        <w:tc>
          <w:tcPr>
            <w:tcW w:w="1020" w:type="dxa"/>
          </w:tcPr>
          <w:p w14:paraId="5A3A3A96" w14:textId="77777777" w:rsidR="00853117" w:rsidRDefault="00853117"/>
        </w:tc>
        <w:tc>
          <w:tcPr>
            <w:tcW w:w="1134" w:type="dxa"/>
          </w:tcPr>
          <w:p w14:paraId="06E66D3A" w14:textId="77777777" w:rsidR="00853117" w:rsidRDefault="00853117"/>
        </w:tc>
        <w:tc>
          <w:tcPr>
            <w:tcW w:w="3231" w:type="dxa"/>
          </w:tcPr>
          <w:p w14:paraId="50F910A7" w14:textId="77777777" w:rsidR="00853117" w:rsidRDefault="00853117"/>
        </w:tc>
      </w:tr>
      <w:tr w:rsidR="00853117" w14:paraId="4E84BD7C" w14:textId="77777777">
        <w:tc>
          <w:tcPr>
            <w:tcW w:w="1984" w:type="dxa"/>
          </w:tcPr>
          <w:p w14:paraId="7C1B75E9" w14:textId="77777777" w:rsidR="00853117" w:rsidRDefault="00000000">
            <w:r>
              <w:rPr>
                <w:sz w:val="18"/>
              </w:rPr>
              <w:t>C2. setup_habituation</w:t>
            </w:r>
          </w:p>
        </w:tc>
        <w:tc>
          <w:tcPr>
            <w:tcW w:w="2551" w:type="dxa"/>
          </w:tcPr>
          <w:p w14:paraId="4487730A" w14:textId="77777777" w:rsidR="00853117" w:rsidRDefault="00000000">
            <w:r>
              <w:rPr>
                <w:sz w:val="18"/>
              </w:rPr>
              <w:t>yes / no / not_reported</w:t>
            </w:r>
          </w:p>
        </w:tc>
        <w:tc>
          <w:tcPr>
            <w:tcW w:w="1020" w:type="dxa"/>
          </w:tcPr>
          <w:p w14:paraId="1B55292B" w14:textId="77777777" w:rsidR="00853117" w:rsidRDefault="00853117"/>
        </w:tc>
        <w:tc>
          <w:tcPr>
            <w:tcW w:w="1134" w:type="dxa"/>
          </w:tcPr>
          <w:p w14:paraId="2D1904A1" w14:textId="77777777" w:rsidR="00853117" w:rsidRDefault="00853117"/>
        </w:tc>
        <w:tc>
          <w:tcPr>
            <w:tcW w:w="3231" w:type="dxa"/>
          </w:tcPr>
          <w:p w14:paraId="33D35C32" w14:textId="77777777" w:rsidR="00853117" w:rsidRDefault="00853117"/>
        </w:tc>
      </w:tr>
      <w:tr w:rsidR="00853117" w14:paraId="0282AEFC" w14:textId="77777777">
        <w:tc>
          <w:tcPr>
            <w:tcW w:w="1984" w:type="dxa"/>
          </w:tcPr>
          <w:p w14:paraId="55661749" w14:textId="77777777" w:rsidR="00853117" w:rsidRDefault="00000000">
            <w:r>
              <w:rPr>
                <w:sz w:val="18"/>
              </w:rPr>
              <w:t>C3. setup_restrain</w:t>
            </w:r>
          </w:p>
        </w:tc>
        <w:tc>
          <w:tcPr>
            <w:tcW w:w="2551" w:type="dxa"/>
          </w:tcPr>
          <w:p w14:paraId="4898322C" w14:textId="77777777" w:rsidR="00853117" w:rsidRDefault="00000000">
            <w:r>
              <w:rPr>
                <w:sz w:val="18"/>
              </w:rPr>
              <w:t>yes / no / not_reported</w:t>
            </w:r>
          </w:p>
        </w:tc>
        <w:tc>
          <w:tcPr>
            <w:tcW w:w="1020" w:type="dxa"/>
          </w:tcPr>
          <w:p w14:paraId="11C995FB" w14:textId="77777777" w:rsidR="00853117" w:rsidRDefault="00853117"/>
        </w:tc>
        <w:tc>
          <w:tcPr>
            <w:tcW w:w="1134" w:type="dxa"/>
          </w:tcPr>
          <w:p w14:paraId="7D8B8968" w14:textId="77777777" w:rsidR="00853117" w:rsidRDefault="00853117"/>
        </w:tc>
        <w:tc>
          <w:tcPr>
            <w:tcW w:w="3231" w:type="dxa"/>
          </w:tcPr>
          <w:p w14:paraId="6D236911" w14:textId="77777777" w:rsidR="00853117" w:rsidRDefault="00853117"/>
        </w:tc>
      </w:tr>
      <w:tr w:rsidR="00853117" w14:paraId="686C96EE" w14:textId="77777777">
        <w:tc>
          <w:tcPr>
            <w:tcW w:w="1984" w:type="dxa"/>
          </w:tcPr>
          <w:p w14:paraId="6A7FAC1F" w14:textId="77777777" w:rsidR="00853117" w:rsidRDefault="00000000">
            <w:r>
              <w:rPr>
                <w:sz w:val="18"/>
              </w:rPr>
              <w:t>C4. food_restriction</w:t>
            </w:r>
          </w:p>
        </w:tc>
        <w:tc>
          <w:tcPr>
            <w:tcW w:w="2551" w:type="dxa"/>
          </w:tcPr>
          <w:p w14:paraId="3EFB1268" w14:textId="77777777" w:rsidR="00853117" w:rsidRDefault="00000000">
            <w:r>
              <w:rPr>
                <w:sz w:val="18"/>
              </w:rPr>
              <w:t>no / before / during / not_reported</w:t>
            </w:r>
          </w:p>
        </w:tc>
        <w:tc>
          <w:tcPr>
            <w:tcW w:w="1020" w:type="dxa"/>
          </w:tcPr>
          <w:p w14:paraId="40FDF4E6" w14:textId="77777777" w:rsidR="00853117" w:rsidRDefault="00853117"/>
        </w:tc>
        <w:tc>
          <w:tcPr>
            <w:tcW w:w="1134" w:type="dxa"/>
          </w:tcPr>
          <w:p w14:paraId="69A90294" w14:textId="77777777" w:rsidR="00853117" w:rsidRDefault="00853117"/>
        </w:tc>
        <w:tc>
          <w:tcPr>
            <w:tcW w:w="3231" w:type="dxa"/>
          </w:tcPr>
          <w:p w14:paraId="13D4DE9B" w14:textId="77777777" w:rsidR="00853117" w:rsidRDefault="00853117"/>
        </w:tc>
      </w:tr>
      <w:tr w:rsidR="00853117" w14:paraId="3B582D3C" w14:textId="77777777">
        <w:tc>
          <w:tcPr>
            <w:tcW w:w="1984" w:type="dxa"/>
          </w:tcPr>
          <w:p w14:paraId="28E71243" w14:textId="77777777" w:rsidR="00853117" w:rsidRDefault="00000000">
            <w:r>
              <w:rPr>
                <w:sz w:val="18"/>
              </w:rPr>
              <w:t>C5. water_restriction</w:t>
            </w:r>
          </w:p>
        </w:tc>
        <w:tc>
          <w:tcPr>
            <w:tcW w:w="2551" w:type="dxa"/>
          </w:tcPr>
          <w:p w14:paraId="43B45A19" w14:textId="77777777" w:rsidR="00853117" w:rsidRDefault="00000000">
            <w:r>
              <w:rPr>
                <w:sz w:val="18"/>
              </w:rPr>
              <w:t>no / before / during / not_reported</w:t>
            </w:r>
          </w:p>
        </w:tc>
        <w:tc>
          <w:tcPr>
            <w:tcW w:w="1020" w:type="dxa"/>
          </w:tcPr>
          <w:p w14:paraId="78F14F0A" w14:textId="77777777" w:rsidR="00853117" w:rsidRDefault="00853117"/>
        </w:tc>
        <w:tc>
          <w:tcPr>
            <w:tcW w:w="1134" w:type="dxa"/>
          </w:tcPr>
          <w:p w14:paraId="5C722A4B" w14:textId="77777777" w:rsidR="00853117" w:rsidRDefault="00853117"/>
        </w:tc>
        <w:tc>
          <w:tcPr>
            <w:tcW w:w="3231" w:type="dxa"/>
          </w:tcPr>
          <w:p w14:paraId="22CD5C3C" w14:textId="77777777" w:rsidR="00853117" w:rsidRDefault="00853117"/>
        </w:tc>
      </w:tr>
      <w:tr w:rsidR="00853117" w14:paraId="6321EEBE" w14:textId="77777777">
        <w:tc>
          <w:tcPr>
            <w:tcW w:w="1984" w:type="dxa"/>
          </w:tcPr>
          <w:p w14:paraId="40CC1C8E" w14:textId="77777777" w:rsidR="00853117" w:rsidRDefault="00000000">
            <w:r>
              <w:rPr>
                <w:sz w:val="18"/>
              </w:rPr>
              <w:t>C6. time_to_assay</w:t>
            </w:r>
          </w:p>
        </w:tc>
        <w:tc>
          <w:tcPr>
            <w:tcW w:w="2551" w:type="dxa"/>
          </w:tcPr>
          <w:p w14:paraId="7170518B" w14:textId="77777777" w:rsidR="00853117" w:rsidRDefault="00000000">
            <w:r>
              <w:rPr>
                <w:sz w:val="18"/>
              </w:rPr>
              <w:t>acute_0to2h / early_2to24h / short_term_1to7d / long_term_over7d / multiple / not_reported</w:t>
            </w:r>
          </w:p>
        </w:tc>
        <w:tc>
          <w:tcPr>
            <w:tcW w:w="1020" w:type="dxa"/>
          </w:tcPr>
          <w:p w14:paraId="7CF53927" w14:textId="77777777" w:rsidR="00853117" w:rsidRDefault="00853117"/>
        </w:tc>
        <w:tc>
          <w:tcPr>
            <w:tcW w:w="1134" w:type="dxa"/>
          </w:tcPr>
          <w:p w14:paraId="669E9084" w14:textId="77777777" w:rsidR="00853117" w:rsidRDefault="00853117"/>
        </w:tc>
        <w:tc>
          <w:tcPr>
            <w:tcW w:w="3231" w:type="dxa"/>
          </w:tcPr>
          <w:p w14:paraId="6C1B01D3" w14:textId="77777777" w:rsidR="00853117" w:rsidRDefault="00853117"/>
        </w:tc>
      </w:tr>
    </w:tbl>
    <w:p w14:paraId="27D0C8DD" w14:textId="77777777" w:rsidR="00853117" w:rsidRDefault="00000000">
      <w:r>
        <w:rPr>
          <w:b/>
        </w:rPr>
        <w:t>Behavioural complexity</w:t>
      </w:r>
    </w:p>
    <w:tbl>
      <w:tblPr>
        <w:tblStyle w:val="TableGrid"/>
        <w:tblW w:w="0" w:type="auto"/>
        <w:tblLook w:val="04A0" w:firstRow="1" w:lastRow="0" w:firstColumn="1" w:lastColumn="0" w:noHBand="0" w:noVBand="1"/>
      </w:tblPr>
      <w:tblGrid>
        <w:gridCol w:w="1819"/>
        <w:gridCol w:w="1507"/>
        <w:gridCol w:w="1053"/>
        <w:gridCol w:w="1119"/>
        <w:gridCol w:w="3358"/>
      </w:tblGrid>
      <w:tr w:rsidR="00853117" w14:paraId="293B35D4" w14:textId="77777777">
        <w:tc>
          <w:tcPr>
            <w:tcW w:w="1984" w:type="dxa"/>
          </w:tcPr>
          <w:p w14:paraId="0FB697F6" w14:textId="77777777" w:rsidR="00853117" w:rsidRDefault="00000000">
            <w:r>
              <w:rPr>
                <w:b/>
                <w:sz w:val="18"/>
              </w:rPr>
              <w:t>Item</w:t>
            </w:r>
          </w:p>
        </w:tc>
        <w:tc>
          <w:tcPr>
            <w:tcW w:w="1701" w:type="dxa"/>
          </w:tcPr>
          <w:p w14:paraId="6AF06B64" w14:textId="77777777" w:rsidR="00853117" w:rsidRDefault="00000000">
            <w:r>
              <w:rPr>
                <w:b/>
                <w:sz w:val="18"/>
              </w:rPr>
              <w:t>Score (circle)</w:t>
            </w:r>
          </w:p>
        </w:tc>
        <w:tc>
          <w:tcPr>
            <w:tcW w:w="1134" w:type="dxa"/>
          </w:tcPr>
          <w:p w14:paraId="2454CFEB" w14:textId="77777777" w:rsidR="00853117" w:rsidRDefault="00000000">
            <w:r>
              <w:rPr>
                <w:b/>
                <w:sz w:val="18"/>
              </w:rPr>
              <w:t>Score (write)</w:t>
            </w:r>
          </w:p>
        </w:tc>
        <w:tc>
          <w:tcPr>
            <w:tcW w:w="1134" w:type="dxa"/>
          </w:tcPr>
          <w:p w14:paraId="64B9361F" w14:textId="77777777" w:rsidR="00853117" w:rsidRDefault="00000000">
            <w:r>
              <w:rPr>
                <w:b/>
                <w:sz w:val="18"/>
              </w:rPr>
              <w:t>Confidence (H/L)</w:t>
            </w:r>
          </w:p>
        </w:tc>
        <w:tc>
          <w:tcPr>
            <w:tcW w:w="3969" w:type="dxa"/>
          </w:tcPr>
          <w:p w14:paraId="305E359B" w14:textId="77777777" w:rsidR="00853117" w:rsidRDefault="00000000">
            <w:r>
              <w:rPr>
                <w:b/>
                <w:sz w:val="18"/>
              </w:rPr>
              <w:t>Evidence</w:t>
            </w:r>
          </w:p>
        </w:tc>
      </w:tr>
      <w:tr w:rsidR="00853117" w14:paraId="74A97864" w14:textId="77777777">
        <w:tc>
          <w:tcPr>
            <w:tcW w:w="1984" w:type="dxa"/>
          </w:tcPr>
          <w:p w14:paraId="5F8CDA88" w14:textId="77777777" w:rsidR="00853117" w:rsidRDefault="00000000">
            <w:r>
              <w:rPr>
                <w:sz w:val="18"/>
              </w:rPr>
              <w:t>B1. Number of measures</w:t>
            </w:r>
          </w:p>
        </w:tc>
        <w:tc>
          <w:tcPr>
            <w:tcW w:w="1701" w:type="dxa"/>
          </w:tcPr>
          <w:p w14:paraId="39A88F6A" w14:textId="77777777" w:rsidR="00853117" w:rsidRDefault="00000000">
            <w:r>
              <w:rPr>
                <w:sz w:val="18"/>
              </w:rPr>
              <w:t>0 / 1 / 2 / 3</w:t>
            </w:r>
          </w:p>
        </w:tc>
        <w:tc>
          <w:tcPr>
            <w:tcW w:w="1134" w:type="dxa"/>
          </w:tcPr>
          <w:p w14:paraId="1292A097" w14:textId="77777777" w:rsidR="00853117" w:rsidRDefault="00853117"/>
        </w:tc>
        <w:tc>
          <w:tcPr>
            <w:tcW w:w="1134" w:type="dxa"/>
          </w:tcPr>
          <w:p w14:paraId="1E27747C" w14:textId="77777777" w:rsidR="00853117" w:rsidRDefault="00853117"/>
        </w:tc>
        <w:tc>
          <w:tcPr>
            <w:tcW w:w="3969" w:type="dxa"/>
          </w:tcPr>
          <w:p w14:paraId="6AAC724A" w14:textId="77777777" w:rsidR="00853117" w:rsidRDefault="00853117"/>
        </w:tc>
      </w:tr>
      <w:tr w:rsidR="00853117" w14:paraId="298E0016" w14:textId="77777777">
        <w:tc>
          <w:tcPr>
            <w:tcW w:w="1984" w:type="dxa"/>
          </w:tcPr>
          <w:p w14:paraId="247C89AB" w14:textId="77777777" w:rsidR="00853117" w:rsidRDefault="00000000">
            <w:r>
              <w:rPr>
                <w:sz w:val="18"/>
              </w:rPr>
              <w:t>B2. Temporal dynamics</w:t>
            </w:r>
          </w:p>
        </w:tc>
        <w:tc>
          <w:tcPr>
            <w:tcW w:w="1701" w:type="dxa"/>
          </w:tcPr>
          <w:p w14:paraId="58BA29FB" w14:textId="77777777" w:rsidR="00853117" w:rsidRDefault="00000000">
            <w:r>
              <w:rPr>
                <w:sz w:val="18"/>
              </w:rPr>
              <w:t>0 / 1</w:t>
            </w:r>
          </w:p>
        </w:tc>
        <w:tc>
          <w:tcPr>
            <w:tcW w:w="1134" w:type="dxa"/>
          </w:tcPr>
          <w:p w14:paraId="78E9593F" w14:textId="77777777" w:rsidR="00853117" w:rsidRDefault="00853117"/>
        </w:tc>
        <w:tc>
          <w:tcPr>
            <w:tcW w:w="1134" w:type="dxa"/>
          </w:tcPr>
          <w:p w14:paraId="2B11C8A3" w14:textId="77777777" w:rsidR="00853117" w:rsidRDefault="00853117"/>
        </w:tc>
        <w:tc>
          <w:tcPr>
            <w:tcW w:w="3969" w:type="dxa"/>
          </w:tcPr>
          <w:p w14:paraId="644AEDB4" w14:textId="77777777" w:rsidR="00853117" w:rsidRDefault="00853117"/>
        </w:tc>
      </w:tr>
      <w:tr w:rsidR="00853117" w14:paraId="31C0F2F1" w14:textId="77777777">
        <w:tc>
          <w:tcPr>
            <w:tcW w:w="1984" w:type="dxa"/>
          </w:tcPr>
          <w:p w14:paraId="47A622D5" w14:textId="77777777" w:rsidR="00853117" w:rsidRDefault="00000000">
            <w:r>
              <w:rPr>
                <w:sz w:val="18"/>
              </w:rPr>
              <w:t>B3. Sequential structure</w:t>
            </w:r>
          </w:p>
        </w:tc>
        <w:tc>
          <w:tcPr>
            <w:tcW w:w="1701" w:type="dxa"/>
          </w:tcPr>
          <w:p w14:paraId="4B933339" w14:textId="77777777" w:rsidR="00853117" w:rsidRDefault="00000000">
            <w:r>
              <w:rPr>
                <w:sz w:val="18"/>
              </w:rPr>
              <w:t>0 / 1</w:t>
            </w:r>
          </w:p>
        </w:tc>
        <w:tc>
          <w:tcPr>
            <w:tcW w:w="1134" w:type="dxa"/>
          </w:tcPr>
          <w:p w14:paraId="6920F67C" w14:textId="77777777" w:rsidR="00853117" w:rsidRDefault="00853117"/>
        </w:tc>
        <w:tc>
          <w:tcPr>
            <w:tcW w:w="1134" w:type="dxa"/>
          </w:tcPr>
          <w:p w14:paraId="309CD8A7" w14:textId="77777777" w:rsidR="00853117" w:rsidRDefault="00853117"/>
        </w:tc>
        <w:tc>
          <w:tcPr>
            <w:tcW w:w="3969" w:type="dxa"/>
          </w:tcPr>
          <w:p w14:paraId="0C303DD6" w14:textId="77777777" w:rsidR="00853117" w:rsidRDefault="00853117"/>
        </w:tc>
      </w:tr>
      <w:tr w:rsidR="00853117" w14:paraId="766B1571" w14:textId="77777777">
        <w:tc>
          <w:tcPr>
            <w:tcW w:w="1984" w:type="dxa"/>
          </w:tcPr>
          <w:p w14:paraId="5234C3DE" w14:textId="77777777" w:rsidR="00853117" w:rsidRDefault="00000000">
            <w:r>
              <w:rPr>
                <w:sz w:val="18"/>
              </w:rPr>
              <w:t>B4. Ethological behaviours</w:t>
            </w:r>
          </w:p>
        </w:tc>
        <w:tc>
          <w:tcPr>
            <w:tcW w:w="1701" w:type="dxa"/>
          </w:tcPr>
          <w:p w14:paraId="4D4AFDF4" w14:textId="77777777" w:rsidR="00853117" w:rsidRDefault="00000000">
            <w:r>
              <w:rPr>
                <w:sz w:val="18"/>
              </w:rPr>
              <w:t>0 / 1</w:t>
            </w:r>
          </w:p>
        </w:tc>
        <w:tc>
          <w:tcPr>
            <w:tcW w:w="1134" w:type="dxa"/>
          </w:tcPr>
          <w:p w14:paraId="50FD5F78" w14:textId="77777777" w:rsidR="00853117" w:rsidRDefault="00853117"/>
        </w:tc>
        <w:tc>
          <w:tcPr>
            <w:tcW w:w="1134" w:type="dxa"/>
          </w:tcPr>
          <w:p w14:paraId="234452AA" w14:textId="77777777" w:rsidR="00853117" w:rsidRDefault="00853117"/>
        </w:tc>
        <w:tc>
          <w:tcPr>
            <w:tcW w:w="3969" w:type="dxa"/>
          </w:tcPr>
          <w:p w14:paraId="0F2415F5" w14:textId="77777777" w:rsidR="00853117" w:rsidRDefault="00853117"/>
        </w:tc>
      </w:tr>
      <w:tr w:rsidR="00853117" w14:paraId="28EAC32C" w14:textId="77777777">
        <w:tc>
          <w:tcPr>
            <w:tcW w:w="1984" w:type="dxa"/>
          </w:tcPr>
          <w:p w14:paraId="05228E29" w14:textId="77777777" w:rsidR="00853117" w:rsidRDefault="00000000">
            <w:r>
              <w:rPr>
                <w:sz w:val="18"/>
              </w:rPr>
              <w:t>B5. Social component</w:t>
            </w:r>
          </w:p>
        </w:tc>
        <w:tc>
          <w:tcPr>
            <w:tcW w:w="1701" w:type="dxa"/>
          </w:tcPr>
          <w:p w14:paraId="19B462FC" w14:textId="77777777" w:rsidR="00853117" w:rsidRDefault="00000000">
            <w:r>
              <w:rPr>
                <w:sz w:val="18"/>
              </w:rPr>
              <w:t>0 / 1 / 2 / 3</w:t>
            </w:r>
          </w:p>
        </w:tc>
        <w:tc>
          <w:tcPr>
            <w:tcW w:w="1134" w:type="dxa"/>
          </w:tcPr>
          <w:p w14:paraId="384617D8" w14:textId="77777777" w:rsidR="00853117" w:rsidRDefault="00853117"/>
        </w:tc>
        <w:tc>
          <w:tcPr>
            <w:tcW w:w="1134" w:type="dxa"/>
          </w:tcPr>
          <w:p w14:paraId="740D7914" w14:textId="77777777" w:rsidR="00853117" w:rsidRDefault="00853117"/>
        </w:tc>
        <w:tc>
          <w:tcPr>
            <w:tcW w:w="3969" w:type="dxa"/>
          </w:tcPr>
          <w:p w14:paraId="43EAFCA3" w14:textId="77777777" w:rsidR="00853117" w:rsidRDefault="00853117"/>
        </w:tc>
      </w:tr>
      <w:tr w:rsidR="00853117" w14:paraId="5756C3BD" w14:textId="77777777">
        <w:tc>
          <w:tcPr>
            <w:tcW w:w="1984" w:type="dxa"/>
          </w:tcPr>
          <w:p w14:paraId="514E2D2D" w14:textId="77777777" w:rsidR="00853117" w:rsidRDefault="00000000">
            <w:r>
              <w:rPr>
                <w:sz w:val="18"/>
              </w:rPr>
              <w:t>B6. Cognitive component</w:t>
            </w:r>
          </w:p>
        </w:tc>
        <w:tc>
          <w:tcPr>
            <w:tcW w:w="1701" w:type="dxa"/>
          </w:tcPr>
          <w:p w14:paraId="3F27E80C" w14:textId="77777777" w:rsidR="00853117" w:rsidRDefault="00000000">
            <w:r>
              <w:rPr>
                <w:sz w:val="18"/>
              </w:rPr>
              <w:t>0 / 1</w:t>
            </w:r>
          </w:p>
        </w:tc>
        <w:tc>
          <w:tcPr>
            <w:tcW w:w="1134" w:type="dxa"/>
          </w:tcPr>
          <w:p w14:paraId="78FDDFE2" w14:textId="77777777" w:rsidR="00853117" w:rsidRDefault="00853117"/>
        </w:tc>
        <w:tc>
          <w:tcPr>
            <w:tcW w:w="1134" w:type="dxa"/>
          </w:tcPr>
          <w:p w14:paraId="3E82E4E7" w14:textId="77777777" w:rsidR="00853117" w:rsidRDefault="00853117"/>
        </w:tc>
        <w:tc>
          <w:tcPr>
            <w:tcW w:w="3969" w:type="dxa"/>
          </w:tcPr>
          <w:p w14:paraId="3E9438E0" w14:textId="77777777" w:rsidR="00853117" w:rsidRDefault="00853117"/>
        </w:tc>
      </w:tr>
      <w:tr w:rsidR="00853117" w14:paraId="4F0D09B2" w14:textId="77777777">
        <w:tc>
          <w:tcPr>
            <w:tcW w:w="1984" w:type="dxa"/>
          </w:tcPr>
          <w:p w14:paraId="36A005BF" w14:textId="77777777" w:rsidR="00853117" w:rsidRDefault="00000000">
            <w:r>
              <w:rPr>
                <w:sz w:val="18"/>
              </w:rPr>
              <w:t>B7. Automated classification</w:t>
            </w:r>
          </w:p>
        </w:tc>
        <w:tc>
          <w:tcPr>
            <w:tcW w:w="1701" w:type="dxa"/>
          </w:tcPr>
          <w:p w14:paraId="3409534B" w14:textId="77777777" w:rsidR="00853117" w:rsidRDefault="00000000">
            <w:r>
              <w:rPr>
                <w:sz w:val="18"/>
              </w:rPr>
              <w:t>0 / 1</w:t>
            </w:r>
          </w:p>
        </w:tc>
        <w:tc>
          <w:tcPr>
            <w:tcW w:w="1134" w:type="dxa"/>
          </w:tcPr>
          <w:p w14:paraId="64CD3518" w14:textId="77777777" w:rsidR="00853117" w:rsidRDefault="00853117"/>
        </w:tc>
        <w:tc>
          <w:tcPr>
            <w:tcW w:w="1134" w:type="dxa"/>
          </w:tcPr>
          <w:p w14:paraId="2F7AB32F" w14:textId="77777777" w:rsidR="00853117" w:rsidRDefault="00853117"/>
        </w:tc>
        <w:tc>
          <w:tcPr>
            <w:tcW w:w="3969" w:type="dxa"/>
          </w:tcPr>
          <w:p w14:paraId="1138E745" w14:textId="77777777" w:rsidR="00853117" w:rsidRDefault="00853117"/>
        </w:tc>
      </w:tr>
      <w:tr w:rsidR="00853117" w14:paraId="159CDC5F" w14:textId="77777777">
        <w:tc>
          <w:tcPr>
            <w:tcW w:w="1984" w:type="dxa"/>
          </w:tcPr>
          <w:p w14:paraId="4239E461" w14:textId="77777777" w:rsidR="00853117" w:rsidRDefault="00000000">
            <w:r>
              <w:rPr>
                <w:sz w:val="18"/>
              </w:rPr>
              <w:t>B8. Multivariate analysis</w:t>
            </w:r>
          </w:p>
        </w:tc>
        <w:tc>
          <w:tcPr>
            <w:tcW w:w="1701" w:type="dxa"/>
          </w:tcPr>
          <w:p w14:paraId="41FB3A99" w14:textId="77777777" w:rsidR="00853117" w:rsidRDefault="00000000">
            <w:r>
              <w:rPr>
                <w:sz w:val="18"/>
              </w:rPr>
              <w:t>0 / 1</w:t>
            </w:r>
          </w:p>
        </w:tc>
        <w:tc>
          <w:tcPr>
            <w:tcW w:w="1134" w:type="dxa"/>
          </w:tcPr>
          <w:p w14:paraId="5E03E5DC" w14:textId="77777777" w:rsidR="00853117" w:rsidRDefault="00853117"/>
        </w:tc>
        <w:tc>
          <w:tcPr>
            <w:tcW w:w="1134" w:type="dxa"/>
          </w:tcPr>
          <w:p w14:paraId="56960070" w14:textId="77777777" w:rsidR="00853117" w:rsidRDefault="00853117"/>
        </w:tc>
        <w:tc>
          <w:tcPr>
            <w:tcW w:w="3969" w:type="dxa"/>
          </w:tcPr>
          <w:p w14:paraId="539BA885" w14:textId="77777777" w:rsidR="00853117" w:rsidRDefault="00853117"/>
        </w:tc>
      </w:tr>
    </w:tbl>
    <w:p w14:paraId="3DBEEB20" w14:textId="77777777" w:rsidR="00853117" w:rsidRDefault="00000000">
      <w:r>
        <w:t>B raw total: _____ / 11</w:t>
      </w:r>
    </w:p>
    <w:p w14:paraId="604EF075"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7CA02884" w14:textId="77777777">
        <w:tc>
          <w:tcPr>
            <w:tcW w:w="1984" w:type="dxa"/>
          </w:tcPr>
          <w:p w14:paraId="4F6B9D6F" w14:textId="77777777" w:rsidR="00853117" w:rsidRDefault="00000000">
            <w:r>
              <w:rPr>
                <w:b/>
                <w:sz w:val="18"/>
              </w:rPr>
              <w:t>Item</w:t>
            </w:r>
          </w:p>
        </w:tc>
        <w:tc>
          <w:tcPr>
            <w:tcW w:w="1701" w:type="dxa"/>
          </w:tcPr>
          <w:p w14:paraId="6E83787F" w14:textId="77777777" w:rsidR="00853117" w:rsidRDefault="00000000">
            <w:r>
              <w:rPr>
                <w:b/>
                <w:sz w:val="18"/>
              </w:rPr>
              <w:t>Score (circle)</w:t>
            </w:r>
          </w:p>
        </w:tc>
        <w:tc>
          <w:tcPr>
            <w:tcW w:w="1134" w:type="dxa"/>
          </w:tcPr>
          <w:p w14:paraId="44B2A3C9" w14:textId="77777777" w:rsidR="00853117" w:rsidRDefault="00000000">
            <w:r>
              <w:rPr>
                <w:b/>
                <w:sz w:val="18"/>
              </w:rPr>
              <w:t>Score (write)</w:t>
            </w:r>
          </w:p>
        </w:tc>
        <w:tc>
          <w:tcPr>
            <w:tcW w:w="1134" w:type="dxa"/>
          </w:tcPr>
          <w:p w14:paraId="14423568" w14:textId="77777777" w:rsidR="00853117" w:rsidRDefault="00000000">
            <w:r>
              <w:rPr>
                <w:b/>
                <w:sz w:val="18"/>
              </w:rPr>
              <w:t>Confidence (H/L)</w:t>
            </w:r>
          </w:p>
        </w:tc>
        <w:tc>
          <w:tcPr>
            <w:tcW w:w="3969" w:type="dxa"/>
          </w:tcPr>
          <w:p w14:paraId="4B079306" w14:textId="77777777" w:rsidR="00853117" w:rsidRDefault="00000000">
            <w:r>
              <w:rPr>
                <w:b/>
                <w:sz w:val="18"/>
              </w:rPr>
              <w:t>Evidence</w:t>
            </w:r>
          </w:p>
        </w:tc>
      </w:tr>
      <w:tr w:rsidR="00853117" w14:paraId="63A4998F" w14:textId="77777777">
        <w:tc>
          <w:tcPr>
            <w:tcW w:w="1984" w:type="dxa"/>
          </w:tcPr>
          <w:p w14:paraId="273F39E7" w14:textId="77777777" w:rsidR="00853117" w:rsidRDefault="00000000">
            <w:r>
              <w:rPr>
                <w:sz w:val="18"/>
              </w:rPr>
              <w:t>E1. Environment type</w:t>
            </w:r>
          </w:p>
        </w:tc>
        <w:tc>
          <w:tcPr>
            <w:tcW w:w="1701" w:type="dxa"/>
          </w:tcPr>
          <w:p w14:paraId="3F9D26C3" w14:textId="77777777" w:rsidR="00853117" w:rsidRDefault="00000000">
            <w:r>
              <w:rPr>
                <w:sz w:val="18"/>
              </w:rPr>
              <w:t>0 / 1 / 2 / 3</w:t>
            </w:r>
          </w:p>
        </w:tc>
        <w:tc>
          <w:tcPr>
            <w:tcW w:w="1134" w:type="dxa"/>
          </w:tcPr>
          <w:p w14:paraId="0AE4EA7F" w14:textId="77777777" w:rsidR="00853117" w:rsidRDefault="00853117"/>
        </w:tc>
        <w:tc>
          <w:tcPr>
            <w:tcW w:w="1134" w:type="dxa"/>
          </w:tcPr>
          <w:p w14:paraId="0B04D3F2" w14:textId="77777777" w:rsidR="00853117" w:rsidRDefault="00853117"/>
        </w:tc>
        <w:tc>
          <w:tcPr>
            <w:tcW w:w="3969" w:type="dxa"/>
          </w:tcPr>
          <w:p w14:paraId="53439B2B" w14:textId="77777777" w:rsidR="00853117" w:rsidRDefault="00853117"/>
        </w:tc>
      </w:tr>
      <w:tr w:rsidR="00853117" w14:paraId="26BAFC11" w14:textId="77777777">
        <w:tc>
          <w:tcPr>
            <w:tcW w:w="1984" w:type="dxa"/>
          </w:tcPr>
          <w:p w14:paraId="3CA3F417" w14:textId="77777777" w:rsidR="00853117" w:rsidRDefault="00000000">
            <w:r>
              <w:rPr>
                <w:sz w:val="18"/>
              </w:rPr>
              <w:t>E2. Shelter available</w:t>
            </w:r>
          </w:p>
        </w:tc>
        <w:tc>
          <w:tcPr>
            <w:tcW w:w="1701" w:type="dxa"/>
          </w:tcPr>
          <w:p w14:paraId="78D7FAD5" w14:textId="77777777" w:rsidR="00853117" w:rsidRDefault="00000000">
            <w:r>
              <w:rPr>
                <w:sz w:val="18"/>
              </w:rPr>
              <w:t>0 / 1</w:t>
            </w:r>
          </w:p>
        </w:tc>
        <w:tc>
          <w:tcPr>
            <w:tcW w:w="1134" w:type="dxa"/>
          </w:tcPr>
          <w:p w14:paraId="10BEAD7A" w14:textId="77777777" w:rsidR="00853117" w:rsidRDefault="00853117"/>
        </w:tc>
        <w:tc>
          <w:tcPr>
            <w:tcW w:w="1134" w:type="dxa"/>
          </w:tcPr>
          <w:p w14:paraId="7E11CA9A" w14:textId="77777777" w:rsidR="00853117" w:rsidRDefault="00853117"/>
        </w:tc>
        <w:tc>
          <w:tcPr>
            <w:tcW w:w="3969" w:type="dxa"/>
          </w:tcPr>
          <w:p w14:paraId="0B967960" w14:textId="77777777" w:rsidR="00853117" w:rsidRDefault="00853117"/>
        </w:tc>
      </w:tr>
      <w:tr w:rsidR="00853117" w14:paraId="79D574BA" w14:textId="77777777">
        <w:tc>
          <w:tcPr>
            <w:tcW w:w="1984" w:type="dxa"/>
          </w:tcPr>
          <w:p w14:paraId="6E64E7BF" w14:textId="77777777" w:rsidR="00853117" w:rsidRDefault="00000000">
            <w:r>
              <w:rPr>
                <w:sz w:val="18"/>
              </w:rPr>
              <w:t>E3. Bedding present</w:t>
            </w:r>
          </w:p>
        </w:tc>
        <w:tc>
          <w:tcPr>
            <w:tcW w:w="1701" w:type="dxa"/>
          </w:tcPr>
          <w:p w14:paraId="301B86D8" w14:textId="77777777" w:rsidR="00853117" w:rsidRDefault="00000000">
            <w:r>
              <w:rPr>
                <w:sz w:val="18"/>
              </w:rPr>
              <w:t>0 / 1</w:t>
            </w:r>
          </w:p>
        </w:tc>
        <w:tc>
          <w:tcPr>
            <w:tcW w:w="1134" w:type="dxa"/>
          </w:tcPr>
          <w:p w14:paraId="2B10DB12" w14:textId="77777777" w:rsidR="00853117" w:rsidRDefault="00853117"/>
        </w:tc>
        <w:tc>
          <w:tcPr>
            <w:tcW w:w="1134" w:type="dxa"/>
          </w:tcPr>
          <w:p w14:paraId="40B109C5" w14:textId="77777777" w:rsidR="00853117" w:rsidRDefault="00853117"/>
        </w:tc>
        <w:tc>
          <w:tcPr>
            <w:tcW w:w="3969" w:type="dxa"/>
          </w:tcPr>
          <w:p w14:paraId="62D0A84D" w14:textId="77777777" w:rsidR="00853117" w:rsidRDefault="00853117"/>
        </w:tc>
      </w:tr>
      <w:tr w:rsidR="00853117" w14:paraId="7999B94E" w14:textId="77777777">
        <w:tc>
          <w:tcPr>
            <w:tcW w:w="1984" w:type="dxa"/>
          </w:tcPr>
          <w:p w14:paraId="0CEBECD9" w14:textId="77777777" w:rsidR="00853117" w:rsidRDefault="00000000">
            <w:r>
              <w:rPr>
                <w:sz w:val="18"/>
              </w:rPr>
              <w:t>E4. Nesting material</w:t>
            </w:r>
          </w:p>
        </w:tc>
        <w:tc>
          <w:tcPr>
            <w:tcW w:w="1701" w:type="dxa"/>
          </w:tcPr>
          <w:p w14:paraId="51E9FC40" w14:textId="77777777" w:rsidR="00853117" w:rsidRDefault="00000000">
            <w:r>
              <w:rPr>
                <w:sz w:val="18"/>
              </w:rPr>
              <w:t>0 / 1</w:t>
            </w:r>
          </w:p>
        </w:tc>
        <w:tc>
          <w:tcPr>
            <w:tcW w:w="1134" w:type="dxa"/>
          </w:tcPr>
          <w:p w14:paraId="187EFEAA" w14:textId="77777777" w:rsidR="00853117" w:rsidRDefault="00853117"/>
        </w:tc>
        <w:tc>
          <w:tcPr>
            <w:tcW w:w="1134" w:type="dxa"/>
          </w:tcPr>
          <w:p w14:paraId="5AFC8A4F" w14:textId="77777777" w:rsidR="00853117" w:rsidRDefault="00853117"/>
        </w:tc>
        <w:tc>
          <w:tcPr>
            <w:tcW w:w="3969" w:type="dxa"/>
          </w:tcPr>
          <w:p w14:paraId="2552EEA3" w14:textId="77777777" w:rsidR="00853117" w:rsidRDefault="00853117"/>
        </w:tc>
      </w:tr>
      <w:tr w:rsidR="00853117" w14:paraId="4BAA56E4" w14:textId="77777777">
        <w:tc>
          <w:tcPr>
            <w:tcW w:w="1984" w:type="dxa"/>
          </w:tcPr>
          <w:p w14:paraId="1966DA3A" w14:textId="77777777" w:rsidR="00853117" w:rsidRDefault="00000000">
            <w:r>
              <w:rPr>
                <w:sz w:val="18"/>
              </w:rPr>
              <w:t>E5. Enrichment objects</w:t>
            </w:r>
          </w:p>
        </w:tc>
        <w:tc>
          <w:tcPr>
            <w:tcW w:w="1701" w:type="dxa"/>
          </w:tcPr>
          <w:p w14:paraId="19CEA456" w14:textId="77777777" w:rsidR="00853117" w:rsidRDefault="00000000">
            <w:r>
              <w:rPr>
                <w:sz w:val="18"/>
              </w:rPr>
              <w:t>0 / 1</w:t>
            </w:r>
          </w:p>
        </w:tc>
        <w:tc>
          <w:tcPr>
            <w:tcW w:w="1134" w:type="dxa"/>
          </w:tcPr>
          <w:p w14:paraId="278332BD" w14:textId="77777777" w:rsidR="00853117" w:rsidRDefault="00853117"/>
        </w:tc>
        <w:tc>
          <w:tcPr>
            <w:tcW w:w="1134" w:type="dxa"/>
          </w:tcPr>
          <w:p w14:paraId="6F3E38AD" w14:textId="77777777" w:rsidR="00853117" w:rsidRDefault="00853117"/>
        </w:tc>
        <w:tc>
          <w:tcPr>
            <w:tcW w:w="3969" w:type="dxa"/>
          </w:tcPr>
          <w:p w14:paraId="411131A5" w14:textId="77777777" w:rsidR="00853117" w:rsidRDefault="00853117"/>
        </w:tc>
      </w:tr>
      <w:tr w:rsidR="00853117" w14:paraId="2F4DE764" w14:textId="77777777">
        <w:tc>
          <w:tcPr>
            <w:tcW w:w="1984" w:type="dxa"/>
          </w:tcPr>
          <w:p w14:paraId="60D43B66" w14:textId="77777777" w:rsidR="00853117" w:rsidRDefault="00000000">
            <w:r>
              <w:rPr>
                <w:sz w:val="18"/>
              </w:rPr>
              <w:t>E6. Spatial complexity</w:t>
            </w:r>
          </w:p>
        </w:tc>
        <w:tc>
          <w:tcPr>
            <w:tcW w:w="1701" w:type="dxa"/>
          </w:tcPr>
          <w:p w14:paraId="48F79856" w14:textId="77777777" w:rsidR="00853117" w:rsidRDefault="00000000">
            <w:r>
              <w:rPr>
                <w:sz w:val="18"/>
              </w:rPr>
              <w:t>0 / 1</w:t>
            </w:r>
          </w:p>
        </w:tc>
        <w:tc>
          <w:tcPr>
            <w:tcW w:w="1134" w:type="dxa"/>
          </w:tcPr>
          <w:p w14:paraId="5D9C04BD" w14:textId="77777777" w:rsidR="00853117" w:rsidRDefault="00853117"/>
        </w:tc>
        <w:tc>
          <w:tcPr>
            <w:tcW w:w="1134" w:type="dxa"/>
          </w:tcPr>
          <w:p w14:paraId="456EBD46" w14:textId="77777777" w:rsidR="00853117" w:rsidRDefault="00853117"/>
        </w:tc>
        <w:tc>
          <w:tcPr>
            <w:tcW w:w="3969" w:type="dxa"/>
          </w:tcPr>
          <w:p w14:paraId="445FEE83" w14:textId="77777777" w:rsidR="00853117" w:rsidRDefault="00853117"/>
        </w:tc>
      </w:tr>
      <w:tr w:rsidR="00853117" w14:paraId="47E2674A" w14:textId="77777777">
        <w:tc>
          <w:tcPr>
            <w:tcW w:w="1984" w:type="dxa"/>
          </w:tcPr>
          <w:p w14:paraId="5AB2ABF6" w14:textId="77777777" w:rsidR="00853117" w:rsidRDefault="00000000">
            <w:r>
              <w:rPr>
                <w:sz w:val="18"/>
              </w:rPr>
              <w:t>E7. Social context</w:t>
            </w:r>
          </w:p>
        </w:tc>
        <w:tc>
          <w:tcPr>
            <w:tcW w:w="1701" w:type="dxa"/>
          </w:tcPr>
          <w:p w14:paraId="137BE4E5" w14:textId="77777777" w:rsidR="00853117" w:rsidRDefault="00000000">
            <w:r>
              <w:rPr>
                <w:sz w:val="18"/>
              </w:rPr>
              <w:t>0 / 1 / 2</w:t>
            </w:r>
          </w:p>
        </w:tc>
        <w:tc>
          <w:tcPr>
            <w:tcW w:w="1134" w:type="dxa"/>
          </w:tcPr>
          <w:p w14:paraId="1308E795" w14:textId="77777777" w:rsidR="00853117" w:rsidRDefault="00853117"/>
        </w:tc>
        <w:tc>
          <w:tcPr>
            <w:tcW w:w="1134" w:type="dxa"/>
          </w:tcPr>
          <w:p w14:paraId="57A8F00E" w14:textId="77777777" w:rsidR="00853117" w:rsidRDefault="00853117"/>
        </w:tc>
        <w:tc>
          <w:tcPr>
            <w:tcW w:w="3969" w:type="dxa"/>
          </w:tcPr>
          <w:p w14:paraId="070E3A62" w14:textId="77777777" w:rsidR="00853117" w:rsidRDefault="00853117"/>
        </w:tc>
      </w:tr>
      <w:tr w:rsidR="00853117" w14:paraId="7C8A9AC6" w14:textId="77777777">
        <w:tc>
          <w:tcPr>
            <w:tcW w:w="1984" w:type="dxa"/>
          </w:tcPr>
          <w:p w14:paraId="53A169BC" w14:textId="77777777" w:rsidR="00853117" w:rsidRDefault="00000000">
            <w:r>
              <w:rPr>
                <w:sz w:val="18"/>
              </w:rPr>
              <w:t>E8. Food/water access</w:t>
            </w:r>
          </w:p>
        </w:tc>
        <w:tc>
          <w:tcPr>
            <w:tcW w:w="1701" w:type="dxa"/>
          </w:tcPr>
          <w:p w14:paraId="726221B1" w14:textId="77777777" w:rsidR="00853117" w:rsidRDefault="00000000">
            <w:r>
              <w:rPr>
                <w:sz w:val="18"/>
              </w:rPr>
              <w:t>0 / 1</w:t>
            </w:r>
          </w:p>
        </w:tc>
        <w:tc>
          <w:tcPr>
            <w:tcW w:w="1134" w:type="dxa"/>
          </w:tcPr>
          <w:p w14:paraId="39B37FAF" w14:textId="77777777" w:rsidR="00853117" w:rsidRDefault="00853117"/>
        </w:tc>
        <w:tc>
          <w:tcPr>
            <w:tcW w:w="1134" w:type="dxa"/>
          </w:tcPr>
          <w:p w14:paraId="36362422" w14:textId="77777777" w:rsidR="00853117" w:rsidRDefault="00853117"/>
        </w:tc>
        <w:tc>
          <w:tcPr>
            <w:tcW w:w="3969" w:type="dxa"/>
          </w:tcPr>
          <w:p w14:paraId="5614F1BC" w14:textId="77777777" w:rsidR="00853117" w:rsidRDefault="00853117"/>
        </w:tc>
      </w:tr>
    </w:tbl>
    <w:p w14:paraId="6C60AA31" w14:textId="77777777" w:rsidR="00853117" w:rsidRDefault="00000000">
      <w:r>
        <w:t>E raw total: _____ / 11</w:t>
      </w:r>
    </w:p>
    <w:p w14:paraId="536E1B33"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7D32119C" w14:textId="77777777">
        <w:tc>
          <w:tcPr>
            <w:tcW w:w="1984" w:type="dxa"/>
          </w:tcPr>
          <w:p w14:paraId="4216680B" w14:textId="77777777" w:rsidR="00853117" w:rsidRDefault="00000000">
            <w:r>
              <w:rPr>
                <w:b/>
                <w:sz w:val="18"/>
              </w:rPr>
              <w:t>Item</w:t>
            </w:r>
          </w:p>
        </w:tc>
        <w:tc>
          <w:tcPr>
            <w:tcW w:w="1701" w:type="dxa"/>
          </w:tcPr>
          <w:p w14:paraId="70A232C7" w14:textId="77777777" w:rsidR="00853117" w:rsidRDefault="00000000">
            <w:r>
              <w:rPr>
                <w:b/>
                <w:sz w:val="18"/>
              </w:rPr>
              <w:t>Score (circle)</w:t>
            </w:r>
          </w:p>
        </w:tc>
        <w:tc>
          <w:tcPr>
            <w:tcW w:w="1134" w:type="dxa"/>
          </w:tcPr>
          <w:p w14:paraId="1982F2C2" w14:textId="77777777" w:rsidR="00853117" w:rsidRDefault="00000000">
            <w:r>
              <w:rPr>
                <w:b/>
                <w:sz w:val="18"/>
              </w:rPr>
              <w:t>Score (write)</w:t>
            </w:r>
          </w:p>
        </w:tc>
        <w:tc>
          <w:tcPr>
            <w:tcW w:w="1134" w:type="dxa"/>
          </w:tcPr>
          <w:p w14:paraId="4FA7B6B2" w14:textId="77777777" w:rsidR="00853117" w:rsidRDefault="00000000">
            <w:r>
              <w:rPr>
                <w:b/>
                <w:sz w:val="18"/>
              </w:rPr>
              <w:t>Confidence (H/L)</w:t>
            </w:r>
          </w:p>
        </w:tc>
        <w:tc>
          <w:tcPr>
            <w:tcW w:w="3969" w:type="dxa"/>
          </w:tcPr>
          <w:p w14:paraId="7018A9AC" w14:textId="77777777" w:rsidR="00853117" w:rsidRDefault="00000000">
            <w:r>
              <w:rPr>
                <w:b/>
                <w:sz w:val="18"/>
              </w:rPr>
              <w:t>Evidence</w:t>
            </w:r>
          </w:p>
        </w:tc>
      </w:tr>
      <w:tr w:rsidR="00853117" w14:paraId="1A7A30F6" w14:textId="77777777">
        <w:tc>
          <w:tcPr>
            <w:tcW w:w="1984" w:type="dxa"/>
          </w:tcPr>
          <w:p w14:paraId="04DA7DB2" w14:textId="77777777" w:rsidR="00853117" w:rsidRDefault="00000000">
            <w:r>
              <w:rPr>
                <w:sz w:val="18"/>
              </w:rPr>
              <w:t xml:space="preserve">D1. Recording </w:t>
            </w:r>
            <w:r>
              <w:rPr>
                <w:sz w:val="18"/>
              </w:rPr>
              <w:lastRenderedPageBreak/>
              <w:t>continuity</w:t>
            </w:r>
          </w:p>
        </w:tc>
        <w:tc>
          <w:tcPr>
            <w:tcW w:w="1701" w:type="dxa"/>
          </w:tcPr>
          <w:p w14:paraId="4D14B80E" w14:textId="77777777" w:rsidR="00853117" w:rsidRDefault="00000000">
            <w:r>
              <w:rPr>
                <w:sz w:val="18"/>
              </w:rPr>
              <w:lastRenderedPageBreak/>
              <w:t>0 / 1 / 2</w:t>
            </w:r>
          </w:p>
        </w:tc>
        <w:tc>
          <w:tcPr>
            <w:tcW w:w="1134" w:type="dxa"/>
          </w:tcPr>
          <w:p w14:paraId="2EE5D93D" w14:textId="77777777" w:rsidR="00853117" w:rsidRDefault="00853117"/>
        </w:tc>
        <w:tc>
          <w:tcPr>
            <w:tcW w:w="1134" w:type="dxa"/>
          </w:tcPr>
          <w:p w14:paraId="42CBBF12" w14:textId="77777777" w:rsidR="00853117" w:rsidRDefault="00853117"/>
        </w:tc>
        <w:tc>
          <w:tcPr>
            <w:tcW w:w="3969" w:type="dxa"/>
          </w:tcPr>
          <w:p w14:paraId="1D6DDB13" w14:textId="77777777" w:rsidR="00853117" w:rsidRDefault="00853117"/>
        </w:tc>
      </w:tr>
      <w:tr w:rsidR="00853117" w14:paraId="74BBB133" w14:textId="77777777">
        <w:tc>
          <w:tcPr>
            <w:tcW w:w="1984" w:type="dxa"/>
          </w:tcPr>
          <w:p w14:paraId="5CB504AA" w14:textId="77777777" w:rsidR="00853117" w:rsidRDefault="00000000">
            <w:r>
              <w:rPr>
                <w:sz w:val="18"/>
              </w:rPr>
              <w:t>D2. Longest session</w:t>
            </w:r>
          </w:p>
        </w:tc>
        <w:tc>
          <w:tcPr>
            <w:tcW w:w="1701" w:type="dxa"/>
          </w:tcPr>
          <w:p w14:paraId="2780C98C" w14:textId="77777777" w:rsidR="00853117" w:rsidRDefault="00000000">
            <w:r>
              <w:rPr>
                <w:sz w:val="18"/>
              </w:rPr>
              <w:t>0 / 1 / 2 / 3</w:t>
            </w:r>
          </w:p>
        </w:tc>
        <w:tc>
          <w:tcPr>
            <w:tcW w:w="1134" w:type="dxa"/>
          </w:tcPr>
          <w:p w14:paraId="12C0C6E5" w14:textId="77777777" w:rsidR="00853117" w:rsidRDefault="00853117"/>
        </w:tc>
        <w:tc>
          <w:tcPr>
            <w:tcW w:w="1134" w:type="dxa"/>
          </w:tcPr>
          <w:p w14:paraId="089AFA2A" w14:textId="77777777" w:rsidR="00853117" w:rsidRDefault="00853117"/>
        </w:tc>
        <w:tc>
          <w:tcPr>
            <w:tcW w:w="3969" w:type="dxa"/>
          </w:tcPr>
          <w:p w14:paraId="3C7BCEDC" w14:textId="77777777" w:rsidR="00853117" w:rsidRDefault="00853117"/>
        </w:tc>
      </w:tr>
      <w:tr w:rsidR="00853117" w14:paraId="2AFA6DC0" w14:textId="77777777">
        <w:tc>
          <w:tcPr>
            <w:tcW w:w="1984" w:type="dxa"/>
          </w:tcPr>
          <w:p w14:paraId="5F89E537" w14:textId="77777777" w:rsidR="00853117" w:rsidRDefault="00000000">
            <w:r>
              <w:rPr>
                <w:sz w:val="18"/>
              </w:rPr>
              <w:t>D3. Recording days</w:t>
            </w:r>
          </w:p>
        </w:tc>
        <w:tc>
          <w:tcPr>
            <w:tcW w:w="1701" w:type="dxa"/>
          </w:tcPr>
          <w:p w14:paraId="482B5A34" w14:textId="77777777" w:rsidR="00853117" w:rsidRDefault="00000000">
            <w:r>
              <w:rPr>
                <w:sz w:val="18"/>
              </w:rPr>
              <w:t>0 / 1 / 2 / 3</w:t>
            </w:r>
          </w:p>
        </w:tc>
        <w:tc>
          <w:tcPr>
            <w:tcW w:w="1134" w:type="dxa"/>
          </w:tcPr>
          <w:p w14:paraId="423053F5" w14:textId="77777777" w:rsidR="00853117" w:rsidRDefault="00853117"/>
        </w:tc>
        <w:tc>
          <w:tcPr>
            <w:tcW w:w="1134" w:type="dxa"/>
          </w:tcPr>
          <w:p w14:paraId="5311BA64" w14:textId="77777777" w:rsidR="00853117" w:rsidRDefault="00853117"/>
        </w:tc>
        <w:tc>
          <w:tcPr>
            <w:tcW w:w="3969" w:type="dxa"/>
          </w:tcPr>
          <w:p w14:paraId="6A2866BE" w14:textId="77777777" w:rsidR="00853117" w:rsidRDefault="00853117"/>
        </w:tc>
      </w:tr>
      <w:tr w:rsidR="00853117" w14:paraId="6DBC2864" w14:textId="77777777">
        <w:tc>
          <w:tcPr>
            <w:tcW w:w="1984" w:type="dxa"/>
          </w:tcPr>
          <w:p w14:paraId="645139B6" w14:textId="77777777" w:rsidR="00853117" w:rsidRDefault="00000000">
            <w:r>
              <w:rPr>
                <w:sz w:val="18"/>
              </w:rPr>
              <w:t>D4. Pre-drug baseline</w:t>
            </w:r>
          </w:p>
        </w:tc>
        <w:tc>
          <w:tcPr>
            <w:tcW w:w="1701" w:type="dxa"/>
          </w:tcPr>
          <w:p w14:paraId="1B1FE897" w14:textId="77777777" w:rsidR="00853117" w:rsidRDefault="00000000">
            <w:r>
              <w:rPr>
                <w:sz w:val="18"/>
              </w:rPr>
              <w:t>0 / 1</w:t>
            </w:r>
          </w:p>
        </w:tc>
        <w:tc>
          <w:tcPr>
            <w:tcW w:w="1134" w:type="dxa"/>
          </w:tcPr>
          <w:p w14:paraId="322AAACB" w14:textId="77777777" w:rsidR="00853117" w:rsidRDefault="00853117"/>
        </w:tc>
        <w:tc>
          <w:tcPr>
            <w:tcW w:w="1134" w:type="dxa"/>
          </w:tcPr>
          <w:p w14:paraId="29E70198" w14:textId="77777777" w:rsidR="00853117" w:rsidRDefault="00853117"/>
        </w:tc>
        <w:tc>
          <w:tcPr>
            <w:tcW w:w="3969" w:type="dxa"/>
          </w:tcPr>
          <w:p w14:paraId="1E34E183" w14:textId="77777777" w:rsidR="00853117" w:rsidRDefault="00853117"/>
        </w:tc>
      </w:tr>
      <w:tr w:rsidR="00853117" w14:paraId="66DE29E1" w14:textId="77777777">
        <w:tc>
          <w:tcPr>
            <w:tcW w:w="1984" w:type="dxa"/>
          </w:tcPr>
          <w:p w14:paraId="6666814E" w14:textId="77777777" w:rsidR="00853117" w:rsidRDefault="00000000">
            <w:r>
              <w:rPr>
                <w:sz w:val="18"/>
              </w:rPr>
              <w:t>D5. Post-acute follow-up</w:t>
            </w:r>
          </w:p>
        </w:tc>
        <w:tc>
          <w:tcPr>
            <w:tcW w:w="1701" w:type="dxa"/>
          </w:tcPr>
          <w:p w14:paraId="057B8CA5" w14:textId="77777777" w:rsidR="00853117" w:rsidRDefault="00000000">
            <w:r>
              <w:rPr>
                <w:sz w:val="18"/>
              </w:rPr>
              <w:t>0 / 1</w:t>
            </w:r>
          </w:p>
        </w:tc>
        <w:tc>
          <w:tcPr>
            <w:tcW w:w="1134" w:type="dxa"/>
          </w:tcPr>
          <w:p w14:paraId="6FCF3A5B" w14:textId="77777777" w:rsidR="00853117" w:rsidRDefault="00853117"/>
        </w:tc>
        <w:tc>
          <w:tcPr>
            <w:tcW w:w="1134" w:type="dxa"/>
          </w:tcPr>
          <w:p w14:paraId="7BFE9989" w14:textId="77777777" w:rsidR="00853117" w:rsidRDefault="00853117"/>
        </w:tc>
        <w:tc>
          <w:tcPr>
            <w:tcW w:w="3969" w:type="dxa"/>
          </w:tcPr>
          <w:p w14:paraId="71550CEF" w14:textId="77777777" w:rsidR="00853117" w:rsidRDefault="00853117"/>
        </w:tc>
      </w:tr>
      <w:tr w:rsidR="00853117" w14:paraId="4BBCDA59" w14:textId="77777777">
        <w:tc>
          <w:tcPr>
            <w:tcW w:w="1984" w:type="dxa"/>
          </w:tcPr>
          <w:p w14:paraId="73F97CB8" w14:textId="77777777" w:rsidR="00853117" w:rsidRDefault="00000000">
            <w:r>
              <w:rPr>
                <w:sz w:val="18"/>
              </w:rPr>
              <w:t>D6. Circadian coverage</w:t>
            </w:r>
          </w:p>
        </w:tc>
        <w:tc>
          <w:tcPr>
            <w:tcW w:w="1701" w:type="dxa"/>
          </w:tcPr>
          <w:p w14:paraId="453292D5" w14:textId="77777777" w:rsidR="00853117" w:rsidRDefault="00000000">
            <w:r>
              <w:rPr>
                <w:sz w:val="18"/>
              </w:rPr>
              <w:t>0 / 1</w:t>
            </w:r>
          </w:p>
        </w:tc>
        <w:tc>
          <w:tcPr>
            <w:tcW w:w="1134" w:type="dxa"/>
          </w:tcPr>
          <w:p w14:paraId="4037D61D" w14:textId="77777777" w:rsidR="00853117" w:rsidRDefault="00853117"/>
        </w:tc>
        <w:tc>
          <w:tcPr>
            <w:tcW w:w="1134" w:type="dxa"/>
          </w:tcPr>
          <w:p w14:paraId="391DDD1E" w14:textId="77777777" w:rsidR="00853117" w:rsidRDefault="00853117"/>
        </w:tc>
        <w:tc>
          <w:tcPr>
            <w:tcW w:w="3969" w:type="dxa"/>
          </w:tcPr>
          <w:p w14:paraId="49B8A5C9" w14:textId="77777777" w:rsidR="00853117" w:rsidRDefault="00853117"/>
        </w:tc>
      </w:tr>
    </w:tbl>
    <w:p w14:paraId="2711695E" w14:textId="77777777" w:rsidR="00853117" w:rsidRDefault="00000000">
      <w:r>
        <w:t>D raw total: _____ / 11</w:t>
      </w:r>
    </w:p>
    <w:p w14:paraId="6203F73D" w14:textId="77777777" w:rsidR="00853117" w:rsidRDefault="00853117"/>
    <w:p w14:paraId="4D30D2ED" w14:textId="77777777" w:rsidR="00853117" w:rsidRDefault="00000000">
      <w:r>
        <w:rPr>
          <w:b/>
        </w:rPr>
        <w:t>ASSAY 3</w:t>
      </w:r>
    </w:p>
    <w:p w14:paraId="651899EC" w14:textId="77777777" w:rsidR="00853117" w:rsidRDefault="00000000">
      <w:r>
        <w:rPr>
          <w:b/>
        </w:rPr>
        <w:t xml:space="preserve">Assay name: </w:t>
      </w:r>
      <w:r>
        <w:t>________________________________________</w:t>
      </w:r>
    </w:p>
    <w:p w14:paraId="7BD5EC0A" w14:textId="77777777" w:rsidR="00853117" w:rsidRDefault="00000000">
      <w:r>
        <w:rPr>
          <w:b/>
        </w:rPr>
        <w:t xml:space="preserve">Brief description: </w:t>
      </w:r>
      <w:r>
        <w:t>____________________________________________________________</w:t>
      </w:r>
    </w:p>
    <w:p w14:paraId="58CD3EC2" w14:textId="77777777" w:rsidR="00853117" w:rsidRDefault="00000000">
      <w:r>
        <w:rPr>
          <w:b/>
        </w:rPr>
        <w:t>Experimental conditions</w:t>
      </w:r>
    </w:p>
    <w:tbl>
      <w:tblPr>
        <w:tblStyle w:val="TableGrid"/>
        <w:tblW w:w="0" w:type="auto"/>
        <w:tblLook w:val="04A0" w:firstRow="1" w:lastRow="0" w:firstColumn="1" w:lastColumn="0" w:noHBand="0" w:noVBand="1"/>
      </w:tblPr>
      <w:tblGrid>
        <w:gridCol w:w="1879"/>
        <w:gridCol w:w="2306"/>
        <w:gridCol w:w="919"/>
        <w:gridCol w:w="1114"/>
        <w:gridCol w:w="2638"/>
      </w:tblGrid>
      <w:tr w:rsidR="00853117" w14:paraId="079F8BFC" w14:textId="77777777">
        <w:tc>
          <w:tcPr>
            <w:tcW w:w="1984" w:type="dxa"/>
          </w:tcPr>
          <w:p w14:paraId="54ED6D85" w14:textId="77777777" w:rsidR="00853117" w:rsidRDefault="00000000">
            <w:r>
              <w:rPr>
                <w:b/>
                <w:sz w:val="18"/>
              </w:rPr>
              <w:t>Item</w:t>
            </w:r>
          </w:p>
        </w:tc>
        <w:tc>
          <w:tcPr>
            <w:tcW w:w="2551" w:type="dxa"/>
          </w:tcPr>
          <w:p w14:paraId="338F6760" w14:textId="77777777" w:rsidR="00853117" w:rsidRDefault="00000000">
            <w:r>
              <w:rPr>
                <w:b/>
                <w:sz w:val="18"/>
              </w:rPr>
              <w:t>Values</w:t>
            </w:r>
          </w:p>
        </w:tc>
        <w:tc>
          <w:tcPr>
            <w:tcW w:w="1020" w:type="dxa"/>
          </w:tcPr>
          <w:p w14:paraId="1F7DA279" w14:textId="77777777" w:rsidR="00853117" w:rsidRDefault="00000000">
            <w:r>
              <w:rPr>
                <w:b/>
                <w:sz w:val="18"/>
              </w:rPr>
              <w:t>Your value</w:t>
            </w:r>
          </w:p>
        </w:tc>
        <w:tc>
          <w:tcPr>
            <w:tcW w:w="1134" w:type="dxa"/>
          </w:tcPr>
          <w:p w14:paraId="31CEB235" w14:textId="77777777" w:rsidR="00853117" w:rsidRDefault="00000000">
            <w:r>
              <w:rPr>
                <w:b/>
                <w:sz w:val="18"/>
              </w:rPr>
              <w:t>Confidence (H/L)</w:t>
            </w:r>
          </w:p>
        </w:tc>
        <w:tc>
          <w:tcPr>
            <w:tcW w:w="3231" w:type="dxa"/>
          </w:tcPr>
          <w:p w14:paraId="61976236" w14:textId="77777777" w:rsidR="00853117" w:rsidRDefault="00000000">
            <w:r>
              <w:rPr>
                <w:b/>
                <w:sz w:val="18"/>
              </w:rPr>
              <w:t>Evidence</w:t>
            </w:r>
          </w:p>
        </w:tc>
      </w:tr>
      <w:tr w:rsidR="00853117" w14:paraId="075761A6" w14:textId="77777777">
        <w:tc>
          <w:tcPr>
            <w:tcW w:w="1984" w:type="dxa"/>
          </w:tcPr>
          <w:p w14:paraId="0EC9F846" w14:textId="77777777" w:rsidR="00853117" w:rsidRDefault="00000000">
            <w:r>
              <w:rPr>
                <w:sz w:val="18"/>
              </w:rPr>
              <w:t>C1. application_type</w:t>
            </w:r>
          </w:p>
        </w:tc>
        <w:tc>
          <w:tcPr>
            <w:tcW w:w="2551" w:type="dxa"/>
          </w:tcPr>
          <w:p w14:paraId="754651F8" w14:textId="77777777" w:rsidR="00853117" w:rsidRDefault="00000000">
            <w:r>
              <w:rPr>
                <w:sz w:val="18"/>
              </w:rPr>
              <w:t>i.p. / i.v. / i.c.v. / s.c. / p.o. / i.n. / i.m. / multiple / other / not_reported</w:t>
            </w:r>
          </w:p>
        </w:tc>
        <w:tc>
          <w:tcPr>
            <w:tcW w:w="1020" w:type="dxa"/>
          </w:tcPr>
          <w:p w14:paraId="25C38E4E" w14:textId="77777777" w:rsidR="00853117" w:rsidRDefault="00853117"/>
        </w:tc>
        <w:tc>
          <w:tcPr>
            <w:tcW w:w="1134" w:type="dxa"/>
          </w:tcPr>
          <w:p w14:paraId="5A371FE0" w14:textId="77777777" w:rsidR="00853117" w:rsidRDefault="00853117"/>
        </w:tc>
        <w:tc>
          <w:tcPr>
            <w:tcW w:w="3231" w:type="dxa"/>
          </w:tcPr>
          <w:p w14:paraId="0FCEB08A" w14:textId="77777777" w:rsidR="00853117" w:rsidRDefault="00853117"/>
        </w:tc>
      </w:tr>
      <w:tr w:rsidR="00853117" w14:paraId="6F0D6188" w14:textId="77777777">
        <w:tc>
          <w:tcPr>
            <w:tcW w:w="1984" w:type="dxa"/>
          </w:tcPr>
          <w:p w14:paraId="3E49C3AB" w14:textId="77777777" w:rsidR="00853117" w:rsidRDefault="00000000">
            <w:r>
              <w:rPr>
                <w:sz w:val="18"/>
              </w:rPr>
              <w:t>C2. setup_habituation</w:t>
            </w:r>
          </w:p>
        </w:tc>
        <w:tc>
          <w:tcPr>
            <w:tcW w:w="2551" w:type="dxa"/>
          </w:tcPr>
          <w:p w14:paraId="2EE450F6" w14:textId="77777777" w:rsidR="00853117" w:rsidRDefault="00000000">
            <w:r>
              <w:rPr>
                <w:sz w:val="18"/>
              </w:rPr>
              <w:t>yes / no / not_reported</w:t>
            </w:r>
          </w:p>
        </w:tc>
        <w:tc>
          <w:tcPr>
            <w:tcW w:w="1020" w:type="dxa"/>
          </w:tcPr>
          <w:p w14:paraId="0802BF0B" w14:textId="77777777" w:rsidR="00853117" w:rsidRDefault="00853117"/>
        </w:tc>
        <w:tc>
          <w:tcPr>
            <w:tcW w:w="1134" w:type="dxa"/>
          </w:tcPr>
          <w:p w14:paraId="6C67BC05" w14:textId="77777777" w:rsidR="00853117" w:rsidRDefault="00853117"/>
        </w:tc>
        <w:tc>
          <w:tcPr>
            <w:tcW w:w="3231" w:type="dxa"/>
          </w:tcPr>
          <w:p w14:paraId="62A50067" w14:textId="77777777" w:rsidR="00853117" w:rsidRDefault="00853117"/>
        </w:tc>
      </w:tr>
      <w:tr w:rsidR="00853117" w14:paraId="4DC000AD" w14:textId="77777777">
        <w:tc>
          <w:tcPr>
            <w:tcW w:w="1984" w:type="dxa"/>
          </w:tcPr>
          <w:p w14:paraId="6F6390BF" w14:textId="77777777" w:rsidR="00853117" w:rsidRDefault="00000000">
            <w:r>
              <w:rPr>
                <w:sz w:val="18"/>
              </w:rPr>
              <w:t>C3. setup_restrain</w:t>
            </w:r>
          </w:p>
        </w:tc>
        <w:tc>
          <w:tcPr>
            <w:tcW w:w="2551" w:type="dxa"/>
          </w:tcPr>
          <w:p w14:paraId="59B4D06B" w14:textId="77777777" w:rsidR="00853117" w:rsidRDefault="00000000">
            <w:r>
              <w:rPr>
                <w:sz w:val="18"/>
              </w:rPr>
              <w:t>yes / no / not_reported</w:t>
            </w:r>
          </w:p>
        </w:tc>
        <w:tc>
          <w:tcPr>
            <w:tcW w:w="1020" w:type="dxa"/>
          </w:tcPr>
          <w:p w14:paraId="08AC7B68" w14:textId="77777777" w:rsidR="00853117" w:rsidRDefault="00853117"/>
        </w:tc>
        <w:tc>
          <w:tcPr>
            <w:tcW w:w="1134" w:type="dxa"/>
          </w:tcPr>
          <w:p w14:paraId="5C06F2C9" w14:textId="77777777" w:rsidR="00853117" w:rsidRDefault="00853117"/>
        </w:tc>
        <w:tc>
          <w:tcPr>
            <w:tcW w:w="3231" w:type="dxa"/>
          </w:tcPr>
          <w:p w14:paraId="119CF718" w14:textId="77777777" w:rsidR="00853117" w:rsidRDefault="00853117"/>
        </w:tc>
      </w:tr>
      <w:tr w:rsidR="00853117" w14:paraId="0A590EB2" w14:textId="77777777">
        <w:tc>
          <w:tcPr>
            <w:tcW w:w="1984" w:type="dxa"/>
          </w:tcPr>
          <w:p w14:paraId="59E6C616" w14:textId="77777777" w:rsidR="00853117" w:rsidRDefault="00000000">
            <w:r>
              <w:rPr>
                <w:sz w:val="18"/>
              </w:rPr>
              <w:t>C4. food_restriction</w:t>
            </w:r>
          </w:p>
        </w:tc>
        <w:tc>
          <w:tcPr>
            <w:tcW w:w="2551" w:type="dxa"/>
          </w:tcPr>
          <w:p w14:paraId="054A20A6" w14:textId="77777777" w:rsidR="00853117" w:rsidRDefault="00000000">
            <w:r>
              <w:rPr>
                <w:sz w:val="18"/>
              </w:rPr>
              <w:t>no / before / during / not_reported</w:t>
            </w:r>
          </w:p>
        </w:tc>
        <w:tc>
          <w:tcPr>
            <w:tcW w:w="1020" w:type="dxa"/>
          </w:tcPr>
          <w:p w14:paraId="07D32DF1" w14:textId="77777777" w:rsidR="00853117" w:rsidRDefault="00853117"/>
        </w:tc>
        <w:tc>
          <w:tcPr>
            <w:tcW w:w="1134" w:type="dxa"/>
          </w:tcPr>
          <w:p w14:paraId="4B961B6A" w14:textId="77777777" w:rsidR="00853117" w:rsidRDefault="00853117"/>
        </w:tc>
        <w:tc>
          <w:tcPr>
            <w:tcW w:w="3231" w:type="dxa"/>
          </w:tcPr>
          <w:p w14:paraId="58A6996F" w14:textId="77777777" w:rsidR="00853117" w:rsidRDefault="00853117"/>
        </w:tc>
      </w:tr>
      <w:tr w:rsidR="00853117" w14:paraId="119D1041" w14:textId="77777777">
        <w:tc>
          <w:tcPr>
            <w:tcW w:w="1984" w:type="dxa"/>
          </w:tcPr>
          <w:p w14:paraId="15956E33" w14:textId="77777777" w:rsidR="00853117" w:rsidRDefault="00000000">
            <w:r>
              <w:rPr>
                <w:sz w:val="18"/>
              </w:rPr>
              <w:t>C5. water_restriction</w:t>
            </w:r>
          </w:p>
        </w:tc>
        <w:tc>
          <w:tcPr>
            <w:tcW w:w="2551" w:type="dxa"/>
          </w:tcPr>
          <w:p w14:paraId="20B16276" w14:textId="77777777" w:rsidR="00853117" w:rsidRDefault="00000000">
            <w:r>
              <w:rPr>
                <w:sz w:val="18"/>
              </w:rPr>
              <w:t>no / before / during / not_reported</w:t>
            </w:r>
          </w:p>
        </w:tc>
        <w:tc>
          <w:tcPr>
            <w:tcW w:w="1020" w:type="dxa"/>
          </w:tcPr>
          <w:p w14:paraId="501B0ABA" w14:textId="77777777" w:rsidR="00853117" w:rsidRDefault="00853117"/>
        </w:tc>
        <w:tc>
          <w:tcPr>
            <w:tcW w:w="1134" w:type="dxa"/>
          </w:tcPr>
          <w:p w14:paraId="387774D0" w14:textId="77777777" w:rsidR="00853117" w:rsidRDefault="00853117"/>
        </w:tc>
        <w:tc>
          <w:tcPr>
            <w:tcW w:w="3231" w:type="dxa"/>
          </w:tcPr>
          <w:p w14:paraId="59C910F9" w14:textId="77777777" w:rsidR="00853117" w:rsidRDefault="00853117"/>
        </w:tc>
      </w:tr>
      <w:tr w:rsidR="00853117" w14:paraId="69E90E17" w14:textId="77777777">
        <w:tc>
          <w:tcPr>
            <w:tcW w:w="1984" w:type="dxa"/>
          </w:tcPr>
          <w:p w14:paraId="51854163" w14:textId="77777777" w:rsidR="00853117" w:rsidRDefault="00000000">
            <w:r>
              <w:rPr>
                <w:sz w:val="18"/>
              </w:rPr>
              <w:t>C6. time_to_assay</w:t>
            </w:r>
          </w:p>
        </w:tc>
        <w:tc>
          <w:tcPr>
            <w:tcW w:w="2551" w:type="dxa"/>
          </w:tcPr>
          <w:p w14:paraId="002A6084" w14:textId="77777777" w:rsidR="00853117" w:rsidRDefault="00000000">
            <w:r>
              <w:rPr>
                <w:sz w:val="18"/>
              </w:rPr>
              <w:t>acute_0to2h / early_2to24h / short_term_1to7d / long_term_over7d / multiple / not_reported</w:t>
            </w:r>
          </w:p>
        </w:tc>
        <w:tc>
          <w:tcPr>
            <w:tcW w:w="1020" w:type="dxa"/>
          </w:tcPr>
          <w:p w14:paraId="74C54A7E" w14:textId="77777777" w:rsidR="00853117" w:rsidRDefault="00853117"/>
        </w:tc>
        <w:tc>
          <w:tcPr>
            <w:tcW w:w="1134" w:type="dxa"/>
          </w:tcPr>
          <w:p w14:paraId="4FC7B9DC" w14:textId="77777777" w:rsidR="00853117" w:rsidRDefault="00853117"/>
        </w:tc>
        <w:tc>
          <w:tcPr>
            <w:tcW w:w="3231" w:type="dxa"/>
          </w:tcPr>
          <w:p w14:paraId="3C321F57" w14:textId="77777777" w:rsidR="00853117" w:rsidRDefault="00853117"/>
        </w:tc>
      </w:tr>
    </w:tbl>
    <w:p w14:paraId="2CCE7F1E" w14:textId="77777777" w:rsidR="00853117" w:rsidRDefault="00000000">
      <w:r>
        <w:rPr>
          <w:b/>
        </w:rPr>
        <w:t>Behavioural complexity</w:t>
      </w:r>
    </w:p>
    <w:tbl>
      <w:tblPr>
        <w:tblStyle w:val="TableGrid"/>
        <w:tblW w:w="0" w:type="auto"/>
        <w:tblLook w:val="04A0" w:firstRow="1" w:lastRow="0" w:firstColumn="1" w:lastColumn="0" w:noHBand="0" w:noVBand="1"/>
      </w:tblPr>
      <w:tblGrid>
        <w:gridCol w:w="1819"/>
        <w:gridCol w:w="1507"/>
        <w:gridCol w:w="1053"/>
        <w:gridCol w:w="1119"/>
        <w:gridCol w:w="3358"/>
      </w:tblGrid>
      <w:tr w:rsidR="00853117" w14:paraId="2D06FAC0" w14:textId="77777777">
        <w:tc>
          <w:tcPr>
            <w:tcW w:w="1984" w:type="dxa"/>
          </w:tcPr>
          <w:p w14:paraId="08EF77EB" w14:textId="77777777" w:rsidR="00853117" w:rsidRDefault="00000000">
            <w:r>
              <w:rPr>
                <w:b/>
                <w:sz w:val="18"/>
              </w:rPr>
              <w:t>Item</w:t>
            </w:r>
          </w:p>
        </w:tc>
        <w:tc>
          <w:tcPr>
            <w:tcW w:w="1701" w:type="dxa"/>
          </w:tcPr>
          <w:p w14:paraId="65D839ED" w14:textId="77777777" w:rsidR="00853117" w:rsidRDefault="00000000">
            <w:r>
              <w:rPr>
                <w:b/>
                <w:sz w:val="18"/>
              </w:rPr>
              <w:t>Score (circle)</w:t>
            </w:r>
          </w:p>
        </w:tc>
        <w:tc>
          <w:tcPr>
            <w:tcW w:w="1134" w:type="dxa"/>
          </w:tcPr>
          <w:p w14:paraId="333324D8" w14:textId="77777777" w:rsidR="00853117" w:rsidRDefault="00000000">
            <w:r>
              <w:rPr>
                <w:b/>
                <w:sz w:val="18"/>
              </w:rPr>
              <w:t>Score (write)</w:t>
            </w:r>
          </w:p>
        </w:tc>
        <w:tc>
          <w:tcPr>
            <w:tcW w:w="1134" w:type="dxa"/>
          </w:tcPr>
          <w:p w14:paraId="4C1953F3" w14:textId="77777777" w:rsidR="00853117" w:rsidRDefault="00000000">
            <w:r>
              <w:rPr>
                <w:b/>
                <w:sz w:val="18"/>
              </w:rPr>
              <w:t>Confidence (H/L)</w:t>
            </w:r>
          </w:p>
        </w:tc>
        <w:tc>
          <w:tcPr>
            <w:tcW w:w="3969" w:type="dxa"/>
          </w:tcPr>
          <w:p w14:paraId="02B6772F" w14:textId="77777777" w:rsidR="00853117" w:rsidRDefault="00000000">
            <w:r>
              <w:rPr>
                <w:b/>
                <w:sz w:val="18"/>
              </w:rPr>
              <w:t>Evidence</w:t>
            </w:r>
          </w:p>
        </w:tc>
      </w:tr>
      <w:tr w:rsidR="00853117" w14:paraId="62B33FC4" w14:textId="77777777">
        <w:tc>
          <w:tcPr>
            <w:tcW w:w="1984" w:type="dxa"/>
          </w:tcPr>
          <w:p w14:paraId="7FCE65D3" w14:textId="77777777" w:rsidR="00853117" w:rsidRDefault="00000000">
            <w:r>
              <w:rPr>
                <w:sz w:val="18"/>
              </w:rPr>
              <w:t>B1. Number of measures</w:t>
            </w:r>
          </w:p>
        </w:tc>
        <w:tc>
          <w:tcPr>
            <w:tcW w:w="1701" w:type="dxa"/>
          </w:tcPr>
          <w:p w14:paraId="2C254AD6" w14:textId="77777777" w:rsidR="00853117" w:rsidRDefault="00000000">
            <w:r>
              <w:rPr>
                <w:sz w:val="18"/>
              </w:rPr>
              <w:t>0 / 1 / 2 / 3</w:t>
            </w:r>
          </w:p>
        </w:tc>
        <w:tc>
          <w:tcPr>
            <w:tcW w:w="1134" w:type="dxa"/>
          </w:tcPr>
          <w:p w14:paraId="2DB4BEE6" w14:textId="77777777" w:rsidR="00853117" w:rsidRDefault="00853117"/>
        </w:tc>
        <w:tc>
          <w:tcPr>
            <w:tcW w:w="1134" w:type="dxa"/>
          </w:tcPr>
          <w:p w14:paraId="0A0C3827" w14:textId="77777777" w:rsidR="00853117" w:rsidRDefault="00853117"/>
        </w:tc>
        <w:tc>
          <w:tcPr>
            <w:tcW w:w="3969" w:type="dxa"/>
          </w:tcPr>
          <w:p w14:paraId="11D2E54C" w14:textId="77777777" w:rsidR="00853117" w:rsidRDefault="00853117"/>
        </w:tc>
      </w:tr>
      <w:tr w:rsidR="00853117" w14:paraId="1755A141" w14:textId="77777777">
        <w:tc>
          <w:tcPr>
            <w:tcW w:w="1984" w:type="dxa"/>
          </w:tcPr>
          <w:p w14:paraId="11A23406" w14:textId="77777777" w:rsidR="00853117" w:rsidRDefault="00000000">
            <w:r>
              <w:rPr>
                <w:sz w:val="18"/>
              </w:rPr>
              <w:t>B2. Temporal dynamics</w:t>
            </w:r>
          </w:p>
        </w:tc>
        <w:tc>
          <w:tcPr>
            <w:tcW w:w="1701" w:type="dxa"/>
          </w:tcPr>
          <w:p w14:paraId="16B27A49" w14:textId="77777777" w:rsidR="00853117" w:rsidRDefault="00000000">
            <w:r>
              <w:rPr>
                <w:sz w:val="18"/>
              </w:rPr>
              <w:t>0 / 1</w:t>
            </w:r>
          </w:p>
        </w:tc>
        <w:tc>
          <w:tcPr>
            <w:tcW w:w="1134" w:type="dxa"/>
          </w:tcPr>
          <w:p w14:paraId="580A0D86" w14:textId="77777777" w:rsidR="00853117" w:rsidRDefault="00853117"/>
        </w:tc>
        <w:tc>
          <w:tcPr>
            <w:tcW w:w="1134" w:type="dxa"/>
          </w:tcPr>
          <w:p w14:paraId="14B5A0B4" w14:textId="77777777" w:rsidR="00853117" w:rsidRDefault="00853117"/>
        </w:tc>
        <w:tc>
          <w:tcPr>
            <w:tcW w:w="3969" w:type="dxa"/>
          </w:tcPr>
          <w:p w14:paraId="16E2D6C2" w14:textId="77777777" w:rsidR="00853117" w:rsidRDefault="00853117"/>
        </w:tc>
      </w:tr>
      <w:tr w:rsidR="00853117" w14:paraId="571F115B" w14:textId="77777777">
        <w:tc>
          <w:tcPr>
            <w:tcW w:w="1984" w:type="dxa"/>
          </w:tcPr>
          <w:p w14:paraId="4B17E6BF" w14:textId="77777777" w:rsidR="00853117" w:rsidRDefault="00000000">
            <w:r>
              <w:rPr>
                <w:sz w:val="18"/>
              </w:rPr>
              <w:t>B3. Sequential structure</w:t>
            </w:r>
          </w:p>
        </w:tc>
        <w:tc>
          <w:tcPr>
            <w:tcW w:w="1701" w:type="dxa"/>
          </w:tcPr>
          <w:p w14:paraId="6EFC06B3" w14:textId="77777777" w:rsidR="00853117" w:rsidRDefault="00000000">
            <w:r>
              <w:rPr>
                <w:sz w:val="18"/>
              </w:rPr>
              <w:t>0 / 1</w:t>
            </w:r>
          </w:p>
        </w:tc>
        <w:tc>
          <w:tcPr>
            <w:tcW w:w="1134" w:type="dxa"/>
          </w:tcPr>
          <w:p w14:paraId="5599EEA5" w14:textId="77777777" w:rsidR="00853117" w:rsidRDefault="00853117"/>
        </w:tc>
        <w:tc>
          <w:tcPr>
            <w:tcW w:w="1134" w:type="dxa"/>
          </w:tcPr>
          <w:p w14:paraId="0D652642" w14:textId="77777777" w:rsidR="00853117" w:rsidRDefault="00853117"/>
        </w:tc>
        <w:tc>
          <w:tcPr>
            <w:tcW w:w="3969" w:type="dxa"/>
          </w:tcPr>
          <w:p w14:paraId="7C795E2E" w14:textId="77777777" w:rsidR="00853117" w:rsidRDefault="00853117"/>
        </w:tc>
      </w:tr>
      <w:tr w:rsidR="00853117" w14:paraId="2BAA094A" w14:textId="77777777">
        <w:tc>
          <w:tcPr>
            <w:tcW w:w="1984" w:type="dxa"/>
          </w:tcPr>
          <w:p w14:paraId="5DE9B9A2" w14:textId="77777777" w:rsidR="00853117" w:rsidRDefault="00000000">
            <w:r>
              <w:rPr>
                <w:sz w:val="18"/>
              </w:rPr>
              <w:t>B4. Ethological behaviours</w:t>
            </w:r>
          </w:p>
        </w:tc>
        <w:tc>
          <w:tcPr>
            <w:tcW w:w="1701" w:type="dxa"/>
          </w:tcPr>
          <w:p w14:paraId="6A835311" w14:textId="77777777" w:rsidR="00853117" w:rsidRDefault="00000000">
            <w:r>
              <w:rPr>
                <w:sz w:val="18"/>
              </w:rPr>
              <w:t>0 / 1</w:t>
            </w:r>
          </w:p>
        </w:tc>
        <w:tc>
          <w:tcPr>
            <w:tcW w:w="1134" w:type="dxa"/>
          </w:tcPr>
          <w:p w14:paraId="4B169D80" w14:textId="77777777" w:rsidR="00853117" w:rsidRDefault="00853117"/>
        </w:tc>
        <w:tc>
          <w:tcPr>
            <w:tcW w:w="1134" w:type="dxa"/>
          </w:tcPr>
          <w:p w14:paraId="3DA507AC" w14:textId="77777777" w:rsidR="00853117" w:rsidRDefault="00853117"/>
        </w:tc>
        <w:tc>
          <w:tcPr>
            <w:tcW w:w="3969" w:type="dxa"/>
          </w:tcPr>
          <w:p w14:paraId="7F2438F5" w14:textId="77777777" w:rsidR="00853117" w:rsidRDefault="00853117"/>
        </w:tc>
      </w:tr>
      <w:tr w:rsidR="00853117" w14:paraId="42EB4838" w14:textId="77777777">
        <w:tc>
          <w:tcPr>
            <w:tcW w:w="1984" w:type="dxa"/>
          </w:tcPr>
          <w:p w14:paraId="35332025" w14:textId="77777777" w:rsidR="00853117" w:rsidRDefault="00000000">
            <w:r>
              <w:rPr>
                <w:sz w:val="18"/>
              </w:rPr>
              <w:t>B5. Social component</w:t>
            </w:r>
          </w:p>
        </w:tc>
        <w:tc>
          <w:tcPr>
            <w:tcW w:w="1701" w:type="dxa"/>
          </w:tcPr>
          <w:p w14:paraId="0564F121" w14:textId="77777777" w:rsidR="00853117" w:rsidRDefault="00000000">
            <w:r>
              <w:rPr>
                <w:sz w:val="18"/>
              </w:rPr>
              <w:t>0 / 1 / 2 / 3</w:t>
            </w:r>
          </w:p>
        </w:tc>
        <w:tc>
          <w:tcPr>
            <w:tcW w:w="1134" w:type="dxa"/>
          </w:tcPr>
          <w:p w14:paraId="0C832F9F" w14:textId="77777777" w:rsidR="00853117" w:rsidRDefault="00853117"/>
        </w:tc>
        <w:tc>
          <w:tcPr>
            <w:tcW w:w="1134" w:type="dxa"/>
          </w:tcPr>
          <w:p w14:paraId="1FC695D2" w14:textId="77777777" w:rsidR="00853117" w:rsidRDefault="00853117"/>
        </w:tc>
        <w:tc>
          <w:tcPr>
            <w:tcW w:w="3969" w:type="dxa"/>
          </w:tcPr>
          <w:p w14:paraId="206E4F77" w14:textId="77777777" w:rsidR="00853117" w:rsidRDefault="00853117"/>
        </w:tc>
      </w:tr>
      <w:tr w:rsidR="00853117" w14:paraId="60E146B7" w14:textId="77777777">
        <w:tc>
          <w:tcPr>
            <w:tcW w:w="1984" w:type="dxa"/>
          </w:tcPr>
          <w:p w14:paraId="573E6AD4" w14:textId="77777777" w:rsidR="00853117" w:rsidRDefault="00000000">
            <w:r>
              <w:rPr>
                <w:sz w:val="18"/>
              </w:rPr>
              <w:t>B6. Cognitive component</w:t>
            </w:r>
          </w:p>
        </w:tc>
        <w:tc>
          <w:tcPr>
            <w:tcW w:w="1701" w:type="dxa"/>
          </w:tcPr>
          <w:p w14:paraId="109522BB" w14:textId="77777777" w:rsidR="00853117" w:rsidRDefault="00000000">
            <w:r>
              <w:rPr>
                <w:sz w:val="18"/>
              </w:rPr>
              <w:t>0 / 1</w:t>
            </w:r>
          </w:p>
        </w:tc>
        <w:tc>
          <w:tcPr>
            <w:tcW w:w="1134" w:type="dxa"/>
          </w:tcPr>
          <w:p w14:paraId="44621FFF" w14:textId="77777777" w:rsidR="00853117" w:rsidRDefault="00853117"/>
        </w:tc>
        <w:tc>
          <w:tcPr>
            <w:tcW w:w="1134" w:type="dxa"/>
          </w:tcPr>
          <w:p w14:paraId="03725F18" w14:textId="77777777" w:rsidR="00853117" w:rsidRDefault="00853117"/>
        </w:tc>
        <w:tc>
          <w:tcPr>
            <w:tcW w:w="3969" w:type="dxa"/>
          </w:tcPr>
          <w:p w14:paraId="55B6CCF2" w14:textId="77777777" w:rsidR="00853117" w:rsidRDefault="00853117"/>
        </w:tc>
      </w:tr>
      <w:tr w:rsidR="00853117" w14:paraId="1B0956D2" w14:textId="77777777">
        <w:tc>
          <w:tcPr>
            <w:tcW w:w="1984" w:type="dxa"/>
          </w:tcPr>
          <w:p w14:paraId="3D62BC6A" w14:textId="77777777" w:rsidR="00853117" w:rsidRDefault="00000000">
            <w:r>
              <w:rPr>
                <w:sz w:val="18"/>
              </w:rPr>
              <w:t>B7. Automated classification</w:t>
            </w:r>
          </w:p>
        </w:tc>
        <w:tc>
          <w:tcPr>
            <w:tcW w:w="1701" w:type="dxa"/>
          </w:tcPr>
          <w:p w14:paraId="0FE2F17F" w14:textId="77777777" w:rsidR="00853117" w:rsidRDefault="00000000">
            <w:r>
              <w:rPr>
                <w:sz w:val="18"/>
              </w:rPr>
              <w:t>0 / 1</w:t>
            </w:r>
          </w:p>
        </w:tc>
        <w:tc>
          <w:tcPr>
            <w:tcW w:w="1134" w:type="dxa"/>
          </w:tcPr>
          <w:p w14:paraId="10575774" w14:textId="77777777" w:rsidR="00853117" w:rsidRDefault="00853117"/>
        </w:tc>
        <w:tc>
          <w:tcPr>
            <w:tcW w:w="1134" w:type="dxa"/>
          </w:tcPr>
          <w:p w14:paraId="01C2A71B" w14:textId="77777777" w:rsidR="00853117" w:rsidRDefault="00853117"/>
        </w:tc>
        <w:tc>
          <w:tcPr>
            <w:tcW w:w="3969" w:type="dxa"/>
          </w:tcPr>
          <w:p w14:paraId="23915F7F" w14:textId="77777777" w:rsidR="00853117" w:rsidRDefault="00853117"/>
        </w:tc>
      </w:tr>
      <w:tr w:rsidR="00853117" w14:paraId="13FE439E" w14:textId="77777777">
        <w:tc>
          <w:tcPr>
            <w:tcW w:w="1984" w:type="dxa"/>
          </w:tcPr>
          <w:p w14:paraId="50546BF0" w14:textId="77777777" w:rsidR="00853117" w:rsidRDefault="00000000">
            <w:r>
              <w:rPr>
                <w:sz w:val="18"/>
              </w:rPr>
              <w:t>B8. Multivariate analysis</w:t>
            </w:r>
          </w:p>
        </w:tc>
        <w:tc>
          <w:tcPr>
            <w:tcW w:w="1701" w:type="dxa"/>
          </w:tcPr>
          <w:p w14:paraId="51BDB220" w14:textId="77777777" w:rsidR="00853117" w:rsidRDefault="00000000">
            <w:r>
              <w:rPr>
                <w:sz w:val="18"/>
              </w:rPr>
              <w:t>0 / 1</w:t>
            </w:r>
          </w:p>
        </w:tc>
        <w:tc>
          <w:tcPr>
            <w:tcW w:w="1134" w:type="dxa"/>
          </w:tcPr>
          <w:p w14:paraId="75674A97" w14:textId="77777777" w:rsidR="00853117" w:rsidRDefault="00853117"/>
        </w:tc>
        <w:tc>
          <w:tcPr>
            <w:tcW w:w="1134" w:type="dxa"/>
          </w:tcPr>
          <w:p w14:paraId="16A58250" w14:textId="77777777" w:rsidR="00853117" w:rsidRDefault="00853117"/>
        </w:tc>
        <w:tc>
          <w:tcPr>
            <w:tcW w:w="3969" w:type="dxa"/>
          </w:tcPr>
          <w:p w14:paraId="6684E97D" w14:textId="77777777" w:rsidR="00853117" w:rsidRDefault="00853117"/>
        </w:tc>
      </w:tr>
    </w:tbl>
    <w:p w14:paraId="1C74CAC2" w14:textId="77777777" w:rsidR="00853117" w:rsidRDefault="00000000">
      <w:r>
        <w:lastRenderedPageBreak/>
        <w:t>B raw total: _____ / 11</w:t>
      </w:r>
    </w:p>
    <w:p w14:paraId="47933D75"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67AF9B67" w14:textId="77777777">
        <w:tc>
          <w:tcPr>
            <w:tcW w:w="1984" w:type="dxa"/>
          </w:tcPr>
          <w:p w14:paraId="76A98831" w14:textId="77777777" w:rsidR="00853117" w:rsidRDefault="00000000">
            <w:r>
              <w:rPr>
                <w:b/>
                <w:sz w:val="18"/>
              </w:rPr>
              <w:t>Item</w:t>
            </w:r>
          </w:p>
        </w:tc>
        <w:tc>
          <w:tcPr>
            <w:tcW w:w="1701" w:type="dxa"/>
          </w:tcPr>
          <w:p w14:paraId="60DAC612" w14:textId="77777777" w:rsidR="00853117" w:rsidRDefault="00000000">
            <w:r>
              <w:rPr>
                <w:b/>
                <w:sz w:val="18"/>
              </w:rPr>
              <w:t>Score (circle)</w:t>
            </w:r>
          </w:p>
        </w:tc>
        <w:tc>
          <w:tcPr>
            <w:tcW w:w="1134" w:type="dxa"/>
          </w:tcPr>
          <w:p w14:paraId="43ED8D8F" w14:textId="77777777" w:rsidR="00853117" w:rsidRDefault="00000000">
            <w:r>
              <w:rPr>
                <w:b/>
                <w:sz w:val="18"/>
              </w:rPr>
              <w:t>Score (write)</w:t>
            </w:r>
          </w:p>
        </w:tc>
        <w:tc>
          <w:tcPr>
            <w:tcW w:w="1134" w:type="dxa"/>
          </w:tcPr>
          <w:p w14:paraId="0B5C8BCE" w14:textId="77777777" w:rsidR="00853117" w:rsidRDefault="00000000">
            <w:r>
              <w:rPr>
                <w:b/>
                <w:sz w:val="18"/>
              </w:rPr>
              <w:t>Confidence (H/L)</w:t>
            </w:r>
          </w:p>
        </w:tc>
        <w:tc>
          <w:tcPr>
            <w:tcW w:w="3969" w:type="dxa"/>
          </w:tcPr>
          <w:p w14:paraId="786C240A" w14:textId="77777777" w:rsidR="00853117" w:rsidRDefault="00000000">
            <w:r>
              <w:rPr>
                <w:b/>
                <w:sz w:val="18"/>
              </w:rPr>
              <w:t>Evidence</w:t>
            </w:r>
          </w:p>
        </w:tc>
      </w:tr>
      <w:tr w:rsidR="00853117" w14:paraId="597427D1" w14:textId="77777777">
        <w:tc>
          <w:tcPr>
            <w:tcW w:w="1984" w:type="dxa"/>
          </w:tcPr>
          <w:p w14:paraId="56E99D5A" w14:textId="77777777" w:rsidR="00853117" w:rsidRDefault="00000000">
            <w:r>
              <w:rPr>
                <w:sz w:val="18"/>
              </w:rPr>
              <w:t>E1. Environment type</w:t>
            </w:r>
          </w:p>
        </w:tc>
        <w:tc>
          <w:tcPr>
            <w:tcW w:w="1701" w:type="dxa"/>
          </w:tcPr>
          <w:p w14:paraId="5B4664DA" w14:textId="77777777" w:rsidR="00853117" w:rsidRDefault="00000000">
            <w:r>
              <w:rPr>
                <w:sz w:val="18"/>
              </w:rPr>
              <w:t>0 / 1 / 2 / 3</w:t>
            </w:r>
          </w:p>
        </w:tc>
        <w:tc>
          <w:tcPr>
            <w:tcW w:w="1134" w:type="dxa"/>
          </w:tcPr>
          <w:p w14:paraId="3697F343" w14:textId="77777777" w:rsidR="00853117" w:rsidRDefault="00853117"/>
        </w:tc>
        <w:tc>
          <w:tcPr>
            <w:tcW w:w="1134" w:type="dxa"/>
          </w:tcPr>
          <w:p w14:paraId="7E5C12AD" w14:textId="77777777" w:rsidR="00853117" w:rsidRDefault="00853117"/>
        </w:tc>
        <w:tc>
          <w:tcPr>
            <w:tcW w:w="3969" w:type="dxa"/>
          </w:tcPr>
          <w:p w14:paraId="2D455FAC" w14:textId="77777777" w:rsidR="00853117" w:rsidRDefault="00853117"/>
        </w:tc>
      </w:tr>
      <w:tr w:rsidR="00853117" w14:paraId="1BD9F49F" w14:textId="77777777">
        <w:tc>
          <w:tcPr>
            <w:tcW w:w="1984" w:type="dxa"/>
          </w:tcPr>
          <w:p w14:paraId="58287110" w14:textId="77777777" w:rsidR="00853117" w:rsidRDefault="00000000">
            <w:r>
              <w:rPr>
                <w:sz w:val="18"/>
              </w:rPr>
              <w:t>E2. Shelter available</w:t>
            </w:r>
          </w:p>
        </w:tc>
        <w:tc>
          <w:tcPr>
            <w:tcW w:w="1701" w:type="dxa"/>
          </w:tcPr>
          <w:p w14:paraId="2286617C" w14:textId="77777777" w:rsidR="00853117" w:rsidRDefault="00000000">
            <w:r>
              <w:rPr>
                <w:sz w:val="18"/>
              </w:rPr>
              <w:t>0 / 1</w:t>
            </w:r>
          </w:p>
        </w:tc>
        <w:tc>
          <w:tcPr>
            <w:tcW w:w="1134" w:type="dxa"/>
          </w:tcPr>
          <w:p w14:paraId="18569064" w14:textId="77777777" w:rsidR="00853117" w:rsidRDefault="00853117"/>
        </w:tc>
        <w:tc>
          <w:tcPr>
            <w:tcW w:w="1134" w:type="dxa"/>
          </w:tcPr>
          <w:p w14:paraId="4BEE0499" w14:textId="77777777" w:rsidR="00853117" w:rsidRDefault="00853117"/>
        </w:tc>
        <w:tc>
          <w:tcPr>
            <w:tcW w:w="3969" w:type="dxa"/>
          </w:tcPr>
          <w:p w14:paraId="05334B3C" w14:textId="77777777" w:rsidR="00853117" w:rsidRDefault="00853117"/>
        </w:tc>
      </w:tr>
      <w:tr w:rsidR="00853117" w14:paraId="7665E809" w14:textId="77777777">
        <w:tc>
          <w:tcPr>
            <w:tcW w:w="1984" w:type="dxa"/>
          </w:tcPr>
          <w:p w14:paraId="138A379B" w14:textId="77777777" w:rsidR="00853117" w:rsidRDefault="00000000">
            <w:r>
              <w:rPr>
                <w:sz w:val="18"/>
              </w:rPr>
              <w:t>E3. Bedding present</w:t>
            </w:r>
          </w:p>
        </w:tc>
        <w:tc>
          <w:tcPr>
            <w:tcW w:w="1701" w:type="dxa"/>
          </w:tcPr>
          <w:p w14:paraId="3883DF7E" w14:textId="77777777" w:rsidR="00853117" w:rsidRDefault="00000000">
            <w:r>
              <w:rPr>
                <w:sz w:val="18"/>
              </w:rPr>
              <w:t>0 / 1</w:t>
            </w:r>
          </w:p>
        </w:tc>
        <w:tc>
          <w:tcPr>
            <w:tcW w:w="1134" w:type="dxa"/>
          </w:tcPr>
          <w:p w14:paraId="3621C8BB" w14:textId="77777777" w:rsidR="00853117" w:rsidRDefault="00853117"/>
        </w:tc>
        <w:tc>
          <w:tcPr>
            <w:tcW w:w="1134" w:type="dxa"/>
          </w:tcPr>
          <w:p w14:paraId="491E6D3F" w14:textId="77777777" w:rsidR="00853117" w:rsidRDefault="00853117"/>
        </w:tc>
        <w:tc>
          <w:tcPr>
            <w:tcW w:w="3969" w:type="dxa"/>
          </w:tcPr>
          <w:p w14:paraId="2F51F662" w14:textId="77777777" w:rsidR="00853117" w:rsidRDefault="00853117"/>
        </w:tc>
      </w:tr>
      <w:tr w:rsidR="00853117" w14:paraId="37720220" w14:textId="77777777">
        <w:tc>
          <w:tcPr>
            <w:tcW w:w="1984" w:type="dxa"/>
          </w:tcPr>
          <w:p w14:paraId="3E83AAB0" w14:textId="77777777" w:rsidR="00853117" w:rsidRDefault="00000000">
            <w:r>
              <w:rPr>
                <w:sz w:val="18"/>
              </w:rPr>
              <w:t>E4. Nesting material</w:t>
            </w:r>
          </w:p>
        </w:tc>
        <w:tc>
          <w:tcPr>
            <w:tcW w:w="1701" w:type="dxa"/>
          </w:tcPr>
          <w:p w14:paraId="5C3800DF" w14:textId="77777777" w:rsidR="00853117" w:rsidRDefault="00000000">
            <w:r>
              <w:rPr>
                <w:sz w:val="18"/>
              </w:rPr>
              <w:t>0 / 1</w:t>
            </w:r>
          </w:p>
        </w:tc>
        <w:tc>
          <w:tcPr>
            <w:tcW w:w="1134" w:type="dxa"/>
          </w:tcPr>
          <w:p w14:paraId="6B864A2B" w14:textId="77777777" w:rsidR="00853117" w:rsidRDefault="00853117"/>
        </w:tc>
        <w:tc>
          <w:tcPr>
            <w:tcW w:w="1134" w:type="dxa"/>
          </w:tcPr>
          <w:p w14:paraId="19D847B0" w14:textId="77777777" w:rsidR="00853117" w:rsidRDefault="00853117"/>
        </w:tc>
        <w:tc>
          <w:tcPr>
            <w:tcW w:w="3969" w:type="dxa"/>
          </w:tcPr>
          <w:p w14:paraId="1942EC5A" w14:textId="77777777" w:rsidR="00853117" w:rsidRDefault="00853117"/>
        </w:tc>
      </w:tr>
      <w:tr w:rsidR="00853117" w14:paraId="4772C5CC" w14:textId="77777777">
        <w:tc>
          <w:tcPr>
            <w:tcW w:w="1984" w:type="dxa"/>
          </w:tcPr>
          <w:p w14:paraId="2BC85FC4" w14:textId="77777777" w:rsidR="00853117" w:rsidRDefault="00000000">
            <w:r>
              <w:rPr>
                <w:sz w:val="18"/>
              </w:rPr>
              <w:t>E5. Enrichment objects</w:t>
            </w:r>
          </w:p>
        </w:tc>
        <w:tc>
          <w:tcPr>
            <w:tcW w:w="1701" w:type="dxa"/>
          </w:tcPr>
          <w:p w14:paraId="410EA963" w14:textId="77777777" w:rsidR="00853117" w:rsidRDefault="00000000">
            <w:r>
              <w:rPr>
                <w:sz w:val="18"/>
              </w:rPr>
              <w:t>0 / 1</w:t>
            </w:r>
          </w:p>
        </w:tc>
        <w:tc>
          <w:tcPr>
            <w:tcW w:w="1134" w:type="dxa"/>
          </w:tcPr>
          <w:p w14:paraId="6A8503DE" w14:textId="77777777" w:rsidR="00853117" w:rsidRDefault="00853117"/>
        </w:tc>
        <w:tc>
          <w:tcPr>
            <w:tcW w:w="1134" w:type="dxa"/>
          </w:tcPr>
          <w:p w14:paraId="0BF251BD" w14:textId="77777777" w:rsidR="00853117" w:rsidRDefault="00853117"/>
        </w:tc>
        <w:tc>
          <w:tcPr>
            <w:tcW w:w="3969" w:type="dxa"/>
          </w:tcPr>
          <w:p w14:paraId="6A367D53" w14:textId="77777777" w:rsidR="00853117" w:rsidRDefault="00853117"/>
        </w:tc>
      </w:tr>
      <w:tr w:rsidR="00853117" w14:paraId="6AC360D2" w14:textId="77777777">
        <w:tc>
          <w:tcPr>
            <w:tcW w:w="1984" w:type="dxa"/>
          </w:tcPr>
          <w:p w14:paraId="191B0B7D" w14:textId="77777777" w:rsidR="00853117" w:rsidRDefault="00000000">
            <w:r>
              <w:rPr>
                <w:sz w:val="18"/>
              </w:rPr>
              <w:t>E6. Spatial complexity</w:t>
            </w:r>
          </w:p>
        </w:tc>
        <w:tc>
          <w:tcPr>
            <w:tcW w:w="1701" w:type="dxa"/>
          </w:tcPr>
          <w:p w14:paraId="3D946EDC" w14:textId="77777777" w:rsidR="00853117" w:rsidRDefault="00000000">
            <w:r>
              <w:rPr>
                <w:sz w:val="18"/>
              </w:rPr>
              <w:t>0 / 1</w:t>
            </w:r>
          </w:p>
        </w:tc>
        <w:tc>
          <w:tcPr>
            <w:tcW w:w="1134" w:type="dxa"/>
          </w:tcPr>
          <w:p w14:paraId="026DCD76" w14:textId="77777777" w:rsidR="00853117" w:rsidRDefault="00853117"/>
        </w:tc>
        <w:tc>
          <w:tcPr>
            <w:tcW w:w="1134" w:type="dxa"/>
          </w:tcPr>
          <w:p w14:paraId="496FCBAF" w14:textId="77777777" w:rsidR="00853117" w:rsidRDefault="00853117"/>
        </w:tc>
        <w:tc>
          <w:tcPr>
            <w:tcW w:w="3969" w:type="dxa"/>
          </w:tcPr>
          <w:p w14:paraId="60E5CBAC" w14:textId="77777777" w:rsidR="00853117" w:rsidRDefault="00853117"/>
        </w:tc>
      </w:tr>
      <w:tr w:rsidR="00853117" w14:paraId="1E18CA71" w14:textId="77777777">
        <w:tc>
          <w:tcPr>
            <w:tcW w:w="1984" w:type="dxa"/>
          </w:tcPr>
          <w:p w14:paraId="6466423C" w14:textId="77777777" w:rsidR="00853117" w:rsidRDefault="00000000">
            <w:r>
              <w:rPr>
                <w:sz w:val="18"/>
              </w:rPr>
              <w:t>E7. Social context</w:t>
            </w:r>
          </w:p>
        </w:tc>
        <w:tc>
          <w:tcPr>
            <w:tcW w:w="1701" w:type="dxa"/>
          </w:tcPr>
          <w:p w14:paraId="4207F1DB" w14:textId="77777777" w:rsidR="00853117" w:rsidRDefault="00000000">
            <w:r>
              <w:rPr>
                <w:sz w:val="18"/>
              </w:rPr>
              <w:t>0 / 1 / 2</w:t>
            </w:r>
          </w:p>
        </w:tc>
        <w:tc>
          <w:tcPr>
            <w:tcW w:w="1134" w:type="dxa"/>
          </w:tcPr>
          <w:p w14:paraId="45D63447" w14:textId="77777777" w:rsidR="00853117" w:rsidRDefault="00853117"/>
        </w:tc>
        <w:tc>
          <w:tcPr>
            <w:tcW w:w="1134" w:type="dxa"/>
          </w:tcPr>
          <w:p w14:paraId="45A059D7" w14:textId="77777777" w:rsidR="00853117" w:rsidRDefault="00853117"/>
        </w:tc>
        <w:tc>
          <w:tcPr>
            <w:tcW w:w="3969" w:type="dxa"/>
          </w:tcPr>
          <w:p w14:paraId="33A362F9" w14:textId="77777777" w:rsidR="00853117" w:rsidRDefault="00853117"/>
        </w:tc>
      </w:tr>
      <w:tr w:rsidR="00853117" w14:paraId="33DD8056" w14:textId="77777777">
        <w:tc>
          <w:tcPr>
            <w:tcW w:w="1984" w:type="dxa"/>
          </w:tcPr>
          <w:p w14:paraId="381B1EAD" w14:textId="77777777" w:rsidR="00853117" w:rsidRDefault="00000000">
            <w:r>
              <w:rPr>
                <w:sz w:val="18"/>
              </w:rPr>
              <w:t>E8. Food/water access</w:t>
            </w:r>
          </w:p>
        </w:tc>
        <w:tc>
          <w:tcPr>
            <w:tcW w:w="1701" w:type="dxa"/>
          </w:tcPr>
          <w:p w14:paraId="0374B396" w14:textId="77777777" w:rsidR="00853117" w:rsidRDefault="00000000">
            <w:r>
              <w:rPr>
                <w:sz w:val="18"/>
              </w:rPr>
              <w:t>0 / 1</w:t>
            </w:r>
          </w:p>
        </w:tc>
        <w:tc>
          <w:tcPr>
            <w:tcW w:w="1134" w:type="dxa"/>
          </w:tcPr>
          <w:p w14:paraId="2F1A21B6" w14:textId="77777777" w:rsidR="00853117" w:rsidRDefault="00853117"/>
        </w:tc>
        <w:tc>
          <w:tcPr>
            <w:tcW w:w="1134" w:type="dxa"/>
          </w:tcPr>
          <w:p w14:paraId="188C2101" w14:textId="77777777" w:rsidR="00853117" w:rsidRDefault="00853117"/>
        </w:tc>
        <w:tc>
          <w:tcPr>
            <w:tcW w:w="3969" w:type="dxa"/>
          </w:tcPr>
          <w:p w14:paraId="52DAEDB1" w14:textId="77777777" w:rsidR="00853117" w:rsidRDefault="00853117"/>
        </w:tc>
      </w:tr>
    </w:tbl>
    <w:p w14:paraId="53911F55" w14:textId="77777777" w:rsidR="00853117" w:rsidRDefault="00000000">
      <w:r>
        <w:t>E raw total: _____ / 11</w:t>
      </w:r>
    </w:p>
    <w:p w14:paraId="016BF3A6"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412697D2" w14:textId="77777777">
        <w:tc>
          <w:tcPr>
            <w:tcW w:w="1984" w:type="dxa"/>
          </w:tcPr>
          <w:p w14:paraId="256ECCC5" w14:textId="77777777" w:rsidR="00853117" w:rsidRDefault="00000000">
            <w:r>
              <w:rPr>
                <w:b/>
                <w:sz w:val="18"/>
              </w:rPr>
              <w:t>Item</w:t>
            </w:r>
          </w:p>
        </w:tc>
        <w:tc>
          <w:tcPr>
            <w:tcW w:w="1701" w:type="dxa"/>
          </w:tcPr>
          <w:p w14:paraId="26B27484" w14:textId="77777777" w:rsidR="00853117" w:rsidRDefault="00000000">
            <w:r>
              <w:rPr>
                <w:b/>
                <w:sz w:val="18"/>
              </w:rPr>
              <w:t>Score (circle)</w:t>
            </w:r>
          </w:p>
        </w:tc>
        <w:tc>
          <w:tcPr>
            <w:tcW w:w="1134" w:type="dxa"/>
          </w:tcPr>
          <w:p w14:paraId="272CADDB" w14:textId="77777777" w:rsidR="00853117" w:rsidRDefault="00000000">
            <w:r>
              <w:rPr>
                <w:b/>
                <w:sz w:val="18"/>
              </w:rPr>
              <w:t>Score (write)</w:t>
            </w:r>
          </w:p>
        </w:tc>
        <w:tc>
          <w:tcPr>
            <w:tcW w:w="1134" w:type="dxa"/>
          </w:tcPr>
          <w:p w14:paraId="781667BC" w14:textId="77777777" w:rsidR="00853117" w:rsidRDefault="00000000">
            <w:r>
              <w:rPr>
                <w:b/>
                <w:sz w:val="18"/>
              </w:rPr>
              <w:t>Confidence (H/L)</w:t>
            </w:r>
          </w:p>
        </w:tc>
        <w:tc>
          <w:tcPr>
            <w:tcW w:w="3969" w:type="dxa"/>
          </w:tcPr>
          <w:p w14:paraId="0E969032" w14:textId="77777777" w:rsidR="00853117" w:rsidRDefault="00000000">
            <w:r>
              <w:rPr>
                <w:b/>
                <w:sz w:val="18"/>
              </w:rPr>
              <w:t>Evidence</w:t>
            </w:r>
          </w:p>
        </w:tc>
      </w:tr>
      <w:tr w:rsidR="00853117" w14:paraId="14326841" w14:textId="77777777">
        <w:tc>
          <w:tcPr>
            <w:tcW w:w="1984" w:type="dxa"/>
          </w:tcPr>
          <w:p w14:paraId="009B1BF9" w14:textId="77777777" w:rsidR="00853117" w:rsidRDefault="00000000">
            <w:r>
              <w:rPr>
                <w:sz w:val="18"/>
              </w:rPr>
              <w:t>D1. Recording continuity</w:t>
            </w:r>
          </w:p>
        </w:tc>
        <w:tc>
          <w:tcPr>
            <w:tcW w:w="1701" w:type="dxa"/>
          </w:tcPr>
          <w:p w14:paraId="598CDA46" w14:textId="77777777" w:rsidR="00853117" w:rsidRDefault="00000000">
            <w:r>
              <w:rPr>
                <w:sz w:val="18"/>
              </w:rPr>
              <w:t>0 / 1 / 2</w:t>
            </w:r>
          </w:p>
        </w:tc>
        <w:tc>
          <w:tcPr>
            <w:tcW w:w="1134" w:type="dxa"/>
          </w:tcPr>
          <w:p w14:paraId="0B9E9FD4" w14:textId="77777777" w:rsidR="00853117" w:rsidRDefault="00853117"/>
        </w:tc>
        <w:tc>
          <w:tcPr>
            <w:tcW w:w="1134" w:type="dxa"/>
          </w:tcPr>
          <w:p w14:paraId="5F663246" w14:textId="77777777" w:rsidR="00853117" w:rsidRDefault="00853117"/>
        </w:tc>
        <w:tc>
          <w:tcPr>
            <w:tcW w:w="3969" w:type="dxa"/>
          </w:tcPr>
          <w:p w14:paraId="6EA3925A" w14:textId="77777777" w:rsidR="00853117" w:rsidRDefault="00853117"/>
        </w:tc>
      </w:tr>
      <w:tr w:rsidR="00853117" w14:paraId="715FA5A4" w14:textId="77777777">
        <w:tc>
          <w:tcPr>
            <w:tcW w:w="1984" w:type="dxa"/>
          </w:tcPr>
          <w:p w14:paraId="6CD64C45" w14:textId="77777777" w:rsidR="00853117" w:rsidRDefault="00000000">
            <w:r>
              <w:rPr>
                <w:sz w:val="18"/>
              </w:rPr>
              <w:t>D2. Longest session</w:t>
            </w:r>
          </w:p>
        </w:tc>
        <w:tc>
          <w:tcPr>
            <w:tcW w:w="1701" w:type="dxa"/>
          </w:tcPr>
          <w:p w14:paraId="7438D7EB" w14:textId="77777777" w:rsidR="00853117" w:rsidRDefault="00000000">
            <w:r>
              <w:rPr>
                <w:sz w:val="18"/>
              </w:rPr>
              <w:t>0 / 1 / 2 / 3</w:t>
            </w:r>
          </w:p>
        </w:tc>
        <w:tc>
          <w:tcPr>
            <w:tcW w:w="1134" w:type="dxa"/>
          </w:tcPr>
          <w:p w14:paraId="43C03F18" w14:textId="77777777" w:rsidR="00853117" w:rsidRDefault="00853117"/>
        </w:tc>
        <w:tc>
          <w:tcPr>
            <w:tcW w:w="1134" w:type="dxa"/>
          </w:tcPr>
          <w:p w14:paraId="414144C6" w14:textId="77777777" w:rsidR="00853117" w:rsidRDefault="00853117"/>
        </w:tc>
        <w:tc>
          <w:tcPr>
            <w:tcW w:w="3969" w:type="dxa"/>
          </w:tcPr>
          <w:p w14:paraId="7FF83D96" w14:textId="77777777" w:rsidR="00853117" w:rsidRDefault="00853117"/>
        </w:tc>
      </w:tr>
      <w:tr w:rsidR="00853117" w14:paraId="29139320" w14:textId="77777777">
        <w:tc>
          <w:tcPr>
            <w:tcW w:w="1984" w:type="dxa"/>
          </w:tcPr>
          <w:p w14:paraId="7D62720C" w14:textId="77777777" w:rsidR="00853117" w:rsidRDefault="00000000">
            <w:r>
              <w:rPr>
                <w:sz w:val="18"/>
              </w:rPr>
              <w:t>D3. Recording days</w:t>
            </w:r>
          </w:p>
        </w:tc>
        <w:tc>
          <w:tcPr>
            <w:tcW w:w="1701" w:type="dxa"/>
          </w:tcPr>
          <w:p w14:paraId="44BE1EBC" w14:textId="77777777" w:rsidR="00853117" w:rsidRDefault="00000000">
            <w:r>
              <w:rPr>
                <w:sz w:val="18"/>
              </w:rPr>
              <w:t>0 / 1 / 2 / 3</w:t>
            </w:r>
          </w:p>
        </w:tc>
        <w:tc>
          <w:tcPr>
            <w:tcW w:w="1134" w:type="dxa"/>
          </w:tcPr>
          <w:p w14:paraId="4CADED2F" w14:textId="77777777" w:rsidR="00853117" w:rsidRDefault="00853117"/>
        </w:tc>
        <w:tc>
          <w:tcPr>
            <w:tcW w:w="1134" w:type="dxa"/>
          </w:tcPr>
          <w:p w14:paraId="47710A93" w14:textId="77777777" w:rsidR="00853117" w:rsidRDefault="00853117"/>
        </w:tc>
        <w:tc>
          <w:tcPr>
            <w:tcW w:w="3969" w:type="dxa"/>
          </w:tcPr>
          <w:p w14:paraId="56AF95D3" w14:textId="77777777" w:rsidR="00853117" w:rsidRDefault="00853117"/>
        </w:tc>
      </w:tr>
      <w:tr w:rsidR="00853117" w14:paraId="524C0250" w14:textId="77777777">
        <w:tc>
          <w:tcPr>
            <w:tcW w:w="1984" w:type="dxa"/>
          </w:tcPr>
          <w:p w14:paraId="6EFFF36F" w14:textId="77777777" w:rsidR="00853117" w:rsidRDefault="00000000">
            <w:r>
              <w:rPr>
                <w:sz w:val="18"/>
              </w:rPr>
              <w:t>D4. Pre-drug baseline</w:t>
            </w:r>
          </w:p>
        </w:tc>
        <w:tc>
          <w:tcPr>
            <w:tcW w:w="1701" w:type="dxa"/>
          </w:tcPr>
          <w:p w14:paraId="6C2AEE18" w14:textId="77777777" w:rsidR="00853117" w:rsidRDefault="00000000">
            <w:r>
              <w:rPr>
                <w:sz w:val="18"/>
              </w:rPr>
              <w:t>0 / 1</w:t>
            </w:r>
          </w:p>
        </w:tc>
        <w:tc>
          <w:tcPr>
            <w:tcW w:w="1134" w:type="dxa"/>
          </w:tcPr>
          <w:p w14:paraId="45FD09D3" w14:textId="77777777" w:rsidR="00853117" w:rsidRDefault="00853117"/>
        </w:tc>
        <w:tc>
          <w:tcPr>
            <w:tcW w:w="1134" w:type="dxa"/>
          </w:tcPr>
          <w:p w14:paraId="176ECE47" w14:textId="77777777" w:rsidR="00853117" w:rsidRDefault="00853117"/>
        </w:tc>
        <w:tc>
          <w:tcPr>
            <w:tcW w:w="3969" w:type="dxa"/>
          </w:tcPr>
          <w:p w14:paraId="10EC3F7B" w14:textId="77777777" w:rsidR="00853117" w:rsidRDefault="00853117"/>
        </w:tc>
      </w:tr>
      <w:tr w:rsidR="00853117" w14:paraId="0EA95362" w14:textId="77777777">
        <w:tc>
          <w:tcPr>
            <w:tcW w:w="1984" w:type="dxa"/>
          </w:tcPr>
          <w:p w14:paraId="49018C7B" w14:textId="77777777" w:rsidR="00853117" w:rsidRDefault="00000000">
            <w:r>
              <w:rPr>
                <w:sz w:val="18"/>
              </w:rPr>
              <w:t>D5. Post-acute follow-up</w:t>
            </w:r>
          </w:p>
        </w:tc>
        <w:tc>
          <w:tcPr>
            <w:tcW w:w="1701" w:type="dxa"/>
          </w:tcPr>
          <w:p w14:paraId="5B772738" w14:textId="77777777" w:rsidR="00853117" w:rsidRDefault="00000000">
            <w:r>
              <w:rPr>
                <w:sz w:val="18"/>
              </w:rPr>
              <w:t>0 / 1</w:t>
            </w:r>
          </w:p>
        </w:tc>
        <w:tc>
          <w:tcPr>
            <w:tcW w:w="1134" w:type="dxa"/>
          </w:tcPr>
          <w:p w14:paraId="052875B3" w14:textId="77777777" w:rsidR="00853117" w:rsidRDefault="00853117"/>
        </w:tc>
        <w:tc>
          <w:tcPr>
            <w:tcW w:w="1134" w:type="dxa"/>
          </w:tcPr>
          <w:p w14:paraId="7C380C25" w14:textId="77777777" w:rsidR="00853117" w:rsidRDefault="00853117"/>
        </w:tc>
        <w:tc>
          <w:tcPr>
            <w:tcW w:w="3969" w:type="dxa"/>
          </w:tcPr>
          <w:p w14:paraId="0D36E985" w14:textId="77777777" w:rsidR="00853117" w:rsidRDefault="00853117"/>
        </w:tc>
      </w:tr>
      <w:tr w:rsidR="00853117" w14:paraId="74F4FC04" w14:textId="77777777">
        <w:tc>
          <w:tcPr>
            <w:tcW w:w="1984" w:type="dxa"/>
          </w:tcPr>
          <w:p w14:paraId="10F095B2" w14:textId="77777777" w:rsidR="00853117" w:rsidRDefault="00000000">
            <w:r>
              <w:rPr>
                <w:sz w:val="18"/>
              </w:rPr>
              <w:t>D6. Circadian coverage</w:t>
            </w:r>
          </w:p>
        </w:tc>
        <w:tc>
          <w:tcPr>
            <w:tcW w:w="1701" w:type="dxa"/>
          </w:tcPr>
          <w:p w14:paraId="78AB7EE4" w14:textId="77777777" w:rsidR="00853117" w:rsidRDefault="00000000">
            <w:r>
              <w:rPr>
                <w:sz w:val="18"/>
              </w:rPr>
              <w:t>0 / 1</w:t>
            </w:r>
          </w:p>
        </w:tc>
        <w:tc>
          <w:tcPr>
            <w:tcW w:w="1134" w:type="dxa"/>
          </w:tcPr>
          <w:p w14:paraId="662FD7A1" w14:textId="77777777" w:rsidR="00853117" w:rsidRDefault="00853117"/>
        </w:tc>
        <w:tc>
          <w:tcPr>
            <w:tcW w:w="1134" w:type="dxa"/>
          </w:tcPr>
          <w:p w14:paraId="54701D6B" w14:textId="77777777" w:rsidR="00853117" w:rsidRDefault="00853117"/>
        </w:tc>
        <w:tc>
          <w:tcPr>
            <w:tcW w:w="3969" w:type="dxa"/>
          </w:tcPr>
          <w:p w14:paraId="6C257B38" w14:textId="77777777" w:rsidR="00853117" w:rsidRDefault="00853117"/>
        </w:tc>
      </w:tr>
    </w:tbl>
    <w:p w14:paraId="75751C36" w14:textId="77777777" w:rsidR="00853117" w:rsidRDefault="00000000">
      <w:r>
        <w:t>D raw total: _____ / 11</w:t>
      </w:r>
    </w:p>
    <w:p w14:paraId="28C84013" w14:textId="77777777" w:rsidR="00853117" w:rsidRDefault="00000000">
      <w:r>
        <w:br w:type="page"/>
      </w:r>
    </w:p>
    <w:p w14:paraId="254EE781" w14:textId="77777777" w:rsidR="00853117" w:rsidRDefault="00000000">
      <w:pPr>
        <w:pStyle w:val="Heading2"/>
      </w:pPr>
      <w:r>
        <w:lastRenderedPageBreak/>
        <w:t>Scoring sheet</w:t>
      </w:r>
    </w:p>
    <w:p w14:paraId="5F140818" w14:textId="77777777" w:rsidR="00853117" w:rsidRDefault="00000000">
      <w:r>
        <w:rPr>
          <w:b/>
        </w:rPr>
        <w:t xml:space="preserve">Rater name: </w:t>
      </w:r>
      <w:r>
        <w:t>________________________________________</w:t>
      </w:r>
    </w:p>
    <w:p w14:paraId="1E875E75" w14:textId="77777777" w:rsidR="00853117" w:rsidRDefault="00000000">
      <w:r>
        <w:rPr>
          <w:b/>
        </w:rPr>
        <w:t xml:space="preserve">Paper: </w:t>
      </w:r>
      <w:r>
        <w:t>2. brownstien2025  (PDF: brownstien2025.pdf)</w:t>
      </w:r>
    </w:p>
    <w:p w14:paraId="4A3F6AE5" w14:textId="77777777" w:rsidR="00853117" w:rsidRDefault="00000000">
      <w:r>
        <w:rPr>
          <w:b/>
        </w:rPr>
        <w:t xml:space="preserve">Number of assays identified: </w:t>
      </w:r>
      <w:r>
        <w:t>_____</w:t>
      </w:r>
    </w:p>
    <w:p w14:paraId="7DF4BC76" w14:textId="77777777" w:rsidR="00853117" w:rsidRDefault="00853117"/>
    <w:p w14:paraId="30EF02F0"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922"/>
        <w:gridCol w:w="2012"/>
        <w:gridCol w:w="1011"/>
        <w:gridCol w:w="1115"/>
        <w:gridCol w:w="2796"/>
      </w:tblGrid>
      <w:tr w:rsidR="00853117" w14:paraId="6304FD38" w14:textId="77777777">
        <w:tc>
          <w:tcPr>
            <w:tcW w:w="1984" w:type="dxa"/>
          </w:tcPr>
          <w:p w14:paraId="5C5085A1" w14:textId="77777777" w:rsidR="00853117" w:rsidRDefault="00000000">
            <w:r>
              <w:rPr>
                <w:b/>
                <w:sz w:val="18"/>
              </w:rPr>
              <w:t>Item</w:t>
            </w:r>
          </w:p>
        </w:tc>
        <w:tc>
          <w:tcPr>
            <w:tcW w:w="2268" w:type="dxa"/>
          </w:tcPr>
          <w:p w14:paraId="18236687" w14:textId="77777777" w:rsidR="00853117" w:rsidRDefault="00000000">
            <w:r>
              <w:rPr>
                <w:b/>
                <w:sz w:val="18"/>
              </w:rPr>
              <w:t>Values</w:t>
            </w:r>
          </w:p>
        </w:tc>
        <w:tc>
          <w:tcPr>
            <w:tcW w:w="1134" w:type="dxa"/>
          </w:tcPr>
          <w:p w14:paraId="2121183F" w14:textId="77777777" w:rsidR="00853117" w:rsidRDefault="00000000">
            <w:r>
              <w:rPr>
                <w:b/>
                <w:sz w:val="18"/>
              </w:rPr>
              <w:t>Your value</w:t>
            </w:r>
          </w:p>
        </w:tc>
        <w:tc>
          <w:tcPr>
            <w:tcW w:w="1134" w:type="dxa"/>
          </w:tcPr>
          <w:p w14:paraId="0DABDC24" w14:textId="77777777" w:rsidR="00853117" w:rsidRDefault="00000000">
            <w:r>
              <w:rPr>
                <w:b/>
                <w:sz w:val="18"/>
              </w:rPr>
              <w:t>Confidence (H/L)</w:t>
            </w:r>
          </w:p>
        </w:tc>
        <w:tc>
          <w:tcPr>
            <w:tcW w:w="3402" w:type="dxa"/>
          </w:tcPr>
          <w:p w14:paraId="15290DD9" w14:textId="77777777" w:rsidR="00853117" w:rsidRDefault="00000000">
            <w:r>
              <w:rPr>
                <w:b/>
                <w:sz w:val="18"/>
              </w:rPr>
              <w:t>Evidence</w:t>
            </w:r>
          </w:p>
        </w:tc>
      </w:tr>
      <w:tr w:rsidR="00853117" w14:paraId="1F4D2185" w14:textId="77777777">
        <w:tc>
          <w:tcPr>
            <w:tcW w:w="1984" w:type="dxa"/>
          </w:tcPr>
          <w:p w14:paraId="517340CF" w14:textId="77777777" w:rsidR="00853117" w:rsidRDefault="00000000">
            <w:r>
              <w:rPr>
                <w:sz w:val="18"/>
              </w:rPr>
              <w:t>H1. handling</w:t>
            </w:r>
          </w:p>
        </w:tc>
        <w:tc>
          <w:tcPr>
            <w:tcW w:w="2268" w:type="dxa"/>
          </w:tcPr>
          <w:p w14:paraId="4D8A1B84" w14:textId="77777777" w:rsidR="00853117" w:rsidRDefault="00000000">
            <w:r>
              <w:rPr>
                <w:sz w:val="18"/>
              </w:rPr>
              <w:t>yes / no / not_reported</w:t>
            </w:r>
          </w:p>
        </w:tc>
        <w:tc>
          <w:tcPr>
            <w:tcW w:w="1134" w:type="dxa"/>
          </w:tcPr>
          <w:p w14:paraId="464E7A62" w14:textId="77777777" w:rsidR="00853117" w:rsidRDefault="00853117"/>
        </w:tc>
        <w:tc>
          <w:tcPr>
            <w:tcW w:w="1134" w:type="dxa"/>
          </w:tcPr>
          <w:p w14:paraId="4BB9DCDD" w14:textId="77777777" w:rsidR="00853117" w:rsidRDefault="00853117"/>
        </w:tc>
        <w:tc>
          <w:tcPr>
            <w:tcW w:w="3402" w:type="dxa"/>
          </w:tcPr>
          <w:p w14:paraId="345AED44" w14:textId="77777777" w:rsidR="00853117" w:rsidRDefault="00853117"/>
        </w:tc>
      </w:tr>
      <w:tr w:rsidR="00853117" w14:paraId="1C2236F3" w14:textId="77777777">
        <w:tc>
          <w:tcPr>
            <w:tcW w:w="1984" w:type="dxa"/>
          </w:tcPr>
          <w:p w14:paraId="6D0BC0A8" w14:textId="77777777" w:rsidR="00853117" w:rsidRDefault="00000000">
            <w:r>
              <w:rPr>
                <w:sz w:val="18"/>
              </w:rPr>
              <w:t>H2. group_housing</w:t>
            </w:r>
          </w:p>
        </w:tc>
        <w:tc>
          <w:tcPr>
            <w:tcW w:w="2268" w:type="dxa"/>
          </w:tcPr>
          <w:p w14:paraId="76EAE8F6" w14:textId="77777777" w:rsidR="00853117" w:rsidRDefault="00000000">
            <w:r>
              <w:rPr>
                <w:sz w:val="18"/>
              </w:rPr>
              <w:t>yes / no / not_reported</w:t>
            </w:r>
          </w:p>
        </w:tc>
        <w:tc>
          <w:tcPr>
            <w:tcW w:w="1134" w:type="dxa"/>
          </w:tcPr>
          <w:p w14:paraId="2CF80FFE" w14:textId="77777777" w:rsidR="00853117" w:rsidRDefault="00853117"/>
        </w:tc>
        <w:tc>
          <w:tcPr>
            <w:tcW w:w="1134" w:type="dxa"/>
          </w:tcPr>
          <w:p w14:paraId="438A4908" w14:textId="77777777" w:rsidR="00853117" w:rsidRDefault="00853117"/>
        </w:tc>
        <w:tc>
          <w:tcPr>
            <w:tcW w:w="3402" w:type="dxa"/>
          </w:tcPr>
          <w:p w14:paraId="2B2095DE" w14:textId="77777777" w:rsidR="00853117" w:rsidRDefault="00853117"/>
        </w:tc>
      </w:tr>
      <w:tr w:rsidR="00853117" w14:paraId="077439D9" w14:textId="77777777">
        <w:tc>
          <w:tcPr>
            <w:tcW w:w="1984" w:type="dxa"/>
          </w:tcPr>
          <w:p w14:paraId="67A2BED3" w14:textId="77777777" w:rsidR="00853117" w:rsidRDefault="00000000">
            <w:r>
              <w:rPr>
                <w:sz w:val="18"/>
              </w:rPr>
              <w:t>H3. day_night_flipped</w:t>
            </w:r>
          </w:p>
        </w:tc>
        <w:tc>
          <w:tcPr>
            <w:tcW w:w="2268" w:type="dxa"/>
          </w:tcPr>
          <w:p w14:paraId="697F877B" w14:textId="77777777" w:rsidR="00853117" w:rsidRDefault="00000000">
            <w:r>
              <w:rPr>
                <w:sz w:val="18"/>
              </w:rPr>
              <w:t>yes / no / not_reported</w:t>
            </w:r>
          </w:p>
        </w:tc>
        <w:tc>
          <w:tcPr>
            <w:tcW w:w="1134" w:type="dxa"/>
          </w:tcPr>
          <w:p w14:paraId="5C7D69ED" w14:textId="77777777" w:rsidR="00853117" w:rsidRDefault="00853117"/>
        </w:tc>
        <w:tc>
          <w:tcPr>
            <w:tcW w:w="1134" w:type="dxa"/>
          </w:tcPr>
          <w:p w14:paraId="525586AF" w14:textId="77777777" w:rsidR="00853117" w:rsidRDefault="00853117"/>
        </w:tc>
        <w:tc>
          <w:tcPr>
            <w:tcW w:w="3402" w:type="dxa"/>
          </w:tcPr>
          <w:p w14:paraId="361CBC65" w14:textId="77777777" w:rsidR="00853117" w:rsidRDefault="00853117"/>
        </w:tc>
      </w:tr>
      <w:tr w:rsidR="00853117" w14:paraId="33E45F20" w14:textId="77777777">
        <w:tc>
          <w:tcPr>
            <w:tcW w:w="1984" w:type="dxa"/>
          </w:tcPr>
          <w:p w14:paraId="10DBF46E" w14:textId="77777777" w:rsidR="00853117" w:rsidRDefault="00000000">
            <w:r>
              <w:rPr>
                <w:sz w:val="18"/>
              </w:rPr>
              <w:t>H4. enrichment_housing</w:t>
            </w:r>
          </w:p>
        </w:tc>
        <w:tc>
          <w:tcPr>
            <w:tcW w:w="2268" w:type="dxa"/>
          </w:tcPr>
          <w:p w14:paraId="613CD515" w14:textId="77777777" w:rsidR="00853117" w:rsidRDefault="00000000">
            <w:r>
              <w:rPr>
                <w:sz w:val="18"/>
              </w:rPr>
              <w:t>yes / no / not_reported</w:t>
            </w:r>
          </w:p>
        </w:tc>
        <w:tc>
          <w:tcPr>
            <w:tcW w:w="1134" w:type="dxa"/>
          </w:tcPr>
          <w:p w14:paraId="75C77E83" w14:textId="77777777" w:rsidR="00853117" w:rsidRDefault="00853117"/>
        </w:tc>
        <w:tc>
          <w:tcPr>
            <w:tcW w:w="1134" w:type="dxa"/>
          </w:tcPr>
          <w:p w14:paraId="014D5969" w14:textId="77777777" w:rsidR="00853117" w:rsidRDefault="00853117"/>
        </w:tc>
        <w:tc>
          <w:tcPr>
            <w:tcW w:w="3402" w:type="dxa"/>
          </w:tcPr>
          <w:p w14:paraId="0F6BC154" w14:textId="77777777" w:rsidR="00853117" w:rsidRDefault="00853117"/>
        </w:tc>
      </w:tr>
    </w:tbl>
    <w:p w14:paraId="5B222906" w14:textId="77777777" w:rsidR="00853117" w:rsidRDefault="00853117"/>
    <w:p w14:paraId="488CBDEF" w14:textId="77777777" w:rsidR="00853117" w:rsidRDefault="00000000">
      <w:r>
        <w:rPr>
          <w:b/>
        </w:rPr>
        <w:t>ASSAY 1</w:t>
      </w:r>
    </w:p>
    <w:p w14:paraId="5A5F4773" w14:textId="77777777" w:rsidR="00853117" w:rsidRDefault="00000000">
      <w:r>
        <w:rPr>
          <w:b/>
        </w:rPr>
        <w:t xml:space="preserve">Assay name: </w:t>
      </w:r>
      <w:r>
        <w:t>________________________________________</w:t>
      </w:r>
    </w:p>
    <w:p w14:paraId="1444E783" w14:textId="77777777" w:rsidR="00853117" w:rsidRDefault="00000000">
      <w:r>
        <w:rPr>
          <w:b/>
        </w:rPr>
        <w:t xml:space="preserve">Brief description: </w:t>
      </w:r>
      <w:r>
        <w:t>____________________________________________________________</w:t>
      </w:r>
    </w:p>
    <w:p w14:paraId="3272532C" w14:textId="77777777" w:rsidR="00853117" w:rsidRDefault="00000000">
      <w:r>
        <w:rPr>
          <w:b/>
        </w:rPr>
        <w:t>Experimental conditions</w:t>
      </w:r>
    </w:p>
    <w:tbl>
      <w:tblPr>
        <w:tblStyle w:val="TableGrid"/>
        <w:tblW w:w="0" w:type="auto"/>
        <w:tblLook w:val="04A0" w:firstRow="1" w:lastRow="0" w:firstColumn="1" w:lastColumn="0" w:noHBand="0" w:noVBand="1"/>
      </w:tblPr>
      <w:tblGrid>
        <w:gridCol w:w="1879"/>
        <w:gridCol w:w="2306"/>
        <w:gridCol w:w="919"/>
        <w:gridCol w:w="1114"/>
        <w:gridCol w:w="2638"/>
      </w:tblGrid>
      <w:tr w:rsidR="00853117" w14:paraId="5B8F4108" w14:textId="77777777">
        <w:tc>
          <w:tcPr>
            <w:tcW w:w="1984" w:type="dxa"/>
          </w:tcPr>
          <w:p w14:paraId="66ED9CDE" w14:textId="77777777" w:rsidR="00853117" w:rsidRDefault="00000000">
            <w:r>
              <w:rPr>
                <w:b/>
                <w:sz w:val="18"/>
              </w:rPr>
              <w:t>Item</w:t>
            </w:r>
          </w:p>
        </w:tc>
        <w:tc>
          <w:tcPr>
            <w:tcW w:w="2551" w:type="dxa"/>
          </w:tcPr>
          <w:p w14:paraId="44A7E157" w14:textId="77777777" w:rsidR="00853117" w:rsidRDefault="00000000">
            <w:r>
              <w:rPr>
                <w:b/>
                <w:sz w:val="18"/>
              </w:rPr>
              <w:t>Values</w:t>
            </w:r>
          </w:p>
        </w:tc>
        <w:tc>
          <w:tcPr>
            <w:tcW w:w="1020" w:type="dxa"/>
          </w:tcPr>
          <w:p w14:paraId="777CA7A2" w14:textId="77777777" w:rsidR="00853117" w:rsidRDefault="00000000">
            <w:r>
              <w:rPr>
                <w:b/>
                <w:sz w:val="18"/>
              </w:rPr>
              <w:t>Your value</w:t>
            </w:r>
          </w:p>
        </w:tc>
        <w:tc>
          <w:tcPr>
            <w:tcW w:w="1134" w:type="dxa"/>
          </w:tcPr>
          <w:p w14:paraId="0437FAAD" w14:textId="77777777" w:rsidR="00853117" w:rsidRDefault="00000000">
            <w:r>
              <w:rPr>
                <w:b/>
                <w:sz w:val="18"/>
              </w:rPr>
              <w:t>Confidence (H/L)</w:t>
            </w:r>
          </w:p>
        </w:tc>
        <w:tc>
          <w:tcPr>
            <w:tcW w:w="3231" w:type="dxa"/>
          </w:tcPr>
          <w:p w14:paraId="72986608" w14:textId="77777777" w:rsidR="00853117" w:rsidRDefault="00000000">
            <w:r>
              <w:rPr>
                <w:b/>
                <w:sz w:val="18"/>
              </w:rPr>
              <w:t>Evidence</w:t>
            </w:r>
          </w:p>
        </w:tc>
      </w:tr>
      <w:tr w:rsidR="00853117" w14:paraId="3AFAE9A4" w14:textId="77777777">
        <w:tc>
          <w:tcPr>
            <w:tcW w:w="1984" w:type="dxa"/>
          </w:tcPr>
          <w:p w14:paraId="21BEC120" w14:textId="77777777" w:rsidR="00853117" w:rsidRDefault="00000000">
            <w:r>
              <w:rPr>
                <w:sz w:val="18"/>
              </w:rPr>
              <w:t>C1. application_type</w:t>
            </w:r>
          </w:p>
        </w:tc>
        <w:tc>
          <w:tcPr>
            <w:tcW w:w="2551" w:type="dxa"/>
          </w:tcPr>
          <w:p w14:paraId="2E03ADB6" w14:textId="77777777" w:rsidR="00853117" w:rsidRDefault="00000000">
            <w:r>
              <w:rPr>
                <w:sz w:val="18"/>
              </w:rPr>
              <w:t>i.p. / i.v. / i.c.v. / s.c. / p.o. / i.n. / i.m. / multiple / other / not_reported</w:t>
            </w:r>
          </w:p>
        </w:tc>
        <w:tc>
          <w:tcPr>
            <w:tcW w:w="1020" w:type="dxa"/>
          </w:tcPr>
          <w:p w14:paraId="5E2BE4B9" w14:textId="77777777" w:rsidR="00853117" w:rsidRDefault="00853117"/>
        </w:tc>
        <w:tc>
          <w:tcPr>
            <w:tcW w:w="1134" w:type="dxa"/>
          </w:tcPr>
          <w:p w14:paraId="54F28398" w14:textId="77777777" w:rsidR="00853117" w:rsidRDefault="00853117"/>
        </w:tc>
        <w:tc>
          <w:tcPr>
            <w:tcW w:w="3231" w:type="dxa"/>
          </w:tcPr>
          <w:p w14:paraId="76AF37C1" w14:textId="77777777" w:rsidR="00853117" w:rsidRDefault="00853117"/>
        </w:tc>
      </w:tr>
      <w:tr w:rsidR="00853117" w14:paraId="7BAA39C1" w14:textId="77777777">
        <w:tc>
          <w:tcPr>
            <w:tcW w:w="1984" w:type="dxa"/>
          </w:tcPr>
          <w:p w14:paraId="46E1FC3D" w14:textId="77777777" w:rsidR="00853117" w:rsidRDefault="00000000">
            <w:r>
              <w:rPr>
                <w:sz w:val="18"/>
              </w:rPr>
              <w:t>C2. setup_habituation</w:t>
            </w:r>
          </w:p>
        </w:tc>
        <w:tc>
          <w:tcPr>
            <w:tcW w:w="2551" w:type="dxa"/>
          </w:tcPr>
          <w:p w14:paraId="66968AD2" w14:textId="77777777" w:rsidR="00853117" w:rsidRDefault="00000000">
            <w:r>
              <w:rPr>
                <w:sz w:val="18"/>
              </w:rPr>
              <w:t>yes / no / not_reported</w:t>
            </w:r>
          </w:p>
        </w:tc>
        <w:tc>
          <w:tcPr>
            <w:tcW w:w="1020" w:type="dxa"/>
          </w:tcPr>
          <w:p w14:paraId="38589240" w14:textId="77777777" w:rsidR="00853117" w:rsidRDefault="00853117"/>
        </w:tc>
        <w:tc>
          <w:tcPr>
            <w:tcW w:w="1134" w:type="dxa"/>
          </w:tcPr>
          <w:p w14:paraId="38EF73AC" w14:textId="77777777" w:rsidR="00853117" w:rsidRDefault="00853117"/>
        </w:tc>
        <w:tc>
          <w:tcPr>
            <w:tcW w:w="3231" w:type="dxa"/>
          </w:tcPr>
          <w:p w14:paraId="55355FD4" w14:textId="77777777" w:rsidR="00853117" w:rsidRDefault="00853117"/>
        </w:tc>
      </w:tr>
      <w:tr w:rsidR="00853117" w14:paraId="7B386F37" w14:textId="77777777">
        <w:tc>
          <w:tcPr>
            <w:tcW w:w="1984" w:type="dxa"/>
          </w:tcPr>
          <w:p w14:paraId="4C7696FA" w14:textId="77777777" w:rsidR="00853117" w:rsidRDefault="00000000">
            <w:r>
              <w:rPr>
                <w:sz w:val="18"/>
              </w:rPr>
              <w:t>C3. setup_restrain</w:t>
            </w:r>
          </w:p>
        </w:tc>
        <w:tc>
          <w:tcPr>
            <w:tcW w:w="2551" w:type="dxa"/>
          </w:tcPr>
          <w:p w14:paraId="7C8AC404" w14:textId="77777777" w:rsidR="00853117" w:rsidRDefault="00000000">
            <w:r>
              <w:rPr>
                <w:sz w:val="18"/>
              </w:rPr>
              <w:t>yes / no / not_reported</w:t>
            </w:r>
          </w:p>
        </w:tc>
        <w:tc>
          <w:tcPr>
            <w:tcW w:w="1020" w:type="dxa"/>
          </w:tcPr>
          <w:p w14:paraId="728ECD6E" w14:textId="77777777" w:rsidR="00853117" w:rsidRDefault="00853117"/>
        </w:tc>
        <w:tc>
          <w:tcPr>
            <w:tcW w:w="1134" w:type="dxa"/>
          </w:tcPr>
          <w:p w14:paraId="6B6BD817" w14:textId="77777777" w:rsidR="00853117" w:rsidRDefault="00853117"/>
        </w:tc>
        <w:tc>
          <w:tcPr>
            <w:tcW w:w="3231" w:type="dxa"/>
          </w:tcPr>
          <w:p w14:paraId="234DD02F" w14:textId="77777777" w:rsidR="00853117" w:rsidRDefault="00853117"/>
        </w:tc>
      </w:tr>
      <w:tr w:rsidR="00853117" w14:paraId="4BFF3619" w14:textId="77777777">
        <w:tc>
          <w:tcPr>
            <w:tcW w:w="1984" w:type="dxa"/>
          </w:tcPr>
          <w:p w14:paraId="3F0F9082" w14:textId="77777777" w:rsidR="00853117" w:rsidRDefault="00000000">
            <w:r>
              <w:rPr>
                <w:sz w:val="18"/>
              </w:rPr>
              <w:t>C4. food_restriction</w:t>
            </w:r>
          </w:p>
        </w:tc>
        <w:tc>
          <w:tcPr>
            <w:tcW w:w="2551" w:type="dxa"/>
          </w:tcPr>
          <w:p w14:paraId="5327AB0F" w14:textId="77777777" w:rsidR="00853117" w:rsidRDefault="00000000">
            <w:r>
              <w:rPr>
                <w:sz w:val="18"/>
              </w:rPr>
              <w:t>no / before / during / not_reported</w:t>
            </w:r>
          </w:p>
        </w:tc>
        <w:tc>
          <w:tcPr>
            <w:tcW w:w="1020" w:type="dxa"/>
          </w:tcPr>
          <w:p w14:paraId="33DA4481" w14:textId="77777777" w:rsidR="00853117" w:rsidRDefault="00853117"/>
        </w:tc>
        <w:tc>
          <w:tcPr>
            <w:tcW w:w="1134" w:type="dxa"/>
          </w:tcPr>
          <w:p w14:paraId="5782CB79" w14:textId="77777777" w:rsidR="00853117" w:rsidRDefault="00853117"/>
        </w:tc>
        <w:tc>
          <w:tcPr>
            <w:tcW w:w="3231" w:type="dxa"/>
          </w:tcPr>
          <w:p w14:paraId="4FC4CD27" w14:textId="77777777" w:rsidR="00853117" w:rsidRDefault="00853117"/>
        </w:tc>
      </w:tr>
      <w:tr w:rsidR="00853117" w14:paraId="02B8F24E" w14:textId="77777777">
        <w:tc>
          <w:tcPr>
            <w:tcW w:w="1984" w:type="dxa"/>
          </w:tcPr>
          <w:p w14:paraId="18CB2A43" w14:textId="77777777" w:rsidR="00853117" w:rsidRDefault="00000000">
            <w:r>
              <w:rPr>
                <w:sz w:val="18"/>
              </w:rPr>
              <w:t>C5. water_restriction</w:t>
            </w:r>
          </w:p>
        </w:tc>
        <w:tc>
          <w:tcPr>
            <w:tcW w:w="2551" w:type="dxa"/>
          </w:tcPr>
          <w:p w14:paraId="45210343" w14:textId="77777777" w:rsidR="00853117" w:rsidRDefault="00000000">
            <w:r>
              <w:rPr>
                <w:sz w:val="18"/>
              </w:rPr>
              <w:t>no / before / during / not_reported</w:t>
            </w:r>
          </w:p>
        </w:tc>
        <w:tc>
          <w:tcPr>
            <w:tcW w:w="1020" w:type="dxa"/>
          </w:tcPr>
          <w:p w14:paraId="1E8700A7" w14:textId="77777777" w:rsidR="00853117" w:rsidRDefault="00853117"/>
        </w:tc>
        <w:tc>
          <w:tcPr>
            <w:tcW w:w="1134" w:type="dxa"/>
          </w:tcPr>
          <w:p w14:paraId="3C30BBF1" w14:textId="77777777" w:rsidR="00853117" w:rsidRDefault="00853117"/>
        </w:tc>
        <w:tc>
          <w:tcPr>
            <w:tcW w:w="3231" w:type="dxa"/>
          </w:tcPr>
          <w:p w14:paraId="34A6EC03" w14:textId="77777777" w:rsidR="00853117" w:rsidRDefault="00853117"/>
        </w:tc>
      </w:tr>
      <w:tr w:rsidR="00853117" w14:paraId="5B11D55B" w14:textId="77777777">
        <w:tc>
          <w:tcPr>
            <w:tcW w:w="1984" w:type="dxa"/>
          </w:tcPr>
          <w:p w14:paraId="0C344B31" w14:textId="77777777" w:rsidR="00853117" w:rsidRDefault="00000000">
            <w:r>
              <w:rPr>
                <w:sz w:val="18"/>
              </w:rPr>
              <w:t>C6. time_to_assay</w:t>
            </w:r>
          </w:p>
        </w:tc>
        <w:tc>
          <w:tcPr>
            <w:tcW w:w="2551" w:type="dxa"/>
          </w:tcPr>
          <w:p w14:paraId="4D355AC3" w14:textId="77777777" w:rsidR="00853117" w:rsidRDefault="00000000">
            <w:r>
              <w:rPr>
                <w:sz w:val="18"/>
              </w:rPr>
              <w:t>acute_0to2h / early_2to24h / short_term_1to7d / long_term_over7d / multiple / not_reported</w:t>
            </w:r>
          </w:p>
        </w:tc>
        <w:tc>
          <w:tcPr>
            <w:tcW w:w="1020" w:type="dxa"/>
          </w:tcPr>
          <w:p w14:paraId="12E7D203" w14:textId="77777777" w:rsidR="00853117" w:rsidRDefault="00853117"/>
        </w:tc>
        <w:tc>
          <w:tcPr>
            <w:tcW w:w="1134" w:type="dxa"/>
          </w:tcPr>
          <w:p w14:paraId="627065D9" w14:textId="77777777" w:rsidR="00853117" w:rsidRDefault="00853117"/>
        </w:tc>
        <w:tc>
          <w:tcPr>
            <w:tcW w:w="3231" w:type="dxa"/>
          </w:tcPr>
          <w:p w14:paraId="0D002ED8" w14:textId="77777777" w:rsidR="00853117" w:rsidRDefault="00853117"/>
        </w:tc>
      </w:tr>
    </w:tbl>
    <w:p w14:paraId="5632E96F" w14:textId="77777777" w:rsidR="00853117" w:rsidRDefault="00000000">
      <w:r>
        <w:rPr>
          <w:b/>
        </w:rPr>
        <w:t>Behavioural complexity</w:t>
      </w:r>
    </w:p>
    <w:tbl>
      <w:tblPr>
        <w:tblStyle w:val="TableGrid"/>
        <w:tblW w:w="0" w:type="auto"/>
        <w:tblLook w:val="04A0" w:firstRow="1" w:lastRow="0" w:firstColumn="1" w:lastColumn="0" w:noHBand="0" w:noVBand="1"/>
      </w:tblPr>
      <w:tblGrid>
        <w:gridCol w:w="1819"/>
        <w:gridCol w:w="1507"/>
        <w:gridCol w:w="1053"/>
        <w:gridCol w:w="1119"/>
        <w:gridCol w:w="3358"/>
      </w:tblGrid>
      <w:tr w:rsidR="00853117" w14:paraId="77A4C574" w14:textId="77777777">
        <w:tc>
          <w:tcPr>
            <w:tcW w:w="1984" w:type="dxa"/>
          </w:tcPr>
          <w:p w14:paraId="7A323E4F" w14:textId="77777777" w:rsidR="00853117" w:rsidRDefault="00000000">
            <w:r>
              <w:rPr>
                <w:b/>
                <w:sz w:val="18"/>
              </w:rPr>
              <w:t>Item</w:t>
            </w:r>
          </w:p>
        </w:tc>
        <w:tc>
          <w:tcPr>
            <w:tcW w:w="1701" w:type="dxa"/>
          </w:tcPr>
          <w:p w14:paraId="748D479E" w14:textId="77777777" w:rsidR="00853117" w:rsidRDefault="00000000">
            <w:r>
              <w:rPr>
                <w:b/>
                <w:sz w:val="18"/>
              </w:rPr>
              <w:t>Score (circle)</w:t>
            </w:r>
          </w:p>
        </w:tc>
        <w:tc>
          <w:tcPr>
            <w:tcW w:w="1134" w:type="dxa"/>
          </w:tcPr>
          <w:p w14:paraId="6B018064" w14:textId="77777777" w:rsidR="00853117" w:rsidRDefault="00000000">
            <w:r>
              <w:rPr>
                <w:b/>
                <w:sz w:val="18"/>
              </w:rPr>
              <w:t>Score (write)</w:t>
            </w:r>
          </w:p>
        </w:tc>
        <w:tc>
          <w:tcPr>
            <w:tcW w:w="1134" w:type="dxa"/>
          </w:tcPr>
          <w:p w14:paraId="33A7703E" w14:textId="77777777" w:rsidR="00853117" w:rsidRDefault="00000000">
            <w:r>
              <w:rPr>
                <w:b/>
                <w:sz w:val="18"/>
              </w:rPr>
              <w:t>Confidence (H/L)</w:t>
            </w:r>
          </w:p>
        </w:tc>
        <w:tc>
          <w:tcPr>
            <w:tcW w:w="3969" w:type="dxa"/>
          </w:tcPr>
          <w:p w14:paraId="3989D45D" w14:textId="77777777" w:rsidR="00853117" w:rsidRDefault="00000000">
            <w:r>
              <w:rPr>
                <w:b/>
                <w:sz w:val="18"/>
              </w:rPr>
              <w:t>Evidence</w:t>
            </w:r>
          </w:p>
        </w:tc>
      </w:tr>
      <w:tr w:rsidR="00853117" w14:paraId="34E82EDE" w14:textId="77777777">
        <w:tc>
          <w:tcPr>
            <w:tcW w:w="1984" w:type="dxa"/>
          </w:tcPr>
          <w:p w14:paraId="0737F2E6" w14:textId="77777777" w:rsidR="00853117" w:rsidRDefault="00000000">
            <w:r>
              <w:rPr>
                <w:sz w:val="18"/>
              </w:rPr>
              <w:t>B1. Number of measures</w:t>
            </w:r>
          </w:p>
        </w:tc>
        <w:tc>
          <w:tcPr>
            <w:tcW w:w="1701" w:type="dxa"/>
          </w:tcPr>
          <w:p w14:paraId="086E097F" w14:textId="77777777" w:rsidR="00853117" w:rsidRDefault="00000000">
            <w:r>
              <w:rPr>
                <w:sz w:val="18"/>
              </w:rPr>
              <w:t>0 / 1 / 2 / 3</w:t>
            </w:r>
          </w:p>
        </w:tc>
        <w:tc>
          <w:tcPr>
            <w:tcW w:w="1134" w:type="dxa"/>
          </w:tcPr>
          <w:p w14:paraId="006EF980" w14:textId="77777777" w:rsidR="00853117" w:rsidRDefault="00853117"/>
        </w:tc>
        <w:tc>
          <w:tcPr>
            <w:tcW w:w="1134" w:type="dxa"/>
          </w:tcPr>
          <w:p w14:paraId="3C6644FE" w14:textId="77777777" w:rsidR="00853117" w:rsidRDefault="00853117"/>
        </w:tc>
        <w:tc>
          <w:tcPr>
            <w:tcW w:w="3969" w:type="dxa"/>
          </w:tcPr>
          <w:p w14:paraId="3A71A588" w14:textId="77777777" w:rsidR="00853117" w:rsidRDefault="00853117"/>
        </w:tc>
      </w:tr>
      <w:tr w:rsidR="00853117" w14:paraId="7F03CFCD" w14:textId="77777777">
        <w:tc>
          <w:tcPr>
            <w:tcW w:w="1984" w:type="dxa"/>
          </w:tcPr>
          <w:p w14:paraId="4A5ADA08" w14:textId="77777777" w:rsidR="00853117" w:rsidRDefault="00000000">
            <w:r>
              <w:rPr>
                <w:sz w:val="18"/>
              </w:rPr>
              <w:t>B2. Temporal dynamics</w:t>
            </w:r>
          </w:p>
        </w:tc>
        <w:tc>
          <w:tcPr>
            <w:tcW w:w="1701" w:type="dxa"/>
          </w:tcPr>
          <w:p w14:paraId="1A6B4784" w14:textId="77777777" w:rsidR="00853117" w:rsidRDefault="00000000">
            <w:r>
              <w:rPr>
                <w:sz w:val="18"/>
              </w:rPr>
              <w:t>0 / 1</w:t>
            </w:r>
          </w:p>
        </w:tc>
        <w:tc>
          <w:tcPr>
            <w:tcW w:w="1134" w:type="dxa"/>
          </w:tcPr>
          <w:p w14:paraId="20A347EE" w14:textId="77777777" w:rsidR="00853117" w:rsidRDefault="00853117"/>
        </w:tc>
        <w:tc>
          <w:tcPr>
            <w:tcW w:w="1134" w:type="dxa"/>
          </w:tcPr>
          <w:p w14:paraId="330B390C" w14:textId="77777777" w:rsidR="00853117" w:rsidRDefault="00853117"/>
        </w:tc>
        <w:tc>
          <w:tcPr>
            <w:tcW w:w="3969" w:type="dxa"/>
          </w:tcPr>
          <w:p w14:paraId="5098550E" w14:textId="77777777" w:rsidR="00853117" w:rsidRDefault="00853117"/>
        </w:tc>
      </w:tr>
      <w:tr w:rsidR="00853117" w14:paraId="173CAD0C" w14:textId="77777777">
        <w:tc>
          <w:tcPr>
            <w:tcW w:w="1984" w:type="dxa"/>
          </w:tcPr>
          <w:p w14:paraId="5047E3E2" w14:textId="77777777" w:rsidR="00853117" w:rsidRDefault="00000000">
            <w:r>
              <w:rPr>
                <w:sz w:val="18"/>
              </w:rPr>
              <w:t>B3. Sequential structure</w:t>
            </w:r>
          </w:p>
        </w:tc>
        <w:tc>
          <w:tcPr>
            <w:tcW w:w="1701" w:type="dxa"/>
          </w:tcPr>
          <w:p w14:paraId="70FE2B0B" w14:textId="77777777" w:rsidR="00853117" w:rsidRDefault="00000000">
            <w:r>
              <w:rPr>
                <w:sz w:val="18"/>
              </w:rPr>
              <w:t>0 / 1</w:t>
            </w:r>
          </w:p>
        </w:tc>
        <w:tc>
          <w:tcPr>
            <w:tcW w:w="1134" w:type="dxa"/>
          </w:tcPr>
          <w:p w14:paraId="61C62BF2" w14:textId="77777777" w:rsidR="00853117" w:rsidRDefault="00853117"/>
        </w:tc>
        <w:tc>
          <w:tcPr>
            <w:tcW w:w="1134" w:type="dxa"/>
          </w:tcPr>
          <w:p w14:paraId="0A90D2EF" w14:textId="77777777" w:rsidR="00853117" w:rsidRDefault="00853117"/>
        </w:tc>
        <w:tc>
          <w:tcPr>
            <w:tcW w:w="3969" w:type="dxa"/>
          </w:tcPr>
          <w:p w14:paraId="70F8E381" w14:textId="77777777" w:rsidR="00853117" w:rsidRDefault="00853117"/>
        </w:tc>
      </w:tr>
      <w:tr w:rsidR="00853117" w14:paraId="243D48F2" w14:textId="77777777">
        <w:tc>
          <w:tcPr>
            <w:tcW w:w="1984" w:type="dxa"/>
          </w:tcPr>
          <w:p w14:paraId="0DC76F78" w14:textId="77777777" w:rsidR="00853117" w:rsidRDefault="00000000">
            <w:r>
              <w:rPr>
                <w:sz w:val="18"/>
              </w:rPr>
              <w:t xml:space="preserve">B4. Ethological </w:t>
            </w:r>
            <w:r>
              <w:rPr>
                <w:sz w:val="18"/>
              </w:rPr>
              <w:lastRenderedPageBreak/>
              <w:t>behaviours</w:t>
            </w:r>
          </w:p>
        </w:tc>
        <w:tc>
          <w:tcPr>
            <w:tcW w:w="1701" w:type="dxa"/>
          </w:tcPr>
          <w:p w14:paraId="370BF45C" w14:textId="77777777" w:rsidR="00853117" w:rsidRDefault="00000000">
            <w:r>
              <w:rPr>
                <w:sz w:val="18"/>
              </w:rPr>
              <w:lastRenderedPageBreak/>
              <w:t>0 / 1</w:t>
            </w:r>
          </w:p>
        </w:tc>
        <w:tc>
          <w:tcPr>
            <w:tcW w:w="1134" w:type="dxa"/>
          </w:tcPr>
          <w:p w14:paraId="60AA35E0" w14:textId="77777777" w:rsidR="00853117" w:rsidRDefault="00853117"/>
        </w:tc>
        <w:tc>
          <w:tcPr>
            <w:tcW w:w="1134" w:type="dxa"/>
          </w:tcPr>
          <w:p w14:paraId="7CE1C503" w14:textId="77777777" w:rsidR="00853117" w:rsidRDefault="00853117"/>
        </w:tc>
        <w:tc>
          <w:tcPr>
            <w:tcW w:w="3969" w:type="dxa"/>
          </w:tcPr>
          <w:p w14:paraId="7C5000D8" w14:textId="77777777" w:rsidR="00853117" w:rsidRDefault="00853117"/>
        </w:tc>
      </w:tr>
      <w:tr w:rsidR="00853117" w14:paraId="2CFD9D28" w14:textId="77777777">
        <w:tc>
          <w:tcPr>
            <w:tcW w:w="1984" w:type="dxa"/>
          </w:tcPr>
          <w:p w14:paraId="5E2423BC" w14:textId="77777777" w:rsidR="00853117" w:rsidRDefault="00000000">
            <w:r>
              <w:rPr>
                <w:sz w:val="18"/>
              </w:rPr>
              <w:t>B5. Social component</w:t>
            </w:r>
          </w:p>
        </w:tc>
        <w:tc>
          <w:tcPr>
            <w:tcW w:w="1701" w:type="dxa"/>
          </w:tcPr>
          <w:p w14:paraId="2B7BC980" w14:textId="77777777" w:rsidR="00853117" w:rsidRDefault="00000000">
            <w:r>
              <w:rPr>
                <w:sz w:val="18"/>
              </w:rPr>
              <w:t>0 / 1 / 2 / 3</w:t>
            </w:r>
          </w:p>
        </w:tc>
        <w:tc>
          <w:tcPr>
            <w:tcW w:w="1134" w:type="dxa"/>
          </w:tcPr>
          <w:p w14:paraId="46EE040C" w14:textId="77777777" w:rsidR="00853117" w:rsidRDefault="00853117"/>
        </w:tc>
        <w:tc>
          <w:tcPr>
            <w:tcW w:w="1134" w:type="dxa"/>
          </w:tcPr>
          <w:p w14:paraId="341E2451" w14:textId="77777777" w:rsidR="00853117" w:rsidRDefault="00853117"/>
        </w:tc>
        <w:tc>
          <w:tcPr>
            <w:tcW w:w="3969" w:type="dxa"/>
          </w:tcPr>
          <w:p w14:paraId="0363F6BF" w14:textId="77777777" w:rsidR="00853117" w:rsidRDefault="00853117"/>
        </w:tc>
      </w:tr>
      <w:tr w:rsidR="00853117" w14:paraId="2B12DF19" w14:textId="77777777">
        <w:tc>
          <w:tcPr>
            <w:tcW w:w="1984" w:type="dxa"/>
          </w:tcPr>
          <w:p w14:paraId="1882E1F9" w14:textId="77777777" w:rsidR="00853117" w:rsidRDefault="00000000">
            <w:r>
              <w:rPr>
                <w:sz w:val="18"/>
              </w:rPr>
              <w:t>B6. Cognitive component</w:t>
            </w:r>
          </w:p>
        </w:tc>
        <w:tc>
          <w:tcPr>
            <w:tcW w:w="1701" w:type="dxa"/>
          </w:tcPr>
          <w:p w14:paraId="7023CA25" w14:textId="77777777" w:rsidR="00853117" w:rsidRDefault="00000000">
            <w:r>
              <w:rPr>
                <w:sz w:val="18"/>
              </w:rPr>
              <w:t>0 / 1</w:t>
            </w:r>
          </w:p>
        </w:tc>
        <w:tc>
          <w:tcPr>
            <w:tcW w:w="1134" w:type="dxa"/>
          </w:tcPr>
          <w:p w14:paraId="280EF297" w14:textId="77777777" w:rsidR="00853117" w:rsidRDefault="00853117"/>
        </w:tc>
        <w:tc>
          <w:tcPr>
            <w:tcW w:w="1134" w:type="dxa"/>
          </w:tcPr>
          <w:p w14:paraId="607D5C27" w14:textId="77777777" w:rsidR="00853117" w:rsidRDefault="00853117"/>
        </w:tc>
        <w:tc>
          <w:tcPr>
            <w:tcW w:w="3969" w:type="dxa"/>
          </w:tcPr>
          <w:p w14:paraId="44452114" w14:textId="77777777" w:rsidR="00853117" w:rsidRDefault="00853117"/>
        </w:tc>
      </w:tr>
      <w:tr w:rsidR="00853117" w14:paraId="2060F36B" w14:textId="77777777">
        <w:tc>
          <w:tcPr>
            <w:tcW w:w="1984" w:type="dxa"/>
          </w:tcPr>
          <w:p w14:paraId="0E058BF7" w14:textId="77777777" w:rsidR="00853117" w:rsidRDefault="00000000">
            <w:r>
              <w:rPr>
                <w:sz w:val="18"/>
              </w:rPr>
              <w:t>B7. Automated classification</w:t>
            </w:r>
          </w:p>
        </w:tc>
        <w:tc>
          <w:tcPr>
            <w:tcW w:w="1701" w:type="dxa"/>
          </w:tcPr>
          <w:p w14:paraId="05D739F5" w14:textId="77777777" w:rsidR="00853117" w:rsidRDefault="00000000">
            <w:r>
              <w:rPr>
                <w:sz w:val="18"/>
              </w:rPr>
              <w:t>0 / 1</w:t>
            </w:r>
          </w:p>
        </w:tc>
        <w:tc>
          <w:tcPr>
            <w:tcW w:w="1134" w:type="dxa"/>
          </w:tcPr>
          <w:p w14:paraId="2CD71A76" w14:textId="77777777" w:rsidR="00853117" w:rsidRDefault="00853117"/>
        </w:tc>
        <w:tc>
          <w:tcPr>
            <w:tcW w:w="1134" w:type="dxa"/>
          </w:tcPr>
          <w:p w14:paraId="531EEC05" w14:textId="77777777" w:rsidR="00853117" w:rsidRDefault="00853117"/>
        </w:tc>
        <w:tc>
          <w:tcPr>
            <w:tcW w:w="3969" w:type="dxa"/>
          </w:tcPr>
          <w:p w14:paraId="64515CC6" w14:textId="77777777" w:rsidR="00853117" w:rsidRDefault="00853117"/>
        </w:tc>
      </w:tr>
      <w:tr w:rsidR="00853117" w14:paraId="44DF17C1" w14:textId="77777777">
        <w:tc>
          <w:tcPr>
            <w:tcW w:w="1984" w:type="dxa"/>
          </w:tcPr>
          <w:p w14:paraId="42672165" w14:textId="77777777" w:rsidR="00853117" w:rsidRDefault="00000000">
            <w:r>
              <w:rPr>
                <w:sz w:val="18"/>
              </w:rPr>
              <w:t>B8. Multivariate analysis</w:t>
            </w:r>
          </w:p>
        </w:tc>
        <w:tc>
          <w:tcPr>
            <w:tcW w:w="1701" w:type="dxa"/>
          </w:tcPr>
          <w:p w14:paraId="0978EB26" w14:textId="77777777" w:rsidR="00853117" w:rsidRDefault="00000000">
            <w:r>
              <w:rPr>
                <w:sz w:val="18"/>
              </w:rPr>
              <w:t>0 / 1</w:t>
            </w:r>
          </w:p>
        </w:tc>
        <w:tc>
          <w:tcPr>
            <w:tcW w:w="1134" w:type="dxa"/>
          </w:tcPr>
          <w:p w14:paraId="7EE1C0E8" w14:textId="77777777" w:rsidR="00853117" w:rsidRDefault="00853117"/>
        </w:tc>
        <w:tc>
          <w:tcPr>
            <w:tcW w:w="1134" w:type="dxa"/>
          </w:tcPr>
          <w:p w14:paraId="35B275A6" w14:textId="77777777" w:rsidR="00853117" w:rsidRDefault="00853117"/>
        </w:tc>
        <w:tc>
          <w:tcPr>
            <w:tcW w:w="3969" w:type="dxa"/>
          </w:tcPr>
          <w:p w14:paraId="1A583467" w14:textId="77777777" w:rsidR="00853117" w:rsidRDefault="00853117"/>
        </w:tc>
      </w:tr>
    </w:tbl>
    <w:p w14:paraId="3D9F13C4" w14:textId="77777777" w:rsidR="00853117" w:rsidRDefault="00000000">
      <w:r>
        <w:t>B raw total: _____ / 11</w:t>
      </w:r>
    </w:p>
    <w:p w14:paraId="1AC61914"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76624AF4" w14:textId="77777777">
        <w:tc>
          <w:tcPr>
            <w:tcW w:w="1984" w:type="dxa"/>
          </w:tcPr>
          <w:p w14:paraId="3CBCC3B2" w14:textId="77777777" w:rsidR="00853117" w:rsidRDefault="00000000">
            <w:r>
              <w:rPr>
                <w:b/>
                <w:sz w:val="18"/>
              </w:rPr>
              <w:t>Item</w:t>
            </w:r>
          </w:p>
        </w:tc>
        <w:tc>
          <w:tcPr>
            <w:tcW w:w="1701" w:type="dxa"/>
          </w:tcPr>
          <w:p w14:paraId="30AC5CAE" w14:textId="77777777" w:rsidR="00853117" w:rsidRDefault="00000000">
            <w:r>
              <w:rPr>
                <w:b/>
                <w:sz w:val="18"/>
              </w:rPr>
              <w:t>Score (circle)</w:t>
            </w:r>
          </w:p>
        </w:tc>
        <w:tc>
          <w:tcPr>
            <w:tcW w:w="1134" w:type="dxa"/>
          </w:tcPr>
          <w:p w14:paraId="5F6C50F5" w14:textId="77777777" w:rsidR="00853117" w:rsidRDefault="00000000">
            <w:r>
              <w:rPr>
                <w:b/>
                <w:sz w:val="18"/>
              </w:rPr>
              <w:t>Score (write)</w:t>
            </w:r>
          </w:p>
        </w:tc>
        <w:tc>
          <w:tcPr>
            <w:tcW w:w="1134" w:type="dxa"/>
          </w:tcPr>
          <w:p w14:paraId="596AA75C" w14:textId="77777777" w:rsidR="00853117" w:rsidRDefault="00000000">
            <w:r>
              <w:rPr>
                <w:b/>
                <w:sz w:val="18"/>
              </w:rPr>
              <w:t>Confidence (H/L)</w:t>
            </w:r>
          </w:p>
        </w:tc>
        <w:tc>
          <w:tcPr>
            <w:tcW w:w="3969" w:type="dxa"/>
          </w:tcPr>
          <w:p w14:paraId="6BA364E3" w14:textId="77777777" w:rsidR="00853117" w:rsidRDefault="00000000">
            <w:r>
              <w:rPr>
                <w:b/>
                <w:sz w:val="18"/>
              </w:rPr>
              <w:t>Evidence</w:t>
            </w:r>
          </w:p>
        </w:tc>
      </w:tr>
      <w:tr w:rsidR="00853117" w14:paraId="031B1C0D" w14:textId="77777777">
        <w:tc>
          <w:tcPr>
            <w:tcW w:w="1984" w:type="dxa"/>
          </w:tcPr>
          <w:p w14:paraId="33E26176" w14:textId="77777777" w:rsidR="00853117" w:rsidRDefault="00000000">
            <w:r>
              <w:rPr>
                <w:sz w:val="18"/>
              </w:rPr>
              <w:t>E1. Environment type</w:t>
            </w:r>
          </w:p>
        </w:tc>
        <w:tc>
          <w:tcPr>
            <w:tcW w:w="1701" w:type="dxa"/>
          </w:tcPr>
          <w:p w14:paraId="0EC1B839" w14:textId="77777777" w:rsidR="00853117" w:rsidRDefault="00000000">
            <w:r>
              <w:rPr>
                <w:sz w:val="18"/>
              </w:rPr>
              <w:t>0 / 1 / 2 / 3</w:t>
            </w:r>
          </w:p>
        </w:tc>
        <w:tc>
          <w:tcPr>
            <w:tcW w:w="1134" w:type="dxa"/>
          </w:tcPr>
          <w:p w14:paraId="38C519B5" w14:textId="77777777" w:rsidR="00853117" w:rsidRDefault="00853117"/>
        </w:tc>
        <w:tc>
          <w:tcPr>
            <w:tcW w:w="1134" w:type="dxa"/>
          </w:tcPr>
          <w:p w14:paraId="7C77F4AA" w14:textId="77777777" w:rsidR="00853117" w:rsidRDefault="00853117"/>
        </w:tc>
        <w:tc>
          <w:tcPr>
            <w:tcW w:w="3969" w:type="dxa"/>
          </w:tcPr>
          <w:p w14:paraId="20F21BA4" w14:textId="77777777" w:rsidR="00853117" w:rsidRDefault="00853117"/>
        </w:tc>
      </w:tr>
      <w:tr w:rsidR="00853117" w14:paraId="71F313FA" w14:textId="77777777">
        <w:tc>
          <w:tcPr>
            <w:tcW w:w="1984" w:type="dxa"/>
          </w:tcPr>
          <w:p w14:paraId="420FDE69" w14:textId="77777777" w:rsidR="00853117" w:rsidRDefault="00000000">
            <w:r>
              <w:rPr>
                <w:sz w:val="18"/>
              </w:rPr>
              <w:t>E2. Shelter available</w:t>
            </w:r>
          </w:p>
        </w:tc>
        <w:tc>
          <w:tcPr>
            <w:tcW w:w="1701" w:type="dxa"/>
          </w:tcPr>
          <w:p w14:paraId="75D44B1E" w14:textId="77777777" w:rsidR="00853117" w:rsidRDefault="00000000">
            <w:r>
              <w:rPr>
                <w:sz w:val="18"/>
              </w:rPr>
              <w:t>0 / 1</w:t>
            </w:r>
          </w:p>
        </w:tc>
        <w:tc>
          <w:tcPr>
            <w:tcW w:w="1134" w:type="dxa"/>
          </w:tcPr>
          <w:p w14:paraId="6C52C118" w14:textId="77777777" w:rsidR="00853117" w:rsidRDefault="00853117"/>
        </w:tc>
        <w:tc>
          <w:tcPr>
            <w:tcW w:w="1134" w:type="dxa"/>
          </w:tcPr>
          <w:p w14:paraId="3DC6B805" w14:textId="77777777" w:rsidR="00853117" w:rsidRDefault="00853117"/>
        </w:tc>
        <w:tc>
          <w:tcPr>
            <w:tcW w:w="3969" w:type="dxa"/>
          </w:tcPr>
          <w:p w14:paraId="0B8E6CDD" w14:textId="77777777" w:rsidR="00853117" w:rsidRDefault="00853117"/>
        </w:tc>
      </w:tr>
      <w:tr w:rsidR="00853117" w14:paraId="406802DD" w14:textId="77777777">
        <w:tc>
          <w:tcPr>
            <w:tcW w:w="1984" w:type="dxa"/>
          </w:tcPr>
          <w:p w14:paraId="155258C8" w14:textId="77777777" w:rsidR="00853117" w:rsidRDefault="00000000">
            <w:r>
              <w:rPr>
                <w:sz w:val="18"/>
              </w:rPr>
              <w:t>E3. Bedding present</w:t>
            </w:r>
          </w:p>
        </w:tc>
        <w:tc>
          <w:tcPr>
            <w:tcW w:w="1701" w:type="dxa"/>
          </w:tcPr>
          <w:p w14:paraId="1324A6FB" w14:textId="77777777" w:rsidR="00853117" w:rsidRDefault="00000000">
            <w:r>
              <w:rPr>
                <w:sz w:val="18"/>
              </w:rPr>
              <w:t>0 / 1</w:t>
            </w:r>
          </w:p>
        </w:tc>
        <w:tc>
          <w:tcPr>
            <w:tcW w:w="1134" w:type="dxa"/>
          </w:tcPr>
          <w:p w14:paraId="0026B91D" w14:textId="77777777" w:rsidR="00853117" w:rsidRDefault="00853117"/>
        </w:tc>
        <w:tc>
          <w:tcPr>
            <w:tcW w:w="1134" w:type="dxa"/>
          </w:tcPr>
          <w:p w14:paraId="68983D6A" w14:textId="77777777" w:rsidR="00853117" w:rsidRDefault="00853117"/>
        </w:tc>
        <w:tc>
          <w:tcPr>
            <w:tcW w:w="3969" w:type="dxa"/>
          </w:tcPr>
          <w:p w14:paraId="3378E7F9" w14:textId="77777777" w:rsidR="00853117" w:rsidRDefault="00853117"/>
        </w:tc>
      </w:tr>
      <w:tr w:rsidR="00853117" w14:paraId="652286DF" w14:textId="77777777">
        <w:tc>
          <w:tcPr>
            <w:tcW w:w="1984" w:type="dxa"/>
          </w:tcPr>
          <w:p w14:paraId="7142B618" w14:textId="77777777" w:rsidR="00853117" w:rsidRDefault="00000000">
            <w:r>
              <w:rPr>
                <w:sz w:val="18"/>
              </w:rPr>
              <w:t>E4. Nesting material</w:t>
            </w:r>
          </w:p>
        </w:tc>
        <w:tc>
          <w:tcPr>
            <w:tcW w:w="1701" w:type="dxa"/>
          </w:tcPr>
          <w:p w14:paraId="2750A072" w14:textId="77777777" w:rsidR="00853117" w:rsidRDefault="00000000">
            <w:r>
              <w:rPr>
                <w:sz w:val="18"/>
              </w:rPr>
              <w:t>0 / 1</w:t>
            </w:r>
          </w:p>
        </w:tc>
        <w:tc>
          <w:tcPr>
            <w:tcW w:w="1134" w:type="dxa"/>
          </w:tcPr>
          <w:p w14:paraId="5B27F447" w14:textId="77777777" w:rsidR="00853117" w:rsidRDefault="00853117"/>
        </w:tc>
        <w:tc>
          <w:tcPr>
            <w:tcW w:w="1134" w:type="dxa"/>
          </w:tcPr>
          <w:p w14:paraId="26D330D8" w14:textId="77777777" w:rsidR="00853117" w:rsidRDefault="00853117"/>
        </w:tc>
        <w:tc>
          <w:tcPr>
            <w:tcW w:w="3969" w:type="dxa"/>
          </w:tcPr>
          <w:p w14:paraId="0F059B46" w14:textId="77777777" w:rsidR="00853117" w:rsidRDefault="00853117"/>
        </w:tc>
      </w:tr>
      <w:tr w:rsidR="00853117" w14:paraId="24C874AD" w14:textId="77777777">
        <w:tc>
          <w:tcPr>
            <w:tcW w:w="1984" w:type="dxa"/>
          </w:tcPr>
          <w:p w14:paraId="789D0CEC" w14:textId="77777777" w:rsidR="00853117" w:rsidRDefault="00000000">
            <w:r>
              <w:rPr>
                <w:sz w:val="18"/>
              </w:rPr>
              <w:t>E5. Enrichment objects</w:t>
            </w:r>
          </w:p>
        </w:tc>
        <w:tc>
          <w:tcPr>
            <w:tcW w:w="1701" w:type="dxa"/>
          </w:tcPr>
          <w:p w14:paraId="3C05B9DD" w14:textId="77777777" w:rsidR="00853117" w:rsidRDefault="00000000">
            <w:r>
              <w:rPr>
                <w:sz w:val="18"/>
              </w:rPr>
              <w:t>0 / 1</w:t>
            </w:r>
          </w:p>
        </w:tc>
        <w:tc>
          <w:tcPr>
            <w:tcW w:w="1134" w:type="dxa"/>
          </w:tcPr>
          <w:p w14:paraId="42B81E24" w14:textId="77777777" w:rsidR="00853117" w:rsidRDefault="00853117"/>
        </w:tc>
        <w:tc>
          <w:tcPr>
            <w:tcW w:w="1134" w:type="dxa"/>
          </w:tcPr>
          <w:p w14:paraId="2C69102A" w14:textId="77777777" w:rsidR="00853117" w:rsidRDefault="00853117"/>
        </w:tc>
        <w:tc>
          <w:tcPr>
            <w:tcW w:w="3969" w:type="dxa"/>
          </w:tcPr>
          <w:p w14:paraId="559DE0DD" w14:textId="77777777" w:rsidR="00853117" w:rsidRDefault="00853117"/>
        </w:tc>
      </w:tr>
      <w:tr w:rsidR="00853117" w14:paraId="017F9E39" w14:textId="77777777">
        <w:tc>
          <w:tcPr>
            <w:tcW w:w="1984" w:type="dxa"/>
          </w:tcPr>
          <w:p w14:paraId="3930C406" w14:textId="77777777" w:rsidR="00853117" w:rsidRDefault="00000000">
            <w:r>
              <w:rPr>
                <w:sz w:val="18"/>
              </w:rPr>
              <w:t>E6. Spatial complexity</w:t>
            </w:r>
          </w:p>
        </w:tc>
        <w:tc>
          <w:tcPr>
            <w:tcW w:w="1701" w:type="dxa"/>
          </w:tcPr>
          <w:p w14:paraId="1EDCF658" w14:textId="77777777" w:rsidR="00853117" w:rsidRDefault="00000000">
            <w:r>
              <w:rPr>
                <w:sz w:val="18"/>
              </w:rPr>
              <w:t>0 / 1</w:t>
            </w:r>
          </w:p>
        </w:tc>
        <w:tc>
          <w:tcPr>
            <w:tcW w:w="1134" w:type="dxa"/>
          </w:tcPr>
          <w:p w14:paraId="1DE3517B" w14:textId="77777777" w:rsidR="00853117" w:rsidRDefault="00853117"/>
        </w:tc>
        <w:tc>
          <w:tcPr>
            <w:tcW w:w="1134" w:type="dxa"/>
          </w:tcPr>
          <w:p w14:paraId="34B9A869" w14:textId="77777777" w:rsidR="00853117" w:rsidRDefault="00853117"/>
        </w:tc>
        <w:tc>
          <w:tcPr>
            <w:tcW w:w="3969" w:type="dxa"/>
          </w:tcPr>
          <w:p w14:paraId="517E9DFC" w14:textId="77777777" w:rsidR="00853117" w:rsidRDefault="00853117"/>
        </w:tc>
      </w:tr>
      <w:tr w:rsidR="00853117" w14:paraId="677EF2E3" w14:textId="77777777">
        <w:tc>
          <w:tcPr>
            <w:tcW w:w="1984" w:type="dxa"/>
          </w:tcPr>
          <w:p w14:paraId="17E5A3BC" w14:textId="77777777" w:rsidR="00853117" w:rsidRDefault="00000000">
            <w:r>
              <w:rPr>
                <w:sz w:val="18"/>
              </w:rPr>
              <w:t>E7. Social context</w:t>
            </w:r>
          </w:p>
        </w:tc>
        <w:tc>
          <w:tcPr>
            <w:tcW w:w="1701" w:type="dxa"/>
          </w:tcPr>
          <w:p w14:paraId="5FC73186" w14:textId="77777777" w:rsidR="00853117" w:rsidRDefault="00000000">
            <w:r>
              <w:rPr>
                <w:sz w:val="18"/>
              </w:rPr>
              <w:t>0 / 1 / 2</w:t>
            </w:r>
          </w:p>
        </w:tc>
        <w:tc>
          <w:tcPr>
            <w:tcW w:w="1134" w:type="dxa"/>
          </w:tcPr>
          <w:p w14:paraId="77C3B8EE" w14:textId="77777777" w:rsidR="00853117" w:rsidRDefault="00853117"/>
        </w:tc>
        <w:tc>
          <w:tcPr>
            <w:tcW w:w="1134" w:type="dxa"/>
          </w:tcPr>
          <w:p w14:paraId="2A9A837D" w14:textId="77777777" w:rsidR="00853117" w:rsidRDefault="00853117"/>
        </w:tc>
        <w:tc>
          <w:tcPr>
            <w:tcW w:w="3969" w:type="dxa"/>
          </w:tcPr>
          <w:p w14:paraId="04B32429" w14:textId="77777777" w:rsidR="00853117" w:rsidRDefault="00853117"/>
        </w:tc>
      </w:tr>
      <w:tr w:rsidR="00853117" w14:paraId="2AF404DA" w14:textId="77777777">
        <w:tc>
          <w:tcPr>
            <w:tcW w:w="1984" w:type="dxa"/>
          </w:tcPr>
          <w:p w14:paraId="0C38DEF0" w14:textId="77777777" w:rsidR="00853117" w:rsidRDefault="00000000">
            <w:r>
              <w:rPr>
                <w:sz w:val="18"/>
              </w:rPr>
              <w:t>E8. Food/water access</w:t>
            </w:r>
          </w:p>
        </w:tc>
        <w:tc>
          <w:tcPr>
            <w:tcW w:w="1701" w:type="dxa"/>
          </w:tcPr>
          <w:p w14:paraId="7CCD42F3" w14:textId="77777777" w:rsidR="00853117" w:rsidRDefault="00000000">
            <w:r>
              <w:rPr>
                <w:sz w:val="18"/>
              </w:rPr>
              <w:t>0 / 1</w:t>
            </w:r>
          </w:p>
        </w:tc>
        <w:tc>
          <w:tcPr>
            <w:tcW w:w="1134" w:type="dxa"/>
          </w:tcPr>
          <w:p w14:paraId="698E5318" w14:textId="77777777" w:rsidR="00853117" w:rsidRDefault="00853117"/>
        </w:tc>
        <w:tc>
          <w:tcPr>
            <w:tcW w:w="1134" w:type="dxa"/>
          </w:tcPr>
          <w:p w14:paraId="1416B270" w14:textId="77777777" w:rsidR="00853117" w:rsidRDefault="00853117"/>
        </w:tc>
        <w:tc>
          <w:tcPr>
            <w:tcW w:w="3969" w:type="dxa"/>
          </w:tcPr>
          <w:p w14:paraId="45C829AF" w14:textId="77777777" w:rsidR="00853117" w:rsidRDefault="00853117"/>
        </w:tc>
      </w:tr>
    </w:tbl>
    <w:p w14:paraId="6E6AF6B6" w14:textId="77777777" w:rsidR="00853117" w:rsidRDefault="00000000">
      <w:r>
        <w:t>E raw total: _____ / 11</w:t>
      </w:r>
    </w:p>
    <w:p w14:paraId="188783F4"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1290B483" w14:textId="77777777">
        <w:tc>
          <w:tcPr>
            <w:tcW w:w="1984" w:type="dxa"/>
          </w:tcPr>
          <w:p w14:paraId="21DDE768" w14:textId="77777777" w:rsidR="00853117" w:rsidRDefault="00000000">
            <w:r>
              <w:rPr>
                <w:b/>
                <w:sz w:val="18"/>
              </w:rPr>
              <w:t>Item</w:t>
            </w:r>
          </w:p>
        </w:tc>
        <w:tc>
          <w:tcPr>
            <w:tcW w:w="1701" w:type="dxa"/>
          </w:tcPr>
          <w:p w14:paraId="59034A5C" w14:textId="77777777" w:rsidR="00853117" w:rsidRDefault="00000000">
            <w:r>
              <w:rPr>
                <w:b/>
                <w:sz w:val="18"/>
              </w:rPr>
              <w:t>Score (circle)</w:t>
            </w:r>
          </w:p>
        </w:tc>
        <w:tc>
          <w:tcPr>
            <w:tcW w:w="1134" w:type="dxa"/>
          </w:tcPr>
          <w:p w14:paraId="6E48937F" w14:textId="77777777" w:rsidR="00853117" w:rsidRDefault="00000000">
            <w:r>
              <w:rPr>
                <w:b/>
                <w:sz w:val="18"/>
              </w:rPr>
              <w:t>Score (write)</w:t>
            </w:r>
          </w:p>
        </w:tc>
        <w:tc>
          <w:tcPr>
            <w:tcW w:w="1134" w:type="dxa"/>
          </w:tcPr>
          <w:p w14:paraId="714F5470" w14:textId="77777777" w:rsidR="00853117" w:rsidRDefault="00000000">
            <w:r>
              <w:rPr>
                <w:b/>
                <w:sz w:val="18"/>
              </w:rPr>
              <w:t>Confidence (H/L)</w:t>
            </w:r>
          </w:p>
        </w:tc>
        <w:tc>
          <w:tcPr>
            <w:tcW w:w="3969" w:type="dxa"/>
          </w:tcPr>
          <w:p w14:paraId="0B673CB5" w14:textId="77777777" w:rsidR="00853117" w:rsidRDefault="00000000">
            <w:r>
              <w:rPr>
                <w:b/>
                <w:sz w:val="18"/>
              </w:rPr>
              <w:t>Evidence</w:t>
            </w:r>
          </w:p>
        </w:tc>
      </w:tr>
      <w:tr w:rsidR="00853117" w14:paraId="45FEB0E0" w14:textId="77777777">
        <w:tc>
          <w:tcPr>
            <w:tcW w:w="1984" w:type="dxa"/>
          </w:tcPr>
          <w:p w14:paraId="5469C760" w14:textId="77777777" w:rsidR="00853117" w:rsidRDefault="00000000">
            <w:r>
              <w:rPr>
                <w:sz w:val="18"/>
              </w:rPr>
              <w:t>D1. Recording continuity</w:t>
            </w:r>
          </w:p>
        </w:tc>
        <w:tc>
          <w:tcPr>
            <w:tcW w:w="1701" w:type="dxa"/>
          </w:tcPr>
          <w:p w14:paraId="79129A25" w14:textId="77777777" w:rsidR="00853117" w:rsidRDefault="00000000">
            <w:r>
              <w:rPr>
                <w:sz w:val="18"/>
              </w:rPr>
              <w:t>0 / 1 / 2</w:t>
            </w:r>
          </w:p>
        </w:tc>
        <w:tc>
          <w:tcPr>
            <w:tcW w:w="1134" w:type="dxa"/>
          </w:tcPr>
          <w:p w14:paraId="59B06956" w14:textId="77777777" w:rsidR="00853117" w:rsidRDefault="00853117"/>
        </w:tc>
        <w:tc>
          <w:tcPr>
            <w:tcW w:w="1134" w:type="dxa"/>
          </w:tcPr>
          <w:p w14:paraId="5FC5F7A9" w14:textId="77777777" w:rsidR="00853117" w:rsidRDefault="00853117"/>
        </w:tc>
        <w:tc>
          <w:tcPr>
            <w:tcW w:w="3969" w:type="dxa"/>
          </w:tcPr>
          <w:p w14:paraId="48BAEC0E" w14:textId="77777777" w:rsidR="00853117" w:rsidRDefault="00853117"/>
        </w:tc>
      </w:tr>
      <w:tr w:rsidR="00853117" w14:paraId="2D0F3168" w14:textId="77777777">
        <w:tc>
          <w:tcPr>
            <w:tcW w:w="1984" w:type="dxa"/>
          </w:tcPr>
          <w:p w14:paraId="56D44868" w14:textId="77777777" w:rsidR="00853117" w:rsidRDefault="00000000">
            <w:r>
              <w:rPr>
                <w:sz w:val="18"/>
              </w:rPr>
              <w:t>D2. Longest session</w:t>
            </w:r>
          </w:p>
        </w:tc>
        <w:tc>
          <w:tcPr>
            <w:tcW w:w="1701" w:type="dxa"/>
          </w:tcPr>
          <w:p w14:paraId="28EA9F1D" w14:textId="77777777" w:rsidR="00853117" w:rsidRDefault="00000000">
            <w:r>
              <w:rPr>
                <w:sz w:val="18"/>
              </w:rPr>
              <w:t>0 / 1 / 2 / 3</w:t>
            </w:r>
          </w:p>
        </w:tc>
        <w:tc>
          <w:tcPr>
            <w:tcW w:w="1134" w:type="dxa"/>
          </w:tcPr>
          <w:p w14:paraId="4BE6F380" w14:textId="77777777" w:rsidR="00853117" w:rsidRDefault="00853117"/>
        </w:tc>
        <w:tc>
          <w:tcPr>
            <w:tcW w:w="1134" w:type="dxa"/>
          </w:tcPr>
          <w:p w14:paraId="761858C7" w14:textId="77777777" w:rsidR="00853117" w:rsidRDefault="00853117"/>
        </w:tc>
        <w:tc>
          <w:tcPr>
            <w:tcW w:w="3969" w:type="dxa"/>
          </w:tcPr>
          <w:p w14:paraId="1F12BDFC" w14:textId="77777777" w:rsidR="00853117" w:rsidRDefault="00853117"/>
        </w:tc>
      </w:tr>
      <w:tr w:rsidR="00853117" w14:paraId="523E2CAA" w14:textId="77777777">
        <w:tc>
          <w:tcPr>
            <w:tcW w:w="1984" w:type="dxa"/>
          </w:tcPr>
          <w:p w14:paraId="3AE739D9" w14:textId="77777777" w:rsidR="00853117" w:rsidRDefault="00000000">
            <w:r>
              <w:rPr>
                <w:sz w:val="18"/>
              </w:rPr>
              <w:t>D3. Recording days</w:t>
            </w:r>
          </w:p>
        </w:tc>
        <w:tc>
          <w:tcPr>
            <w:tcW w:w="1701" w:type="dxa"/>
          </w:tcPr>
          <w:p w14:paraId="53A31638" w14:textId="77777777" w:rsidR="00853117" w:rsidRDefault="00000000">
            <w:r>
              <w:rPr>
                <w:sz w:val="18"/>
              </w:rPr>
              <w:t>0 / 1 / 2 / 3</w:t>
            </w:r>
          </w:p>
        </w:tc>
        <w:tc>
          <w:tcPr>
            <w:tcW w:w="1134" w:type="dxa"/>
          </w:tcPr>
          <w:p w14:paraId="32983AC3" w14:textId="77777777" w:rsidR="00853117" w:rsidRDefault="00853117"/>
        </w:tc>
        <w:tc>
          <w:tcPr>
            <w:tcW w:w="1134" w:type="dxa"/>
          </w:tcPr>
          <w:p w14:paraId="15130B35" w14:textId="77777777" w:rsidR="00853117" w:rsidRDefault="00853117"/>
        </w:tc>
        <w:tc>
          <w:tcPr>
            <w:tcW w:w="3969" w:type="dxa"/>
          </w:tcPr>
          <w:p w14:paraId="16A1A4DB" w14:textId="77777777" w:rsidR="00853117" w:rsidRDefault="00853117"/>
        </w:tc>
      </w:tr>
      <w:tr w:rsidR="00853117" w14:paraId="29B14660" w14:textId="77777777">
        <w:tc>
          <w:tcPr>
            <w:tcW w:w="1984" w:type="dxa"/>
          </w:tcPr>
          <w:p w14:paraId="36445E0F" w14:textId="77777777" w:rsidR="00853117" w:rsidRDefault="00000000">
            <w:r>
              <w:rPr>
                <w:sz w:val="18"/>
              </w:rPr>
              <w:t>D4. Pre-drug baseline</w:t>
            </w:r>
          </w:p>
        </w:tc>
        <w:tc>
          <w:tcPr>
            <w:tcW w:w="1701" w:type="dxa"/>
          </w:tcPr>
          <w:p w14:paraId="77D9394A" w14:textId="77777777" w:rsidR="00853117" w:rsidRDefault="00000000">
            <w:r>
              <w:rPr>
                <w:sz w:val="18"/>
              </w:rPr>
              <w:t>0 / 1</w:t>
            </w:r>
          </w:p>
        </w:tc>
        <w:tc>
          <w:tcPr>
            <w:tcW w:w="1134" w:type="dxa"/>
          </w:tcPr>
          <w:p w14:paraId="6377D5E6" w14:textId="77777777" w:rsidR="00853117" w:rsidRDefault="00853117"/>
        </w:tc>
        <w:tc>
          <w:tcPr>
            <w:tcW w:w="1134" w:type="dxa"/>
          </w:tcPr>
          <w:p w14:paraId="0755C8E0" w14:textId="77777777" w:rsidR="00853117" w:rsidRDefault="00853117"/>
        </w:tc>
        <w:tc>
          <w:tcPr>
            <w:tcW w:w="3969" w:type="dxa"/>
          </w:tcPr>
          <w:p w14:paraId="0107F792" w14:textId="77777777" w:rsidR="00853117" w:rsidRDefault="00853117"/>
        </w:tc>
      </w:tr>
      <w:tr w:rsidR="00853117" w14:paraId="68BD677C" w14:textId="77777777">
        <w:tc>
          <w:tcPr>
            <w:tcW w:w="1984" w:type="dxa"/>
          </w:tcPr>
          <w:p w14:paraId="10E59C68" w14:textId="77777777" w:rsidR="00853117" w:rsidRDefault="00000000">
            <w:r>
              <w:rPr>
                <w:sz w:val="18"/>
              </w:rPr>
              <w:t>D5. Post-acute follow-up</w:t>
            </w:r>
          </w:p>
        </w:tc>
        <w:tc>
          <w:tcPr>
            <w:tcW w:w="1701" w:type="dxa"/>
          </w:tcPr>
          <w:p w14:paraId="53AE045B" w14:textId="77777777" w:rsidR="00853117" w:rsidRDefault="00000000">
            <w:r>
              <w:rPr>
                <w:sz w:val="18"/>
              </w:rPr>
              <w:t>0 / 1</w:t>
            </w:r>
          </w:p>
        </w:tc>
        <w:tc>
          <w:tcPr>
            <w:tcW w:w="1134" w:type="dxa"/>
          </w:tcPr>
          <w:p w14:paraId="55E9EC97" w14:textId="77777777" w:rsidR="00853117" w:rsidRDefault="00853117"/>
        </w:tc>
        <w:tc>
          <w:tcPr>
            <w:tcW w:w="1134" w:type="dxa"/>
          </w:tcPr>
          <w:p w14:paraId="0A2630A1" w14:textId="77777777" w:rsidR="00853117" w:rsidRDefault="00853117"/>
        </w:tc>
        <w:tc>
          <w:tcPr>
            <w:tcW w:w="3969" w:type="dxa"/>
          </w:tcPr>
          <w:p w14:paraId="762446CF" w14:textId="77777777" w:rsidR="00853117" w:rsidRDefault="00853117"/>
        </w:tc>
      </w:tr>
      <w:tr w:rsidR="00853117" w14:paraId="6AB6A4BE" w14:textId="77777777">
        <w:tc>
          <w:tcPr>
            <w:tcW w:w="1984" w:type="dxa"/>
          </w:tcPr>
          <w:p w14:paraId="4537FCA7" w14:textId="77777777" w:rsidR="00853117" w:rsidRDefault="00000000">
            <w:r>
              <w:rPr>
                <w:sz w:val="18"/>
              </w:rPr>
              <w:t>D6. Circadian coverage</w:t>
            </w:r>
          </w:p>
        </w:tc>
        <w:tc>
          <w:tcPr>
            <w:tcW w:w="1701" w:type="dxa"/>
          </w:tcPr>
          <w:p w14:paraId="0FE46F22" w14:textId="77777777" w:rsidR="00853117" w:rsidRDefault="00000000">
            <w:r>
              <w:rPr>
                <w:sz w:val="18"/>
              </w:rPr>
              <w:t>0 / 1</w:t>
            </w:r>
          </w:p>
        </w:tc>
        <w:tc>
          <w:tcPr>
            <w:tcW w:w="1134" w:type="dxa"/>
          </w:tcPr>
          <w:p w14:paraId="4988245F" w14:textId="77777777" w:rsidR="00853117" w:rsidRDefault="00853117"/>
        </w:tc>
        <w:tc>
          <w:tcPr>
            <w:tcW w:w="1134" w:type="dxa"/>
          </w:tcPr>
          <w:p w14:paraId="06E8331F" w14:textId="77777777" w:rsidR="00853117" w:rsidRDefault="00853117"/>
        </w:tc>
        <w:tc>
          <w:tcPr>
            <w:tcW w:w="3969" w:type="dxa"/>
          </w:tcPr>
          <w:p w14:paraId="14FDE13D" w14:textId="77777777" w:rsidR="00853117" w:rsidRDefault="00853117"/>
        </w:tc>
      </w:tr>
    </w:tbl>
    <w:p w14:paraId="7BDB0714" w14:textId="77777777" w:rsidR="00853117" w:rsidRDefault="00000000">
      <w:r>
        <w:t>D raw total: _____ / 11</w:t>
      </w:r>
    </w:p>
    <w:p w14:paraId="1CAB8659" w14:textId="77777777" w:rsidR="00853117" w:rsidRDefault="00853117"/>
    <w:p w14:paraId="7B4DD660" w14:textId="77777777" w:rsidR="00853117" w:rsidRDefault="00000000">
      <w:r>
        <w:rPr>
          <w:b/>
        </w:rPr>
        <w:t>ASSAY 2</w:t>
      </w:r>
    </w:p>
    <w:p w14:paraId="74261D1A" w14:textId="77777777" w:rsidR="00853117" w:rsidRDefault="00000000">
      <w:r>
        <w:rPr>
          <w:b/>
        </w:rPr>
        <w:t xml:space="preserve">Assay name: </w:t>
      </w:r>
      <w:r>
        <w:t>________________________________________</w:t>
      </w:r>
    </w:p>
    <w:p w14:paraId="753774F0" w14:textId="77777777" w:rsidR="00853117" w:rsidRDefault="00000000">
      <w:r>
        <w:rPr>
          <w:b/>
        </w:rPr>
        <w:t xml:space="preserve">Brief description: </w:t>
      </w:r>
      <w:r>
        <w:t>____________________________________________________________</w:t>
      </w:r>
    </w:p>
    <w:p w14:paraId="6B8E1D30" w14:textId="77777777" w:rsidR="00853117" w:rsidRDefault="00000000">
      <w:r>
        <w:rPr>
          <w:b/>
        </w:rPr>
        <w:t>Experimental conditions</w:t>
      </w:r>
    </w:p>
    <w:tbl>
      <w:tblPr>
        <w:tblStyle w:val="TableGrid"/>
        <w:tblW w:w="0" w:type="auto"/>
        <w:tblLook w:val="04A0" w:firstRow="1" w:lastRow="0" w:firstColumn="1" w:lastColumn="0" w:noHBand="0" w:noVBand="1"/>
      </w:tblPr>
      <w:tblGrid>
        <w:gridCol w:w="1879"/>
        <w:gridCol w:w="2306"/>
        <w:gridCol w:w="919"/>
        <w:gridCol w:w="1114"/>
        <w:gridCol w:w="2638"/>
      </w:tblGrid>
      <w:tr w:rsidR="00853117" w14:paraId="4371C6A5" w14:textId="77777777">
        <w:tc>
          <w:tcPr>
            <w:tcW w:w="1984" w:type="dxa"/>
          </w:tcPr>
          <w:p w14:paraId="460299F9" w14:textId="77777777" w:rsidR="00853117" w:rsidRDefault="00000000">
            <w:r>
              <w:rPr>
                <w:b/>
                <w:sz w:val="18"/>
              </w:rPr>
              <w:t>Item</w:t>
            </w:r>
          </w:p>
        </w:tc>
        <w:tc>
          <w:tcPr>
            <w:tcW w:w="2551" w:type="dxa"/>
          </w:tcPr>
          <w:p w14:paraId="6CD9AFB5" w14:textId="77777777" w:rsidR="00853117" w:rsidRDefault="00000000">
            <w:r>
              <w:rPr>
                <w:b/>
                <w:sz w:val="18"/>
              </w:rPr>
              <w:t>Values</w:t>
            </w:r>
          </w:p>
        </w:tc>
        <w:tc>
          <w:tcPr>
            <w:tcW w:w="1020" w:type="dxa"/>
          </w:tcPr>
          <w:p w14:paraId="7636B32E" w14:textId="77777777" w:rsidR="00853117" w:rsidRDefault="00000000">
            <w:r>
              <w:rPr>
                <w:b/>
                <w:sz w:val="18"/>
              </w:rPr>
              <w:t>Your value</w:t>
            </w:r>
          </w:p>
        </w:tc>
        <w:tc>
          <w:tcPr>
            <w:tcW w:w="1134" w:type="dxa"/>
          </w:tcPr>
          <w:p w14:paraId="2B84D270" w14:textId="77777777" w:rsidR="00853117" w:rsidRDefault="00000000">
            <w:r>
              <w:rPr>
                <w:b/>
                <w:sz w:val="18"/>
              </w:rPr>
              <w:t>Confidence (H/L)</w:t>
            </w:r>
          </w:p>
        </w:tc>
        <w:tc>
          <w:tcPr>
            <w:tcW w:w="3231" w:type="dxa"/>
          </w:tcPr>
          <w:p w14:paraId="2189EDBA" w14:textId="77777777" w:rsidR="00853117" w:rsidRDefault="00000000">
            <w:r>
              <w:rPr>
                <w:b/>
                <w:sz w:val="18"/>
              </w:rPr>
              <w:t>Evidence</w:t>
            </w:r>
          </w:p>
        </w:tc>
      </w:tr>
      <w:tr w:rsidR="00853117" w14:paraId="3DB90C40" w14:textId="77777777">
        <w:tc>
          <w:tcPr>
            <w:tcW w:w="1984" w:type="dxa"/>
          </w:tcPr>
          <w:p w14:paraId="7EDE8C1E" w14:textId="77777777" w:rsidR="00853117" w:rsidRDefault="00000000">
            <w:r>
              <w:rPr>
                <w:sz w:val="18"/>
              </w:rPr>
              <w:lastRenderedPageBreak/>
              <w:t>C1. application_type</w:t>
            </w:r>
          </w:p>
        </w:tc>
        <w:tc>
          <w:tcPr>
            <w:tcW w:w="2551" w:type="dxa"/>
          </w:tcPr>
          <w:p w14:paraId="3AB2557B" w14:textId="77777777" w:rsidR="00853117" w:rsidRDefault="00000000">
            <w:r>
              <w:rPr>
                <w:sz w:val="18"/>
              </w:rPr>
              <w:t>i.p. / i.v. / i.c.v. / s.c. / p.o. / i.n. / i.m. / multiple / other / not_reported</w:t>
            </w:r>
          </w:p>
        </w:tc>
        <w:tc>
          <w:tcPr>
            <w:tcW w:w="1020" w:type="dxa"/>
          </w:tcPr>
          <w:p w14:paraId="66862FD1" w14:textId="77777777" w:rsidR="00853117" w:rsidRDefault="00853117"/>
        </w:tc>
        <w:tc>
          <w:tcPr>
            <w:tcW w:w="1134" w:type="dxa"/>
          </w:tcPr>
          <w:p w14:paraId="44E5407D" w14:textId="77777777" w:rsidR="00853117" w:rsidRDefault="00853117"/>
        </w:tc>
        <w:tc>
          <w:tcPr>
            <w:tcW w:w="3231" w:type="dxa"/>
          </w:tcPr>
          <w:p w14:paraId="29E7D3E7" w14:textId="77777777" w:rsidR="00853117" w:rsidRDefault="00853117"/>
        </w:tc>
      </w:tr>
      <w:tr w:rsidR="00853117" w14:paraId="7447A32F" w14:textId="77777777">
        <w:tc>
          <w:tcPr>
            <w:tcW w:w="1984" w:type="dxa"/>
          </w:tcPr>
          <w:p w14:paraId="7F17CA17" w14:textId="77777777" w:rsidR="00853117" w:rsidRDefault="00000000">
            <w:r>
              <w:rPr>
                <w:sz w:val="18"/>
              </w:rPr>
              <w:t>C2. setup_habituation</w:t>
            </w:r>
          </w:p>
        </w:tc>
        <w:tc>
          <w:tcPr>
            <w:tcW w:w="2551" w:type="dxa"/>
          </w:tcPr>
          <w:p w14:paraId="4EB0C233" w14:textId="77777777" w:rsidR="00853117" w:rsidRDefault="00000000">
            <w:r>
              <w:rPr>
                <w:sz w:val="18"/>
              </w:rPr>
              <w:t>yes / no / not_reported</w:t>
            </w:r>
          </w:p>
        </w:tc>
        <w:tc>
          <w:tcPr>
            <w:tcW w:w="1020" w:type="dxa"/>
          </w:tcPr>
          <w:p w14:paraId="6E170374" w14:textId="77777777" w:rsidR="00853117" w:rsidRDefault="00853117"/>
        </w:tc>
        <w:tc>
          <w:tcPr>
            <w:tcW w:w="1134" w:type="dxa"/>
          </w:tcPr>
          <w:p w14:paraId="03EC6CAF" w14:textId="77777777" w:rsidR="00853117" w:rsidRDefault="00853117"/>
        </w:tc>
        <w:tc>
          <w:tcPr>
            <w:tcW w:w="3231" w:type="dxa"/>
          </w:tcPr>
          <w:p w14:paraId="20122CA6" w14:textId="77777777" w:rsidR="00853117" w:rsidRDefault="00853117"/>
        </w:tc>
      </w:tr>
      <w:tr w:rsidR="00853117" w14:paraId="4E76225A" w14:textId="77777777">
        <w:tc>
          <w:tcPr>
            <w:tcW w:w="1984" w:type="dxa"/>
          </w:tcPr>
          <w:p w14:paraId="7B4C3BD4" w14:textId="77777777" w:rsidR="00853117" w:rsidRDefault="00000000">
            <w:r>
              <w:rPr>
                <w:sz w:val="18"/>
              </w:rPr>
              <w:t>C3. setup_restrain</w:t>
            </w:r>
          </w:p>
        </w:tc>
        <w:tc>
          <w:tcPr>
            <w:tcW w:w="2551" w:type="dxa"/>
          </w:tcPr>
          <w:p w14:paraId="36A03AAA" w14:textId="77777777" w:rsidR="00853117" w:rsidRDefault="00000000">
            <w:r>
              <w:rPr>
                <w:sz w:val="18"/>
              </w:rPr>
              <w:t>yes / no / not_reported</w:t>
            </w:r>
          </w:p>
        </w:tc>
        <w:tc>
          <w:tcPr>
            <w:tcW w:w="1020" w:type="dxa"/>
          </w:tcPr>
          <w:p w14:paraId="3BF74EF8" w14:textId="77777777" w:rsidR="00853117" w:rsidRDefault="00853117"/>
        </w:tc>
        <w:tc>
          <w:tcPr>
            <w:tcW w:w="1134" w:type="dxa"/>
          </w:tcPr>
          <w:p w14:paraId="199D5750" w14:textId="77777777" w:rsidR="00853117" w:rsidRDefault="00853117"/>
        </w:tc>
        <w:tc>
          <w:tcPr>
            <w:tcW w:w="3231" w:type="dxa"/>
          </w:tcPr>
          <w:p w14:paraId="442B5C06" w14:textId="77777777" w:rsidR="00853117" w:rsidRDefault="00853117"/>
        </w:tc>
      </w:tr>
      <w:tr w:rsidR="00853117" w14:paraId="2E4590CF" w14:textId="77777777">
        <w:tc>
          <w:tcPr>
            <w:tcW w:w="1984" w:type="dxa"/>
          </w:tcPr>
          <w:p w14:paraId="2510BE2C" w14:textId="77777777" w:rsidR="00853117" w:rsidRDefault="00000000">
            <w:r>
              <w:rPr>
                <w:sz w:val="18"/>
              </w:rPr>
              <w:t>C4. food_restriction</w:t>
            </w:r>
          </w:p>
        </w:tc>
        <w:tc>
          <w:tcPr>
            <w:tcW w:w="2551" w:type="dxa"/>
          </w:tcPr>
          <w:p w14:paraId="0E5C71E8" w14:textId="77777777" w:rsidR="00853117" w:rsidRDefault="00000000">
            <w:r>
              <w:rPr>
                <w:sz w:val="18"/>
              </w:rPr>
              <w:t>no / before / during / not_reported</w:t>
            </w:r>
          </w:p>
        </w:tc>
        <w:tc>
          <w:tcPr>
            <w:tcW w:w="1020" w:type="dxa"/>
          </w:tcPr>
          <w:p w14:paraId="0B8A958B" w14:textId="77777777" w:rsidR="00853117" w:rsidRDefault="00853117"/>
        </w:tc>
        <w:tc>
          <w:tcPr>
            <w:tcW w:w="1134" w:type="dxa"/>
          </w:tcPr>
          <w:p w14:paraId="5E97BB2E" w14:textId="77777777" w:rsidR="00853117" w:rsidRDefault="00853117"/>
        </w:tc>
        <w:tc>
          <w:tcPr>
            <w:tcW w:w="3231" w:type="dxa"/>
          </w:tcPr>
          <w:p w14:paraId="7DF4AAB3" w14:textId="77777777" w:rsidR="00853117" w:rsidRDefault="00853117"/>
        </w:tc>
      </w:tr>
      <w:tr w:rsidR="00853117" w14:paraId="67BD41E4" w14:textId="77777777">
        <w:tc>
          <w:tcPr>
            <w:tcW w:w="1984" w:type="dxa"/>
          </w:tcPr>
          <w:p w14:paraId="3DD131BC" w14:textId="77777777" w:rsidR="00853117" w:rsidRDefault="00000000">
            <w:r>
              <w:rPr>
                <w:sz w:val="18"/>
              </w:rPr>
              <w:t>C5. water_restriction</w:t>
            </w:r>
          </w:p>
        </w:tc>
        <w:tc>
          <w:tcPr>
            <w:tcW w:w="2551" w:type="dxa"/>
          </w:tcPr>
          <w:p w14:paraId="1D6DDFA7" w14:textId="77777777" w:rsidR="00853117" w:rsidRDefault="00000000">
            <w:r>
              <w:rPr>
                <w:sz w:val="18"/>
              </w:rPr>
              <w:t>no / before / during / not_reported</w:t>
            </w:r>
          </w:p>
        </w:tc>
        <w:tc>
          <w:tcPr>
            <w:tcW w:w="1020" w:type="dxa"/>
          </w:tcPr>
          <w:p w14:paraId="1B29C1CB" w14:textId="77777777" w:rsidR="00853117" w:rsidRDefault="00853117"/>
        </w:tc>
        <w:tc>
          <w:tcPr>
            <w:tcW w:w="1134" w:type="dxa"/>
          </w:tcPr>
          <w:p w14:paraId="2BFC3E19" w14:textId="77777777" w:rsidR="00853117" w:rsidRDefault="00853117"/>
        </w:tc>
        <w:tc>
          <w:tcPr>
            <w:tcW w:w="3231" w:type="dxa"/>
          </w:tcPr>
          <w:p w14:paraId="06E70526" w14:textId="77777777" w:rsidR="00853117" w:rsidRDefault="00853117"/>
        </w:tc>
      </w:tr>
      <w:tr w:rsidR="00853117" w14:paraId="22602D38" w14:textId="77777777">
        <w:tc>
          <w:tcPr>
            <w:tcW w:w="1984" w:type="dxa"/>
          </w:tcPr>
          <w:p w14:paraId="6295C5C8" w14:textId="77777777" w:rsidR="00853117" w:rsidRDefault="00000000">
            <w:r>
              <w:rPr>
                <w:sz w:val="18"/>
              </w:rPr>
              <w:t>C6. time_to_assay</w:t>
            </w:r>
          </w:p>
        </w:tc>
        <w:tc>
          <w:tcPr>
            <w:tcW w:w="2551" w:type="dxa"/>
          </w:tcPr>
          <w:p w14:paraId="26D17076" w14:textId="77777777" w:rsidR="00853117" w:rsidRDefault="00000000">
            <w:r>
              <w:rPr>
                <w:sz w:val="18"/>
              </w:rPr>
              <w:t>acute_0to2h / early_2to24h / short_term_1to7d / long_term_over7d / multiple / not_reported</w:t>
            </w:r>
          </w:p>
        </w:tc>
        <w:tc>
          <w:tcPr>
            <w:tcW w:w="1020" w:type="dxa"/>
          </w:tcPr>
          <w:p w14:paraId="4BD41A6F" w14:textId="77777777" w:rsidR="00853117" w:rsidRDefault="00853117"/>
        </w:tc>
        <w:tc>
          <w:tcPr>
            <w:tcW w:w="1134" w:type="dxa"/>
          </w:tcPr>
          <w:p w14:paraId="2306FDAD" w14:textId="77777777" w:rsidR="00853117" w:rsidRDefault="00853117"/>
        </w:tc>
        <w:tc>
          <w:tcPr>
            <w:tcW w:w="3231" w:type="dxa"/>
          </w:tcPr>
          <w:p w14:paraId="5E3E9828" w14:textId="77777777" w:rsidR="00853117" w:rsidRDefault="00853117"/>
        </w:tc>
      </w:tr>
    </w:tbl>
    <w:p w14:paraId="5EB38C64" w14:textId="77777777" w:rsidR="00853117" w:rsidRDefault="00000000">
      <w:r>
        <w:rPr>
          <w:b/>
        </w:rPr>
        <w:t>Behavioural complexity</w:t>
      </w:r>
    </w:p>
    <w:tbl>
      <w:tblPr>
        <w:tblStyle w:val="TableGrid"/>
        <w:tblW w:w="0" w:type="auto"/>
        <w:tblLook w:val="04A0" w:firstRow="1" w:lastRow="0" w:firstColumn="1" w:lastColumn="0" w:noHBand="0" w:noVBand="1"/>
      </w:tblPr>
      <w:tblGrid>
        <w:gridCol w:w="1819"/>
        <w:gridCol w:w="1507"/>
        <w:gridCol w:w="1053"/>
        <w:gridCol w:w="1119"/>
        <w:gridCol w:w="3358"/>
      </w:tblGrid>
      <w:tr w:rsidR="00853117" w14:paraId="19F4C578" w14:textId="77777777">
        <w:tc>
          <w:tcPr>
            <w:tcW w:w="1984" w:type="dxa"/>
          </w:tcPr>
          <w:p w14:paraId="291DCA5F" w14:textId="77777777" w:rsidR="00853117" w:rsidRDefault="00000000">
            <w:r>
              <w:rPr>
                <w:b/>
                <w:sz w:val="18"/>
              </w:rPr>
              <w:t>Item</w:t>
            </w:r>
          </w:p>
        </w:tc>
        <w:tc>
          <w:tcPr>
            <w:tcW w:w="1701" w:type="dxa"/>
          </w:tcPr>
          <w:p w14:paraId="76E96385" w14:textId="77777777" w:rsidR="00853117" w:rsidRDefault="00000000">
            <w:r>
              <w:rPr>
                <w:b/>
                <w:sz w:val="18"/>
              </w:rPr>
              <w:t>Score (circle)</w:t>
            </w:r>
          </w:p>
        </w:tc>
        <w:tc>
          <w:tcPr>
            <w:tcW w:w="1134" w:type="dxa"/>
          </w:tcPr>
          <w:p w14:paraId="729BCA51" w14:textId="77777777" w:rsidR="00853117" w:rsidRDefault="00000000">
            <w:r>
              <w:rPr>
                <w:b/>
                <w:sz w:val="18"/>
              </w:rPr>
              <w:t>Score (write)</w:t>
            </w:r>
          </w:p>
        </w:tc>
        <w:tc>
          <w:tcPr>
            <w:tcW w:w="1134" w:type="dxa"/>
          </w:tcPr>
          <w:p w14:paraId="5DAD7FEF" w14:textId="77777777" w:rsidR="00853117" w:rsidRDefault="00000000">
            <w:r>
              <w:rPr>
                <w:b/>
                <w:sz w:val="18"/>
              </w:rPr>
              <w:t>Confidence (H/L)</w:t>
            </w:r>
          </w:p>
        </w:tc>
        <w:tc>
          <w:tcPr>
            <w:tcW w:w="3969" w:type="dxa"/>
          </w:tcPr>
          <w:p w14:paraId="6411CD10" w14:textId="77777777" w:rsidR="00853117" w:rsidRDefault="00000000">
            <w:r>
              <w:rPr>
                <w:b/>
                <w:sz w:val="18"/>
              </w:rPr>
              <w:t>Evidence</w:t>
            </w:r>
          </w:p>
        </w:tc>
      </w:tr>
      <w:tr w:rsidR="00853117" w14:paraId="44601AF7" w14:textId="77777777">
        <w:tc>
          <w:tcPr>
            <w:tcW w:w="1984" w:type="dxa"/>
          </w:tcPr>
          <w:p w14:paraId="5E483A39" w14:textId="77777777" w:rsidR="00853117" w:rsidRDefault="00000000">
            <w:r>
              <w:rPr>
                <w:sz w:val="18"/>
              </w:rPr>
              <w:t>B1. Number of measures</w:t>
            </w:r>
          </w:p>
        </w:tc>
        <w:tc>
          <w:tcPr>
            <w:tcW w:w="1701" w:type="dxa"/>
          </w:tcPr>
          <w:p w14:paraId="13EE8E4D" w14:textId="77777777" w:rsidR="00853117" w:rsidRDefault="00000000">
            <w:r>
              <w:rPr>
                <w:sz w:val="18"/>
              </w:rPr>
              <w:t>0 / 1 / 2 / 3</w:t>
            </w:r>
          </w:p>
        </w:tc>
        <w:tc>
          <w:tcPr>
            <w:tcW w:w="1134" w:type="dxa"/>
          </w:tcPr>
          <w:p w14:paraId="41D5E189" w14:textId="77777777" w:rsidR="00853117" w:rsidRDefault="00853117"/>
        </w:tc>
        <w:tc>
          <w:tcPr>
            <w:tcW w:w="1134" w:type="dxa"/>
          </w:tcPr>
          <w:p w14:paraId="453A1C23" w14:textId="77777777" w:rsidR="00853117" w:rsidRDefault="00853117"/>
        </w:tc>
        <w:tc>
          <w:tcPr>
            <w:tcW w:w="3969" w:type="dxa"/>
          </w:tcPr>
          <w:p w14:paraId="61563C9C" w14:textId="77777777" w:rsidR="00853117" w:rsidRDefault="00853117"/>
        </w:tc>
      </w:tr>
      <w:tr w:rsidR="00853117" w14:paraId="53F46F19" w14:textId="77777777">
        <w:tc>
          <w:tcPr>
            <w:tcW w:w="1984" w:type="dxa"/>
          </w:tcPr>
          <w:p w14:paraId="35F75DF5" w14:textId="77777777" w:rsidR="00853117" w:rsidRDefault="00000000">
            <w:r>
              <w:rPr>
                <w:sz w:val="18"/>
              </w:rPr>
              <w:t>B2. Temporal dynamics</w:t>
            </w:r>
          </w:p>
        </w:tc>
        <w:tc>
          <w:tcPr>
            <w:tcW w:w="1701" w:type="dxa"/>
          </w:tcPr>
          <w:p w14:paraId="6DDC4CE1" w14:textId="77777777" w:rsidR="00853117" w:rsidRDefault="00000000">
            <w:r>
              <w:rPr>
                <w:sz w:val="18"/>
              </w:rPr>
              <w:t>0 / 1</w:t>
            </w:r>
          </w:p>
        </w:tc>
        <w:tc>
          <w:tcPr>
            <w:tcW w:w="1134" w:type="dxa"/>
          </w:tcPr>
          <w:p w14:paraId="377E3B84" w14:textId="77777777" w:rsidR="00853117" w:rsidRDefault="00853117"/>
        </w:tc>
        <w:tc>
          <w:tcPr>
            <w:tcW w:w="1134" w:type="dxa"/>
          </w:tcPr>
          <w:p w14:paraId="00BE0076" w14:textId="77777777" w:rsidR="00853117" w:rsidRDefault="00853117"/>
        </w:tc>
        <w:tc>
          <w:tcPr>
            <w:tcW w:w="3969" w:type="dxa"/>
          </w:tcPr>
          <w:p w14:paraId="1424699D" w14:textId="77777777" w:rsidR="00853117" w:rsidRDefault="00853117"/>
        </w:tc>
      </w:tr>
      <w:tr w:rsidR="00853117" w14:paraId="56369E9E" w14:textId="77777777">
        <w:tc>
          <w:tcPr>
            <w:tcW w:w="1984" w:type="dxa"/>
          </w:tcPr>
          <w:p w14:paraId="6356E6DD" w14:textId="77777777" w:rsidR="00853117" w:rsidRDefault="00000000">
            <w:r>
              <w:rPr>
                <w:sz w:val="18"/>
              </w:rPr>
              <w:t>B3. Sequential structure</w:t>
            </w:r>
          </w:p>
        </w:tc>
        <w:tc>
          <w:tcPr>
            <w:tcW w:w="1701" w:type="dxa"/>
          </w:tcPr>
          <w:p w14:paraId="17E3871A" w14:textId="77777777" w:rsidR="00853117" w:rsidRDefault="00000000">
            <w:r>
              <w:rPr>
                <w:sz w:val="18"/>
              </w:rPr>
              <w:t>0 / 1</w:t>
            </w:r>
          </w:p>
        </w:tc>
        <w:tc>
          <w:tcPr>
            <w:tcW w:w="1134" w:type="dxa"/>
          </w:tcPr>
          <w:p w14:paraId="0EC2A99E" w14:textId="77777777" w:rsidR="00853117" w:rsidRDefault="00853117"/>
        </w:tc>
        <w:tc>
          <w:tcPr>
            <w:tcW w:w="1134" w:type="dxa"/>
          </w:tcPr>
          <w:p w14:paraId="5CF1DC93" w14:textId="77777777" w:rsidR="00853117" w:rsidRDefault="00853117"/>
        </w:tc>
        <w:tc>
          <w:tcPr>
            <w:tcW w:w="3969" w:type="dxa"/>
          </w:tcPr>
          <w:p w14:paraId="45A7ECDC" w14:textId="77777777" w:rsidR="00853117" w:rsidRDefault="00853117"/>
        </w:tc>
      </w:tr>
      <w:tr w:rsidR="00853117" w14:paraId="21E1330B" w14:textId="77777777">
        <w:tc>
          <w:tcPr>
            <w:tcW w:w="1984" w:type="dxa"/>
          </w:tcPr>
          <w:p w14:paraId="0870066B" w14:textId="77777777" w:rsidR="00853117" w:rsidRDefault="00000000">
            <w:r>
              <w:rPr>
                <w:sz w:val="18"/>
              </w:rPr>
              <w:t>B4. Ethological behaviours</w:t>
            </w:r>
          </w:p>
        </w:tc>
        <w:tc>
          <w:tcPr>
            <w:tcW w:w="1701" w:type="dxa"/>
          </w:tcPr>
          <w:p w14:paraId="4CB2E361" w14:textId="77777777" w:rsidR="00853117" w:rsidRDefault="00000000">
            <w:r>
              <w:rPr>
                <w:sz w:val="18"/>
              </w:rPr>
              <w:t>0 / 1</w:t>
            </w:r>
          </w:p>
        </w:tc>
        <w:tc>
          <w:tcPr>
            <w:tcW w:w="1134" w:type="dxa"/>
          </w:tcPr>
          <w:p w14:paraId="05C9D609" w14:textId="77777777" w:rsidR="00853117" w:rsidRDefault="00853117"/>
        </w:tc>
        <w:tc>
          <w:tcPr>
            <w:tcW w:w="1134" w:type="dxa"/>
          </w:tcPr>
          <w:p w14:paraId="2B24C9EC" w14:textId="77777777" w:rsidR="00853117" w:rsidRDefault="00853117"/>
        </w:tc>
        <w:tc>
          <w:tcPr>
            <w:tcW w:w="3969" w:type="dxa"/>
          </w:tcPr>
          <w:p w14:paraId="3D63347B" w14:textId="77777777" w:rsidR="00853117" w:rsidRDefault="00853117"/>
        </w:tc>
      </w:tr>
      <w:tr w:rsidR="00853117" w14:paraId="1AEEF8AA" w14:textId="77777777">
        <w:tc>
          <w:tcPr>
            <w:tcW w:w="1984" w:type="dxa"/>
          </w:tcPr>
          <w:p w14:paraId="576FF719" w14:textId="77777777" w:rsidR="00853117" w:rsidRDefault="00000000">
            <w:r>
              <w:rPr>
                <w:sz w:val="18"/>
              </w:rPr>
              <w:t>B5. Social component</w:t>
            </w:r>
          </w:p>
        </w:tc>
        <w:tc>
          <w:tcPr>
            <w:tcW w:w="1701" w:type="dxa"/>
          </w:tcPr>
          <w:p w14:paraId="7D676C92" w14:textId="77777777" w:rsidR="00853117" w:rsidRDefault="00000000">
            <w:r>
              <w:rPr>
                <w:sz w:val="18"/>
              </w:rPr>
              <w:t>0 / 1 / 2 / 3</w:t>
            </w:r>
          </w:p>
        </w:tc>
        <w:tc>
          <w:tcPr>
            <w:tcW w:w="1134" w:type="dxa"/>
          </w:tcPr>
          <w:p w14:paraId="03BD0BDD" w14:textId="77777777" w:rsidR="00853117" w:rsidRDefault="00853117"/>
        </w:tc>
        <w:tc>
          <w:tcPr>
            <w:tcW w:w="1134" w:type="dxa"/>
          </w:tcPr>
          <w:p w14:paraId="067CC347" w14:textId="77777777" w:rsidR="00853117" w:rsidRDefault="00853117"/>
        </w:tc>
        <w:tc>
          <w:tcPr>
            <w:tcW w:w="3969" w:type="dxa"/>
          </w:tcPr>
          <w:p w14:paraId="7B5C31C9" w14:textId="77777777" w:rsidR="00853117" w:rsidRDefault="00853117"/>
        </w:tc>
      </w:tr>
      <w:tr w:rsidR="00853117" w14:paraId="2A94061A" w14:textId="77777777">
        <w:tc>
          <w:tcPr>
            <w:tcW w:w="1984" w:type="dxa"/>
          </w:tcPr>
          <w:p w14:paraId="5CC642FC" w14:textId="77777777" w:rsidR="00853117" w:rsidRDefault="00000000">
            <w:r>
              <w:rPr>
                <w:sz w:val="18"/>
              </w:rPr>
              <w:t>B6. Cognitive component</w:t>
            </w:r>
          </w:p>
        </w:tc>
        <w:tc>
          <w:tcPr>
            <w:tcW w:w="1701" w:type="dxa"/>
          </w:tcPr>
          <w:p w14:paraId="3D04A459" w14:textId="77777777" w:rsidR="00853117" w:rsidRDefault="00000000">
            <w:r>
              <w:rPr>
                <w:sz w:val="18"/>
              </w:rPr>
              <w:t>0 / 1</w:t>
            </w:r>
          </w:p>
        </w:tc>
        <w:tc>
          <w:tcPr>
            <w:tcW w:w="1134" w:type="dxa"/>
          </w:tcPr>
          <w:p w14:paraId="7621CC43" w14:textId="77777777" w:rsidR="00853117" w:rsidRDefault="00853117"/>
        </w:tc>
        <w:tc>
          <w:tcPr>
            <w:tcW w:w="1134" w:type="dxa"/>
          </w:tcPr>
          <w:p w14:paraId="09A60FB1" w14:textId="77777777" w:rsidR="00853117" w:rsidRDefault="00853117"/>
        </w:tc>
        <w:tc>
          <w:tcPr>
            <w:tcW w:w="3969" w:type="dxa"/>
          </w:tcPr>
          <w:p w14:paraId="42B4BBC3" w14:textId="77777777" w:rsidR="00853117" w:rsidRDefault="00853117"/>
        </w:tc>
      </w:tr>
      <w:tr w:rsidR="00853117" w14:paraId="7AD2DB59" w14:textId="77777777">
        <w:tc>
          <w:tcPr>
            <w:tcW w:w="1984" w:type="dxa"/>
          </w:tcPr>
          <w:p w14:paraId="0BBADA42" w14:textId="77777777" w:rsidR="00853117" w:rsidRDefault="00000000">
            <w:r>
              <w:rPr>
                <w:sz w:val="18"/>
              </w:rPr>
              <w:t>B7. Automated classification</w:t>
            </w:r>
          </w:p>
        </w:tc>
        <w:tc>
          <w:tcPr>
            <w:tcW w:w="1701" w:type="dxa"/>
          </w:tcPr>
          <w:p w14:paraId="1A53BC0B" w14:textId="77777777" w:rsidR="00853117" w:rsidRDefault="00000000">
            <w:r>
              <w:rPr>
                <w:sz w:val="18"/>
              </w:rPr>
              <w:t>0 / 1</w:t>
            </w:r>
          </w:p>
        </w:tc>
        <w:tc>
          <w:tcPr>
            <w:tcW w:w="1134" w:type="dxa"/>
          </w:tcPr>
          <w:p w14:paraId="1961AFF7" w14:textId="77777777" w:rsidR="00853117" w:rsidRDefault="00853117"/>
        </w:tc>
        <w:tc>
          <w:tcPr>
            <w:tcW w:w="1134" w:type="dxa"/>
          </w:tcPr>
          <w:p w14:paraId="53A85286" w14:textId="77777777" w:rsidR="00853117" w:rsidRDefault="00853117"/>
        </w:tc>
        <w:tc>
          <w:tcPr>
            <w:tcW w:w="3969" w:type="dxa"/>
          </w:tcPr>
          <w:p w14:paraId="7B72B691" w14:textId="77777777" w:rsidR="00853117" w:rsidRDefault="00853117"/>
        </w:tc>
      </w:tr>
      <w:tr w:rsidR="00853117" w14:paraId="57D3A2AF" w14:textId="77777777">
        <w:tc>
          <w:tcPr>
            <w:tcW w:w="1984" w:type="dxa"/>
          </w:tcPr>
          <w:p w14:paraId="0635DD25" w14:textId="77777777" w:rsidR="00853117" w:rsidRDefault="00000000">
            <w:r>
              <w:rPr>
                <w:sz w:val="18"/>
              </w:rPr>
              <w:t>B8. Multivariate analysis</w:t>
            </w:r>
          </w:p>
        </w:tc>
        <w:tc>
          <w:tcPr>
            <w:tcW w:w="1701" w:type="dxa"/>
          </w:tcPr>
          <w:p w14:paraId="5B719900" w14:textId="77777777" w:rsidR="00853117" w:rsidRDefault="00000000">
            <w:r>
              <w:rPr>
                <w:sz w:val="18"/>
              </w:rPr>
              <w:t>0 / 1</w:t>
            </w:r>
          </w:p>
        </w:tc>
        <w:tc>
          <w:tcPr>
            <w:tcW w:w="1134" w:type="dxa"/>
          </w:tcPr>
          <w:p w14:paraId="3007768F" w14:textId="77777777" w:rsidR="00853117" w:rsidRDefault="00853117"/>
        </w:tc>
        <w:tc>
          <w:tcPr>
            <w:tcW w:w="1134" w:type="dxa"/>
          </w:tcPr>
          <w:p w14:paraId="295C1275" w14:textId="77777777" w:rsidR="00853117" w:rsidRDefault="00853117"/>
        </w:tc>
        <w:tc>
          <w:tcPr>
            <w:tcW w:w="3969" w:type="dxa"/>
          </w:tcPr>
          <w:p w14:paraId="4C3CE96C" w14:textId="77777777" w:rsidR="00853117" w:rsidRDefault="00853117"/>
        </w:tc>
      </w:tr>
    </w:tbl>
    <w:p w14:paraId="6D14F43B" w14:textId="77777777" w:rsidR="00853117" w:rsidRDefault="00000000">
      <w:r>
        <w:t>B raw total: _____ / 11</w:t>
      </w:r>
    </w:p>
    <w:p w14:paraId="57EA6169"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67E41802" w14:textId="77777777">
        <w:tc>
          <w:tcPr>
            <w:tcW w:w="1984" w:type="dxa"/>
          </w:tcPr>
          <w:p w14:paraId="55A7DB3A" w14:textId="77777777" w:rsidR="00853117" w:rsidRDefault="00000000">
            <w:r>
              <w:rPr>
                <w:b/>
                <w:sz w:val="18"/>
              </w:rPr>
              <w:t>Item</w:t>
            </w:r>
          </w:p>
        </w:tc>
        <w:tc>
          <w:tcPr>
            <w:tcW w:w="1701" w:type="dxa"/>
          </w:tcPr>
          <w:p w14:paraId="239210FF" w14:textId="77777777" w:rsidR="00853117" w:rsidRDefault="00000000">
            <w:r>
              <w:rPr>
                <w:b/>
                <w:sz w:val="18"/>
              </w:rPr>
              <w:t>Score (circle)</w:t>
            </w:r>
          </w:p>
        </w:tc>
        <w:tc>
          <w:tcPr>
            <w:tcW w:w="1134" w:type="dxa"/>
          </w:tcPr>
          <w:p w14:paraId="35A2C0B5" w14:textId="77777777" w:rsidR="00853117" w:rsidRDefault="00000000">
            <w:r>
              <w:rPr>
                <w:b/>
                <w:sz w:val="18"/>
              </w:rPr>
              <w:t>Score (write)</w:t>
            </w:r>
          </w:p>
        </w:tc>
        <w:tc>
          <w:tcPr>
            <w:tcW w:w="1134" w:type="dxa"/>
          </w:tcPr>
          <w:p w14:paraId="3FC7B0D4" w14:textId="77777777" w:rsidR="00853117" w:rsidRDefault="00000000">
            <w:r>
              <w:rPr>
                <w:b/>
                <w:sz w:val="18"/>
              </w:rPr>
              <w:t>Confidence (H/L)</w:t>
            </w:r>
          </w:p>
        </w:tc>
        <w:tc>
          <w:tcPr>
            <w:tcW w:w="3969" w:type="dxa"/>
          </w:tcPr>
          <w:p w14:paraId="6AD77D05" w14:textId="77777777" w:rsidR="00853117" w:rsidRDefault="00000000">
            <w:r>
              <w:rPr>
                <w:b/>
                <w:sz w:val="18"/>
              </w:rPr>
              <w:t>Evidence</w:t>
            </w:r>
          </w:p>
        </w:tc>
      </w:tr>
      <w:tr w:rsidR="00853117" w14:paraId="5AA1B6BF" w14:textId="77777777">
        <w:tc>
          <w:tcPr>
            <w:tcW w:w="1984" w:type="dxa"/>
          </w:tcPr>
          <w:p w14:paraId="3479F3D9" w14:textId="77777777" w:rsidR="00853117" w:rsidRDefault="00000000">
            <w:r>
              <w:rPr>
                <w:sz w:val="18"/>
              </w:rPr>
              <w:t>E1. Environment type</w:t>
            </w:r>
          </w:p>
        </w:tc>
        <w:tc>
          <w:tcPr>
            <w:tcW w:w="1701" w:type="dxa"/>
          </w:tcPr>
          <w:p w14:paraId="458C8D9E" w14:textId="77777777" w:rsidR="00853117" w:rsidRDefault="00000000">
            <w:r>
              <w:rPr>
                <w:sz w:val="18"/>
              </w:rPr>
              <w:t>0 / 1 / 2 / 3</w:t>
            </w:r>
          </w:p>
        </w:tc>
        <w:tc>
          <w:tcPr>
            <w:tcW w:w="1134" w:type="dxa"/>
          </w:tcPr>
          <w:p w14:paraId="3C21D2AC" w14:textId="77777777" w:rsidR="00853117" w:rsidRDefault="00853117"/>
        </w:tc>
        <w:tc>
          <w:tcPr>
            <w:tcW w:w="1134" w:type="dxa"/>
          </w:tcPr>
          <w:p w14:paraId="789BD604" w14:textId="77777777" w:rsidR="00853117" w:rsidRDefault="00853117"/>
        </w:tc>
        <w:tc>
          <w:tcPr>
            <w:tcW w:w="3969" w:type="dxa"/>
          </w:tcPr>
          <w:p w14:paraId="0D6E46E0" w14:textId="77777777" w:rsidR="00853117" w:rsidRDefault="00853117"/>
        </w:tc>
      </w:tr>
      <w:tr w:rsidR="00853117" w14:paraId="0A67A792" w14:textId="77777777">
        <w:tc>
          <w:tcPr>
            <w:tcW w:w="1984" w:type="dxa"/>
          </w:tcPr>
          <w:p w14:paraId="08ECA025" w14:textId="77777777" w:rsidR="00853117" w:rsidRDefault="00000000">
            <w:r>
              <w:rPr>
                <w:sz w:val="18"/>
              </w:rPr>
              <w:t>E2. Shelter available</w:t>
            </w:r>
          </w:p>
        </w:tc>
        <w:tc>
          <w:tcPr>
            <w:tcW w:w="1701" w:type="dxa"/>
          </w:tcPr>
          <w:p w14:paraId="78C86E59" w14:textId="77777777" w:rsidR="00853117" w:rsidRDefault="00000000">
            <w:r>
              <w:rPr>
                <w:sz w:val="18"/>
              </w:rPr>
              <w:t>0 / 1</w:t>
            </w:r>
          </w:p>
        </w:tc>
        <w:tc>
          <w:tcPr>
            <w:tcW w:w="1134" w:type="dxa"/>
          </w:tcPr>
          <w:p w14:paraId="3C3E5467" w14:textId="77777777" w:rsidR="00853117" w:rsidRDefault="00853117"/>
        </w:tc>
        <w:tc>
          <w:tcPr>
            <w:tcW w:w="1134" w:type="dxa"/>
          </w:tcPr>
          <w:p w14:paraId="3E38C7DD" w14:textId="77777777" w:rsidR="00853117" w:rsidRDefault="00853117"/>
        </w:tc>
        <w:tc>
          <w:tcPr>
            <w:tcW w:w="3969" w:type="dxa"/>
          </w:tcPr>
          <w:p w14:paraId="235837F6" w14:textId="77777777" w:rsidR="00853117" w:rsidRDefault="00853117"/>
        </w:tc>
      </w:tr>
      <w:tr w:rsidR="00853117" w14:paraId="7CC4E97C" w14:textId="77777777">
        <w:tc>
          <w:tcPr>
            <w:tcW w:w="1984" w:type="dxa"/>
          </w:tcPr>
          <w:p w14:paraId="45943F4A" w14:textId="77777777" w:rsidR="00853117" w:rsidRDefault="00000000">
            <w:r>
              <w:rPr>
                <w:sz w:val="18"/>
              </w:rPr>
              <w:t>E3. Bedding present</w:t>
            </w:r>
          </w:p>
        </w:tc>
        <w:tc>
          <w:tcPr>
            <w:tcW w:w="1701" w:type="dxa"/>
          </w:tcPr>
          <w:p w14:paraId="634CDD03" w14:textId="77777777" w:rsidR="00853117" w:rsidRDefault="00000000">
            <w:r>
              <w:rPr>
                <w:sz w:val="18"/>
              </w:rPr>
              <w:t>0 / 1</w:t>
            </w:r>
          </w:p>
        </w:tc>
        <w:tc>
          <w:tcPr>
            <w:tcW w:w="1134" w:type="dxa"/>
          </w:tcPr>
          <w:p w14:paraId="16C7A1D8" w14:textId="77777777" w:rsidR="00853117" w:rsidRDefault="00853117"/>
        </w:tc>
        <w:tc>
          <w:tcPr>
            <w:tcW w:w="1134" w:type="dxa"/>
          </w:tcPr>
          <w:p w14:paraId="0398A893" w14:textId="77777777" w:rsidR="00853117" w:rsidRDefault="00853117"/>
        </w:tc>
        <w:tc>
          <w:tcPr>
            <w:tcW w:w="3969" w:type="dxa"/>
          </w:tcPr>
          <w:p w14:paraId="1287BF5C" w14:textId="77777777" w:rsidR="00853117" w:rsidRDefault="00853117"/>
        </w:tc>
      </w:tr>
      <w:tr w:rsidR="00853117" w14:paraId="03178838" w14:textId="77777777">
        <w:tc>
          <w:tcPr>
            <w:tcW w:w="1984" w:type="dxa"/>
          </w:tcPr>
          <w:p w14:paraId="293E3BAD" w14:textId="77777777" w:rsidR="00853117" w:rsidRDefault="00000000">
            <w:r>
              <w:rPr>
                <w:sz w:val="18"/>
              </w:rPr>
              <w:t>E4. Nesting material</w:t>
            </w:r>
          </w:p>
        </w:tc>
        <w:tc>
          <w:tcPr>
            <w:tcW w:w="1701" w:type="dxa"/>
          </w:tcPr>
          <w:p w14:paraId="5384189D" w14:textId="77777777" w:rsidR="00853117" w:rsidRDefault="00000000">
            <w:r>
              <w:rPr>
                <w:sz w:val="18"/>
              </w:rPr>
              <w:t>0 / 1</w:t>
            </w:r>
          </w:p>
        </w:tc>
        <w:tc>
          <w:tcPr>
            <w:tcW w:w="1134" w:type="dxa"/>
          </w:tcPr>
          <w:p w14:paraId="0DB124CB" w14:textId="77777777" w:rsidR="00853117" w:rsidRDefault="00853117"/>
        </w:tc>
        <w:tc>
          <w:tcPr>
            <w:tcW w:w="1134" w:type="dxa"/>
          </w:tcPr>
          <w:p w14:paraId="5FDD267B" w14:textId="77777777" w:rsidR="00853117" w:rsidRDefault="00853117"/>
        </w:tc>
        <w:tc>
          <w:tcPr>
            <w:tcW w:w="3969" w:type="dxa"/>
          </w:tcPr>
          <w:p w14:paraId="421A395D" w14:textId="77777777" w:rsidR="00853117" w:rsidRDefault="00853117"/>
        </w:tc>
      </w:tr>
      <w:tr w:rsidR="00853117" w14:paraId="5804A7E4" w14:textId="77777777">
        <w:tc>
          <w:tcPr>
            <w:tcW w:w="1984" w:type="dxa"/>
          </w:tcPr>
          <w:p w14:paraId="38D1813E" w14:textId="77777777" w:rsidR="00853117" w:rsidRDefault="00000000">
            <w:r>
              <w:rPr>
                <w:sz w:val="18"/>
              </w:rPr>
              <w:t>E5. Enrichment objects</w:t>
            </w:r>
          </w:p>
        </w:tc>
        <w:tc>
          <w:tcPr>
            <w:tcW w:w="1701" w:type="dxa"/>
          </w:tcPr>
          <w:p w14:paraId="58580A81" w14:textId="77777777" w:rsidR="00853117" w:rsidRDefault="00000000">
            <w:r>
              <w:rPr>
                <w:sz w:val="18"/>
              </w:rPr>
              <w:t>0 / 1</w:t>
            </w:r>
          </w:p>
        </w:tc>
        <w:tc>
          <w:tcPr>
            <w:tcW w:w="1134" w:type="dxa"/>
          </w:tcPr>
          <w:p w14:paraId="4497E5AF" w14:textId="77777777" w:rsidR="00853117" w:rsidRDefault="00853117"/>
        </w:tc>
        <w:tc>
          <w:tcPr>
            <w:tcW w:w="1134" w:type="dxa"/>
          </w:tcPr>
          <w:p w14:paraId="125336DB" w14:textId="77777777" w:rsidR="00853117" w:rsidRDefault="00853117"/>
        </w:tc>
        <w:tc>
          <w:tcPr>
            <w:tcW w:w="3969" w:type="dxa"/>
          </w:tcPr>
          <w:p w14:paraId="1D6C1F97" w14:textId="77777777" w:rsidR="00853117" w:rsidRDefault="00853117"/>
        </w:tc>
      </w:tr>
      <w:tr w:rsidR="00853117" w14:paraId="1B4DC1AF" w14:textId="77777777">
        <w:tc>
          <w:tcPr>
            <w:tcW w:w="1984" w:type="dxa"/>
          </w:tcPr>
          <w:p w14:paraId="45A9ACF8" w14:textId="77777777" w:rsidR="00853117" w:rsidRDefault="00000000">
            <w:r>
              <w:rPr>
                <w:sz w:val="18"/>
              </w:rPr>
              <w:t>E6. Spatial complexity</w:t>
            </w:r>
          </w:p>
        </w:tc>
        <w:tc>
          <w:tcPr>
            <w:tcW w:w="1701" w:type="dxa"/>
          </w:tcPr>
          <w:p w14:paraId="195D8974" w14:textId="77777777" w:rsidR="00853117" w:rsidRDefault="00000000">
            <w:r>
              <w:rPr>
                <w:sz w:val="18"/>
              </w:rPr>
              <w:t>0 / 1</w:t>
            </w:r>
          </w:p>
        </w:tc>
        <w:tc>
          <w:tcPr>
            <w:tcW w:w="1134" w:type="dxa"/>
          </w:tcPr>
          <w:p w14:paraId="346ED513" w14:textId="77777777" w:rsidR="00853117" w:rsidRDefault="00853117"/>
        </w:tc>
        <w:tc>
          <w:tcPr>
            <w:tcW w:w="1134" w:type="dxa"/>
          </w:tcPr>
          <w:p w14:paraId="1AF0FAA5" w14:textId="77777777" w:rsidR="00853117" w:rsidRDefault="00853117"/>
        </w:tc>
        <w:tc>
          <w:tcPr>
            <w:tcW w:w="3969" w:type="dxa"/>
          </w:tcPr>
          <w:p w14:paraId="29CC3D05" w14:textId="77777777" w:rsidR="00853117" w:rsidRDefault="00853117"/>
        </w:tc>
      </w:tr>
      <w:tr w:rsidR="00853117" w14:paraId="45CDC8A5" w14:textId="77777777">
        <w:tc>
          <w:tcPr>
            <w:tcW w:w="1984" w:type="dxa"/>
          </w:tcPr>
          <w:p w14:paraId="110C1A63" w14:textId="77777777" w:rsidR="00853117" w:rsidRDefault="00000000">
            <w:r>
              <w:rPr>
                <w:sz w:val="18"/>
              </w:rPr>
              <w:t>E7. Social context</w:t>
            </w:r>
          </w:p>
        </w:tc>
        <w:tc>
          <w:tcPr>
            <w:tcW w:w="1701" w:type="dxa"/>
          </w:tcPr>
          <w:p w14:paraId="185D0A34" w14:textId="77777777" w:rsidR="00853117" w:rsidRDefault="00000000">
            <w:r>
              <w:rPr>
                <w:sz w:val="18"/>
              </w:rPr>
              <w:t>0 / 1 / 2</w:t>
            </w:r>
          </w:p>
        </w:tc>
        <w:tc>
          <w:tcPr>
            <w:tcW w:w="1134" w:type="dxa"/>
          </w:tcPr>
          <w:p w14:paraId="445D363F" w14:textId="77777777" w:rsidR="00853117" w:rsidRDefault="00853117"/>
        </w:tc>
        <w:tc>
          <w:tcPr>
            <w:tcW w:w="1134" w:type="dxa"/>
          </w:tcPr>
          <w:p w14:paraId="46F6E20F" w14:textId="77777777" w:rsidR="00853117" w:rsidRDefault="00853117"/>
        </w:tc>
        <w:tc>
          <w:tcPr>
            <w:tcW w:w="3969" w:type="dxa"/>
          </w:tcPr>
          <w:p w14:paraId="084B24C2" w14:textId="77777777" w:rsidR="00853117" w:rsidRDefault="00853117"/>
        </w:tc>
      </w:tr>
      <w:tr w:rsidR="00853117" w14:paraId="187F29D5" w14:textId="77777777">
        <w:tc>
          <w:tcPr>
            <w:tcW w:w="1984" w:type="dxa"/>
          </w:tcPr>
          <w:p w14:paraId="02973531" w14:textId="77777777" w:rsidR="00853117" w:rsidRDefault="00000000">
            <w:r>
              <w:rPr>
                <w:sz w:val="18"/>
              </w:rPr>
              <w:t>E8. Food/water access</w:t>
            </w:r>
          </w:p>
        </w:tc>
        <w:tc>
          <w:tcPr>
            <w:tcW w:w="1701" w:type="dxa"/>
          </w:tcPr>
          <w:p w14:paraId="7DE044B5" w14:textId="77777777" w:rsidR="00853117" w:rsidRDefault="00000000">
            <w:r>
              <w:rPr>
                <w:sz w:val="18"/>
              </w:rPr>
              <w:t>0 / 1</w:t>
            </w:r>
          </w:p>
        </w:tc>
        <w:tc>
          <w:tcPr>
            <w:tcW w:w="1134" w:type="dxa"/>
          </w:tcPr>
          <w:p w14:paraId="1FB8BE88" w14:textId="77777777" w:rsidR="00853117" w:rsidRDefault="00853117"/>
        </w:tc>
        <w:tc>
          <w:tcPr>
            <w:tcW w:w="1134" w:type="dxa"/>
          </w:tcPr>
          <w:p w14:paraId="0D722BAB" w14:textId="77777777" w:rsidR="00853117" w:rsidRDefault="00853117"/>
        </w:tc>
        <w:tc>
          <w:tcPr>
            <w:tcW w:w="3969" w:type="dxa"/>
          </w:tcPr>
          <w:p w14:paraId="700204CD" w14:textId="77777777" w:rsidR="00853117" w:rsidRDefault="00853117"/>
        </w:tc>
      </w:tr>
    </w:tbl>
    <w:p w14:paraId="61747F82" w14:textId="77777777" w:rsidR="00853117" w:rsidRDefault="00000000">
      <w:r>
        <w:t>E raw total: _____ / 11</w:t>
      </w:r>
    </w:p>
    <w:p w14:paraId="4D4C81BB"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3A68E6CD" w14:textId="77777777">
        <w:tc>
          <w:tcPr>
            <w:tcW w:w="1984" w:type="dxa"/>
          </w:tcPr>
          <w:p w14:paraId="0B19C52B" w14:textId="77777777" w:rsidR="00853117" w:rsidRDefault="00000000">
            <w:r>
              <w:rPr>
                <w:b/>
                <w:sz w:val="18"/>
              </w:rPr>
              <w:t>Item</w:t>
            </w:r>
          </w:p>
        </w:tc>
        <w:tc>
          <w:tcPr>
            <w:tcW w:w="1701" w:type="dxa"/>
          </w:tcPr>
          <w:p w14:paraId="76ADBB1D" w14:textId="77777777" w:rsidR="00853117" w:rsidRDefault="00000000">
            <w:r>
              <w:rPr>
                <w:b/>
                <w:sz w:val="18"/>
              </w:rPr>
              <w:t>Score (circle)</w:t>
            </w:r>
          </w:p>
        </w:tc>
        <w:tc>
          <w:tcPr>
            <w:tcW w:w="1134" w:type="dxa"/>
          </w:tcPr>
          <w:p w14:paraId="01F04618" w14:textId="77777777" w:rsidR="00853117" w:rsidRDefault="00000000">
            <w:r>
              <w:rPr>
                <w:b/>
                <w:sz w:val="18"/>
              </w:rPr>
              <w:t>Score (write)</w:t>
            </w:r>
          </w:p>
        </w:tc>
        <w:tc>
          <w:tcPr>
            <w:tcW w:w="1134" w:type="dxa"/>
          </w:tcPr>
          <w:p w14:paraId="79BDB240" w14:textId="77777777" w:rsidR="00853117" w:rsidRDefault="00000000">
            <w:r>
              <w:rPr>
                <w:b/>
                <w:sz w:val="18"/>
              </w:rPr>
              <w:t>Confidence (H/L)</w:t>
            </w:r>
          </w:p>
        </w:tc>
        <w:tc>
          <w:tcPr>
            <w:tcW w:w="3969" w:type="dxa"/>
          </w:tcPr>
          <w:p w14:paraId="7D6C2F8B" w14:textId="77777777" w:rsidR="00853117" w:rsidRDefault="00000000">
            <w:r>
              <w:rPr>
                <w:b/>
                <w:sz w:val="18"/>
              </w:rPr>
              <w:t>Evidence</w:t>
            </w:r>
          </w:p>
        </w:tc>
      </w:tr>
      <w:tr w:rsidR="00853117" w14:paraId="23BF59C8" w14:textId="77777777">
        <w:tc>
          <w:tcPr>
            <w:tcW w:w="1984" w:type="dxa"/>
          </w:tcPr>
          <w:p w14:paraId="656B1153" w14:textId="77777777" w:rsidR="00853117" w:rsidRDefault="00000000">
            <w:r>
              <w:rPr>
                <w:sz w:val="18"/>
              </w:rPr>
              <w:t xml:space="preserve">D1. Recording </w:t>
            </w:r>
            <w:r>
              <w:rPr>
                <w:sz w:val="18"/>
              </w:rPr>
              <w:lastRenderedPageBreak/>
              <w:t>continuity</w:t>
            </w:r>
          </w:p>
        </w:tc>
        <w:tc>
          <w:tcPr>
            <w:tcW w:w="1701" w:type="dxa"/>
          </w:tcPr>
          <w:p w14:paraId="57848899" w14:textId="77777777" w:rsidR="00853117" w:rsidRDefault="00000000">
            <w:r>
              <w:rPr>
                <w:sz w:val="18"/>
              </w:rPr>
              <w:lastRenderedPageBreak/>
              <w:t>0 / 1 / 2</w:t>
            </w:r>
          </w:p>
        </w:tc>
        <w:tc>
          <w:tcPr>
            <w:tcW w:w="1134" w:type="dxa"/>
          </w:tcPr>
          <w:p w14:paraId="1279418F" w14:textId="77777777" w:rsidR="00853117" w:rsidRDefault="00853117"/>
        </w:tc>
        <w:tc>
          <w:tcPr>
            <w:tcW w:w="1134" w:type="dxa"/>
          </w:tcPr>
          <w:p w14:paraId="50D4B49C" w14:textId="77777777" w:rsidR="00853117" w:rsidRDefault="00853117"/>
        </w:tc>
        <w:tc>
          <w:tcPr>
            <w:tcW w:w="3969" w:type="dxa"/>
          </w:tcPr>
          <w:p w14:paraId="0B219E37" w14:textId="77777777" w:rsidR="00853117" w:rsidRDefault="00853117"/>
        </w:tc>
      </w:tr>
      <w:tr w:rsidR="00853117" w14:paraId="33E3A734" w14:textId="77777777">
        <w:tc>
          <w:tcPr>
            <w:tcW w:w="1984" w:type="dxa"/>
          </w:tcPr>
          <w:p w14:paraId="7EE4112A" w14:textId="77777777" w:rsidR="00853117" w:rsidRDefault="00000000">
            <w:r>
              <w:rPr>
                <w:sz w:val="18"/>
              </w:rPr>
              <w:t>D2. Longest session</w:t>
            </w:r>
          </w:p>
        </w:tc>
        <w:tc>
          <w:tcPr>
            <w:tcW w:w="1701" w:type="dxa"/>
          </w:tcPr>
          <w:p w14:paraId="0E736B5A" w14:textId="77777777" w:rsidR="00853117" w:rsidRDefault="00000000">
            <w:r>
              <w:rPr>
                <w:sz w:val="18"/>
              </w:rPr>
              <w:t>0 / 1 / 2 / 3</w:t>
            </w:r>
          </w:p>
        </w:tc>
        <w:tc>
          <w:tcPr>
            <w:tcW w:w="1134" w:type="dxa"/>
          </w:tcPr>
          <w:p w14:paraId="7CEA0F2B" w14:textId="77777777" w:rsidR="00853117" w:rsidRDefault="00853117"/>
        </w:tc>
        <w:tc>
          <w:tcPr>
            <w:tcW w:w="1134" w:type="dxa"/>
          </w:tcPr>
          <w:p w14:paraId="3A54DCA8" w14:textId="77777777" w:rsidR="00853117" w:rsidRDefault="00853117"/>
        </w:tc>
        <w:tc>
          <w:tcPr>
            <w:tcW w:w="3969" w:type="dxa"/>
          </w:tcPr>
          <w:p w14:paraId="64A1F292" w14:textId="77777777" w:rsidR="00853117" w:rsidRDefault="00853117"/>
        </w:tc>
      </w:tr>
      <w:tr w:rsidR="00853117" w14:paraId="0F6D3702" w14:textId="77777777">
        <w:tc>
          <w:tcPr>
            <w:tcW w:w="1984" w:type="dxa"/>
          </w:tcPr>
          <w:p w14:paraId="3F923967" w14:textId="77777777" w:rsidR="00853117" w:rsidRDefault="00000000">
            <w:r>
              <w:rPr>
                <w:sz w:val="18"/>
              </w:rPr>
              <w:t>D3. Recording days</w:t>
            </w:r>
          </w:p>
        </w:tc>
        <w:tc>
          <w:tcPr>
            <w:tcW w:w="1701" w:type="dxa"/>
          </w:tcPr>
          <w:p w14:paraId="67B0F124" w14:textId="77777777" w:rsidR="00853117" w:rsidRDefault="00000000">
            <w:r>
              <w:rPr>
                <w:sz w:val="18"/>
              </w:rPr>
              <w:t>0 / 1 / 2 / 3</w:t>
            </w:r>
          </w:p>
        </w:tc>
        <w:tc>
          <w:tcPr>
            <w:tcW w:w="1134" w:type="dxa"/>
          </w:tcPr>
          <w:p w14:paraId="0A1FF249" w14:textId="77777777" w:rsidR="00853117" w:rsidRDefault="00853117"/>
        </w:tc>
        <w:tc>
          <w:tcPr>
            <w:tcW w:w="1134" w:type="dxa"/>
          </w:tcPr>
          <w:p w14:paraId="069E85D5" w14:textId="77777777" w:rsidR="00853117" w:rsidRDefault="00853117"/>
        </w:tc>
        <w:tc>
          <w:tcPr>
            <w:tcW w:w="3969" w:type="dxa"/>
          </w:tcPr>
          <w:p w14:paraId="0A80EF69" w14:textId="77777777" w:rsidR="00853117" w:rsidRDefault="00853117"/>
        </w:tc>
      </w:tr>
      <w:tr w:rsidR="00853117" w14:paraId="4543023D" w14:textId="77777777">
        <w:tc>
          <w:tcPr>
            <w:tcW w:w="1984" w:type="dxa"/>
          </w:tcPr>
          <w:p w14:paraId="6BE4137A" w14:textId="77777777" w:rsidR="00853117" w:rsidRDefault="00000000">
            <w:r>
              <w:rPr>
                <w:sz w:val="18"/>
              </w:rPr>
              <w:t>D4. Pre-drug baseline</w:t>
            </w:r>
          </w:p>
        </w:tc>
        <w:tc>
          <w:tcPr>
            <w:tcW w:w="1701" w:type="dxa"/>
          </w:tcPr>
          <w:p w14:paraId="27CC21AA" w14:textId="77777777" w:rsidR="00853117" w:rsidRDefault="00000000">
            <w:r>
              <w:rPr>
                <w:sz w:val="18"/>
              </w:rPr>
              <w:t>0 / 1</w:t>
            </w:r>
          </w:p>
        </w:tc>
        <w:tc>
          <w:tcPr>
            <w:tcW w:w="1134" w:type="dxa"/>
          </w:tcPr>
          <w:p w14:paraId="5D34316D" w14:textId="77777777" w:rsidR="00853117" w:rsidRDefault="00853117"/>
        </w:tc>
        <w:tc>
          <w:tcPr>
            <w:tcW w:w="1134" w:type="dxa"/>
          </w:tcPr>
          <w:p w14:paraId="3659050E" w14:textId="77777777" w:rsidR="00853117" w:rsidRDefault="00853117"/>
        </w:tc>
        <w:tc>
          <w:tcPr>
            <w:tcW w:w="3969" w:type="dxa"/>
          </w:tcPr>
          <w:p w14:paraId="1023B77D" w14:textId="77777777" w:rsidR="00853117" w:rsidRDefault="00853117"/>
        </w:tc>
      </w:tr>
      <w:tr w:rsidR="00853117" w14:paraId="75AB41AF" w14:textId="77777777">
        <w:tc>
          <w:tcPr>
            <w:tcW w:w="1984" w:type="dxa"/>
          </w:tcPr>
          <w:p w14:paraId="36B9B11B" w14:textId="77777777" w:rsidR="00853117" w:rsidRDefault="00000000">
            <w:r>
              <w:rPr>
                <w:sz w:val="18"/>
              </w:rPr>
              <w:t>D5. Post-acute follow-up</w:t>
            </w:r>
          </w:p>
        </w:tc>
        <w:tc>
          <w:tcPr>
            <w:tcW w:w="1701" w:type="dxa"/>
          </w:tcPr>
          <w:p w14:paraId="0CCC3593" w14:textId="77777777" w:rsidR="00853117" w:rsidRDefault="00000000">
            <w:r>
              <w:rPr>
                <w:sz w:val="18"/>
              </w:rPr>
              <w:t>0 / 1</w:t>
            </w:r>
          </w:p>
        </w:tc>
        <w:tc>
          <w:tcPr>
            <w:tcW w:w="1134" w:type="dxa"/>
          </w:tcPr>
          <w:p w14:paraId="112FF6F0" w14:textId="77777777" w:rsidR="00853117" w:rsidRDefault="00853117"/>
        </w:tc>
        <w:tc>
          <w:tcPr>
            <w:tcW w:w="1134" w:type="dxa"/>
          </w:tcPr>
          <w:p w14:paraId="782100F1" w14:textId="77777777" w:rsidR="00853117" w:rsidRDefault="00853117"/>
        </w:tc>
        <w:tc>
          <w:tcPr>
            <w:tcW w:w="3969" w:type="dxa"/>
          </w:tcPr>
          <w:p w14:paraId="252E20C1" w14:textId="77777777" w:rsidR="00853117" w:rsidRDefault="00853117"/>
        </w:tc>
      </w:tr>
      <w:tr w:rsidR="00853117" w14:paraId="2E30A10E" w14:textId="77777777">
        <w:tc>
          <w:tcPr>
            <w:tcW w:w="1984" w:type="dxa"/>
          </w:tcPr>
          <w:p w14:paraId="4603D1E8" w14:textId="77777777" w:rsidR="00853117" w:rsidRDefault="00000000">
            <w:r>
              <w:rPr>
                <w:sz w:val="18"/>
              </w:rPr>
              <w:t>D6. Circadian coverage</w:t>
            </w:r>
          </w:p>
        </w:tc>
        <w:tc>
          <w:tcPr>
            <w:tcW w:w="1701" w:type="dxa"/>
          </w:tcPr>
          <w:p w14:paraId="1B988A86" w14:textId="77777777" w:rsidR="00853117" w:rsidRDefault="00000000">
            <w:r>
              <w:rPr>
                <w:sz w:val="18"/>
              </w:rPr>
              <w:t>0 / 1</w:t>
            </w:r>
          </w:p>
        </w:tc>
        <w:tc>
          <w:tcPr>
            <w:tcW w:w="1134" w:type="dxa"/>
          </w:tcPr>
          <w:p w14:paraId="4606F6F8" w14:textId="77777777" w:rsidR="00853117" w:rsidRDefault="00853117"/>
        </w:tc>
        <w:tc>
          <w:tcPr>
            <w:tcW w:w="1134" w:type="dxa"/>
          </w:tcPr>
          <w:p w14:paraId="143D5C17" w14:textId="77777777" w:rsidR="00853117" w:rsidRDefault="00853117"/>
        </w:tc>
        <w:tc>
          <w:tcPr>
            <w:tcW w:w="3969" w:type="dxa"/>
          </w:tcPr>
          <w:p w14:paraId="1102A996" w14:textId="77777777" w:rsidR="00853117" w:rsidRDefault="00853117"/>
        </w:tc>
      </w:tr>
    </w:tbl>
    <w:p w14:paraId="1A9F6D74" w14:textId="77777777" w:rsidR="00853117" w:rsidRDefault="00000000">
      <w:r>
        <w:t>D raw total: _____ / 11</w:t>
      </w:r>
    </w:p>
    <w:p w14:paraId="7136CD09" w14:textId="77777777" w:rsidR="00853117" w:rsidRDefault="00853117"/>
    <w:p w14:paraId="5E64C090" w14:textId="77777777" w:rsidR="00853117" w:rsidRDefault="00000000">
      <w:r>
        <w:rPr>
          <w:b/>
        </w:rPr>
        <w:t>ASSAY 3</w:t>
      </w:r>
    </w:p>
    <w:p w14:paraId="5A3C3C89" w14:textId="77777777" w:rsidR="00853117" w:rsidRDefault="00000000">
      <w:r>
        <w:rPr>
          <w:b/>
        </w:rPr>
        <w:t xml:space="preserve">Assay name: </w:t>
      </w:r>
      <w:r>
        <w:t>________________________________________</w:t>
      </w:r>
    </w:p>
    <w:p w14:paraId="53EB4702" w14:textId="77777777" w:rsidR="00853117" w:rsidRDefault="00000000">
      <w:r>
        <w:rPr>
          <w:b/>
        </w:rPr>
        <w:t xml:space="preserve">Brief description: </w:t>
      </w:r>
      <w:r>
        <w:t>____________________________________________________________</w:t>
      </w:r>
    </w:p>
    <w:p w14:paraId="040FFF82" w14:textId="77777777" w:rsidR="00853117" w:rsidRDefault="00000000">
      <w:r>
        <w:rPr>
          <w:b/>
        </w:rPr>
        <w:t>Experimental conditions</w:t>
      </w:r>
    </w:p>
    <w:tbl>
      <w:tblPr>
        <w:tblStyle w:val="TableGrid"/>
        <w:tblW w:w="0" w:type="auto"/>
        <w:tblLook w:val="04A0" w:firstRow="1" w:lastRow="0" w:firstColumn="1" w:lastColumn="0" w:noHBand="0" w:noVBand="1"/>
      </w:tblPr>
      <w:tblGrid>
        <w:gridCol w:w="1879"/>
        <w:gridCol w:w="2306"/>
        <w:gridCol w:w="919"/>
        <w:gridCol w:w="1114"/>
        <w:gridCol w:w="2638"/>
      </w:tblGrid>
      <w:tr w:rsidR="00853117" w14:paraId="70A2C63A" w14:textId="77777777">
        <w:tc>
          <w:tcPr>
            <w:tcW w:w="1984" w:type="dxa"/>
          </w:tcPr>
          <w:p w14:paraId="74C9C14A" w14:textId="77777777" w:rsidR="00853117" w:rsidRDefault="00000000">
            <w:r>
              <w:rPr>
                <w:b/>
                <w:sz w:val="18"/>
              </w:rPr>
              <w:t>Item</w:t>
            </w:r>
          </w:p>
        </w:tc>
        <w:tc>
          <w:tcPr>
            <w:tcW w:w="2551" w:type="dxa"/>
          </w:tcPr>
          <w:p w14:paraId="7B093462" w14:textId="77777777" w:rsidR="00853117" w:rsidRDefault="00000000">
            <w:r>
              <w:rPr>
                <w:b/>
                <w:sz w:val="18"/>
              </w:rPr>
              <w:t>Values</w:t>
            </w:r>
          </w:p>
        </w:tc>
        <w:tc>
          <w:tcPr>
            <w:tcW w:w="1020" w:type="dxa"/>
          </w:tcPr>
          <w:p w14:paraId="2B2B8139" w14:textId="77777777" w:rsidR="00853117" w:rsidRDefault="00000000">
            <w:r>
              <w:rPr>
                <w:b/>
                <w:sz w:val="18"/>
              </w:rPr>
              <w:t>Your value</w:t>
            </w:r>
          </w:p>
        </w:tc>
        <w:tc>
          <w:tcPr>
            <w:tcW w:w="1134" w:type="dxa"/>
          </w:tcPr>
          <w:p w14:paraId="3F0937A8" w14:textId="77777777" w:rsidR="00853117" w:rsidRDefault="00000000">
            <w:r>
              <w:rPr>
                <w:b/>
                <w:sz w:val="18"/>
              </w:rPr>
              <w:t>Confidence (H/L)</w:t>
            </w:r>
          </w:p>
        </w:tc>
        <w:tc>
          <w:tcPr>
            <w:tcW w:w="3231" w:type="dxa"/>
          </w:tcPr>
          <w:p w14:paraId="5FA8FA9A" w14:textId="77777777" w:rsidR="00853117" w:rsidRDefault="00000000">
            <w:r>
              <w:rPr>
                <w:b/>
                <w:sz w:val="18"/>
              </w:rPr>
              <w:t>Evidence</w:t>
            </w:r>
          </w:p>
        </w:tc>
      </w:tr>
      <w:tr w:rsidR="00853117" w14:paraId="6C7D73F0" w14:textId="77777777">
        <w:tc>
          <w:tcPr>
            <w:tcW w:w="1984" w:type="dxa"/>
          </w:tcPr>
          <w:p w14:paraId="2F9B8892" w14:textId="77777777" w:rsidR="00853117" w:rsidRDefault="00000000">
            <w:r>
              <w:rPr>
                <w:sz w:val="18"/>
              </w:rPr>
              <w:t>C1. application_type</w:t>
            </w:r>
          </w:p>
        </w:tc>
        <w:tc>
          <w:tcPr>
            <w:tcW w:w="2551" w:type="dxa"/>
          </w:tcPr>
          <w:p w14:paraId="7CD31949" w14:textId="77777777" w:rsidR="00853117" w:rsidRDefault="00000000">
            <w:r>
              <w:rPr>
                <w:sz w:val="18"/>
              </w:rPr>
              <w:t>i.p. / i.v. / i.c.v. / s.c. / p.o. / i.n. / i.m. / multiple / other / not_reported</w:t>
            </w:r>
          </w:p>
        </w:tc>
        <w:tc>
          <w:tcPr>
            <w:tcW w:w="1020" w:type="dxa"/>
          </w:tcPr>
          <w:p w14:paraId="497DF3F7" w14:textId="77777777" w:rsidR="00853117" w:rsidRDefault="00853117"/>
        </w:tc>
        <w:tc>
          <w:tcPr>
            <w:tcW w:w="1134" w:type="dxa"/>
          </w:tcPr>
          <w:p w14:paraId="00051AAF" w14:textId="77777777" w:rsidR="00853117" w:rsidRDefault="00853117"/>
        </w:tc>
        <w:tc>
          <w:tcPr>
            <w:tcW w:w="3231" w:type="dxa"/>
          </w:tcPr>
          <w:p w14:paraId="5EDD57C8" w14:textId="77777777" w:rsidR="00853117" w:rsidRDefault="00853117"/>
        </w:tc>
      </w:tr>
      <w:tr w:rsidR="00853117" w14:paraId="758787DC" w14:textId="77777777">
        <w:tc>
          <w:tcPr>
            <w:tcW w:w="1984" w:type="dxa"/>
          </w:tcPr>
          <w:p w14:paraId="23D5B58D" w14:textId="77777777" w:rsidR="00853117" w:rsidRDefault="00000000">
            <w:r>
              <w:rPr>
                <w:sz w:val="18"/>
              </w:rPr>
              <w:t>C2. setup_habituation</w:t>
            </w:r>
          </w:p>
        </w:tc>
        <w:tc>
          <w:tcPr>
            <w:tcW w:w="2551" w:type="dxa"/>
          </w:tcPr>
          <w:p w14:paraId="58A2A356" w14:textId="77777777" w:rsidR="00853117" w:rsidRDefault="00000000">
            <w:r>
              <w:rPr>
                <w:sz w:val="18"/>
              </w:rPr>
              <w:t>yes / no / not_reported</w:t>
            </w:r>
          </w:p>
        </w:tc>
        <w:tc>
          <w:tcPr>
            <w:tcW w:w="1020" w:type="dxa"/>
          </w:tcPr>
          <w:p w14:paraId="7260EE29" w14:textId="77777777" w:rsidR="00853117" w:rsidRDefault="00853117"/>
        </w:tc>
        <w:tc>
          <w:tcPr>
            <w:tcW w:w="1134" w:type="dxa"/>
          </w:tcPr>
          <w:p w14:paraId="0B9D8585" w14:textId="77777777" w:rsidR="00853117" w:rsidRDefault="00853117"/>
        </w:tc>
        <w:tc>
          <w:tcPr>
            <w:tcW w:w="3231" w:type="dxa"/>
          </w:tcPr>
          <w:p w14:paraId="35180513" w14:textId="77777777" w:rsidR="00853117" w:rsidRDefault="00853117"/>
        </w:tc>
      </w:tr>
      <w:tr w:rsidR="00853117" w14:paraId="1631B5DF" w14:textId="77777777">
        <w:tc>
          <w:tcPr>
            <w:tcW w:w="1984" w:type="dxa"/>
          </w:tcPr>
          <w:p w14:paraId="6B73FA94" w14:textId="77777777" w:rsidR="00853117" w:rsidRDefault="00000000">
            <w:r>
              <w:rPr>
                <w:sz w:val="18"/>
              </w:rPr>
              <w:t>C3. setup_restrain</w:t>
            </w:r>
          </w:p>
        </w:tc>
        <w:tc>
          <w:tcPr>
            <w:tcW w:w="2551" w:type="dxa"/>
          </w:tcPr>
          <w:p w14:paraId="5B61031D" w14:textId="77777777" w:rsidR="00853117" w:rsidRDefault="00000000">
            <w:r>
              <w:rPr>
                <w:sz w:val="18"/>
              </w:rPr>
              <w:t>yes / no / not_reported</w:t>
            </w:r>
          </w:p>
        </w:tc>
        <w:tc>
          <w:tcPr>
            <w:tcW w:w="1020" w:type="dxa"/>
          </w:tcPr>
          <w:p w14:paraId="33C15969" w14:textId="77777777" w:rsidR="00853117" w:rsidRDefault="00853117"/>
        </w:tc>
        <w:tc>
          <w:tcPr>
            <w:tcW w:w="1134" w:type="dxa"/>
          </w:tcPr>
          <w:p w14:paraId="1B8FDDE0" w14:textId="77777777" w:rsidR="00853117" w:rsidRDefault="00853117"/>
        </w:tc>
        <w:tc>
          <w:tcPr>
            <w:tcW w:w="3231" w:type="dxa"/>
          </w:tcPr>
          <w:p w14:paraId="793F8DD9" w14:textId="77777777" w:rsidR="00853117" w:rsidRDefault="00853117"/>
        </w:tc>
      </w:tr>
      <w:tr w:rsidR="00853117" w14:paraId="3F0005FE" w14:textId="77777777">
        <w:tc>
          <w:tcPr>
            <w:tcW w:w="1984" w:type="dxa"/>
          </w:tcPr>
          <w:p w14:paraId="0C1ADF31" w14:textId="77777777" w:rsidR="00853117" w:rsidRDefault="00000000">
            <w:r>
              <w:rPr>
                <w:sz w:val="18"/>
              </w:rPr>
              <w:t>C4. food_restriction</w:t>
            </w:r>
          </w:p>
        </w:tc>
        <w:tc>
          <w:tcPr>
            <w:tcW w:w="2551" w:type="dxa"/>
          </w:tcPr>
          <w:p w14:paraId="7DF11099" w14:textId="77777777" w:rsidR="00853117" w:rsidRDefault="00000000">
            <w:r>
              <w:rPr>
                <w:sz w:val="18"/>
              </w:rPr>
              <w:t>no / before / during / not_reported</w:t>
            </w:r>
          </w:p>
        </w:tc>
        <w:tc>
          <w:tcPr>
            <w:tcW w:w="1020" w:type="dxa"/>
          </w:tcPr>
          <w:p w14:paraId="2416A775" w14:textId="77777777" w:rsidR="00853117" w:rsidRDefault="00853117"/>
        </w:tc>
        <w:tc>
          <w:tcPr>
            <w:tcW w:w="1134" w:type="dxa"/>
          </w:tcPr>
          <w:p w14:paraId="1423004F" w14:textId="77777777" w:rsidR="00853117" w:rsidRDefault="00853117"/>
        </w:tc>
        <w:tc>
          <w:tcPr>
            <w:tcW w:w="3231" w:type="dxa"/>
          </w:tcPr>
          <w:p w14:paraId="1DCF9125" w14:textId="77777777" w:rsidR="00853117" w:rsidRDefault="00853117"/>
        </w:tc>
      </w:tr>
      <w:tr w:rsidR="00853117" w14:paraId="6B188825" w14:textId="77777777">
        <w:tc>
          <w:tcPr>
            <w:tcW w:w="1984" w:type="dxa"/>
          </w:tcPr>
          <w:p w14:paraId="7EF2BB09" w14:textId="77777777" w:rsidR="00853117" w:rsidRDefault="00000000">
            <w:r>
              <w:rPr>
                <w:sz w:val="18"/>
              </w:rPr>
              <w:t>C5. water_restriction</w:t>
            </w:r>
          </w:p>
        </w:tc>
        <w:tc>
          <w:tcPr>
            <w:tcW w:w="2551" w:type="dxa"/>
          </w:tcPr>
          <w:p w14:paraId="40FE3956" w14:textId="77777777" w:rsidR="00853117" w:rsidRDefault="00000000">
            <w:r>
              <w:rPr>
                <w:sz w:val="18"/>
              </w:rPr>
              <w:t>no / before / during / not_reported</w:t>
            </w:r>
          </w:p>
        </w:tc>
        <w:tc>
          <w:tcPr>
            <w:tcW w:w="1020" w:type="dxa"/>
          </w:tcPr>
          <w:p w14:paraId="73EA75D3" w14:textId="77777777" w:rsidR="00853117" w:rsidRDefault="00853117"/>
        </w:tc>
        <w:tc>
          <w:tcPr>
            <w:tcW w:w="1134" w:type="dxa"/>
          </w:tcPr>
          <w:p w14:paraId="04B71AD7" w14:textId="77777777" w:rsidR="00853117" w:rsidRDefault="00853117"/>
        </w:tc>
        <w:tc>
          <w:tcPr>
            <w:tcW w:w="3231" w:type="dxa"/>
          </w:tcPr>
          <w:p w14:paraId="7F8D4EE4" w14:textId="77777777" w:rsidR="00853117" w:rsidRDefault="00853117"/>
        </w:tc>
      </w:tr>
      <w:tr w:rsidR="00853117" w14:paraId="3756CDE2" w14:textId="77777777">
        <w:tc>
          <w:tcPr>
            <w:tcW w:w="1984" w:type="dxa"/>
          </w:tcPr>
          <w:p w14:paraId="272BF572" w14:textId="77777777" w:rsidR="00853117" w:rsidRDefault="00000000">
            <w:r>
              <w:rPr>
                <w:sz w:val="18"/>
              </w:rPr>
              <w:t>C6. time_to_assay</w:t>
            </w:r>
          </w:p>
        </w:tc>
        <w:tc>
          <w:tcPr>
            <w:tcW w:w="2551" w:type="dxa"/>
          </w:tcPr>
          <w:p w14:paraId="5C73CF95" w14:textId="77777777" w:rsidR="00853117" w:rsidRDefault="00000000">
            <w:r>
              <w:rPr>
                <w:sz w:val="18"/>
              </w:rPr>
              <w:t>acute_0to2h / early_2to24h / short_term_1to7d / long_term_over7d / multiple / not_reported</w:t>
            </w:r>
          </w:p>
        </w:tc>
        <w:tc>
          <w:tcPr>
            <w:tcW w:w="1020" w:type="dxa"/>
          </w:tcPr>
          <w:p w14:paraId="61EF77AB" w14:textId="77777777" w:rsidR="00853117" w:rsidRDefault="00853117"/>
        </w:tc>
        <w:tc>
          <w:tcPr>
            <w:tcW w:w="1134" w:type="dxa"/>
          </w:tcPr>
          <w:p w14:paraId="3ACED495" w14:textId="77777777" w:rsidR="00853117" w:rsidRDefault="00853117"/>
        </w:tc>
        <w:tc>
          <w:tcPr>
            <w:tcW w:w="3231" w:type="dxa"/>
          </w:tcPr>
          <w:p w14:paraId="2BBE1C77" w14:textId="77777777" w:rsidR="00853117" w:rsidRDefault="00853117"/>
        </w:tc>
      </w:tr>
    </w:tbl>
    <w:p w14:paraId="182529FA" w14:textId="77777777" w:rsidR="00853117" w:rsidRDefault="00000000">
      <w:r>
        <w:rPr>
          <w:b/>
        </w:rPr>
        <w:t>Behavioural complexity</w:t>
      </w:r>
    </w:p>
    <w:tbl>
      <w:tblPr>
        <w:tblStyle w:val="TableGrid"/>
        <w:tblW w:w="0" w:type="auto"/>
        <w:tblLook w:val="04A0" w:firstRow="1" w:lastRow="0" w:firstColumn="1" w:lastColumn="0" w:noHBand="0" w:noVBand="1"/>
      </w:tblPr>
      <w:tblGrid>
        <w:gridCol w:w="1819"/>
        <w:gridCol w:w="1507"/>
        <w:gridCol w:w="1053"/>
        <w:gridCol w:w="1119"/>
        <w:gridCol w:w="3358"/>
      </w:tblGrid>
      <w:tr w:rsidR="00853117" w14:paraId="01E3D16C" w14:textId="77777777">
        <w:tc>
          <w:tcPr>
            <w:tcW w:w="1984" w:type="dxa"/>
          </w:tcPr>
          <w:p w14:paraId="64C80B3F" w14:textId="77777777" w:rsidR="00853117" w:rsidRDefault="00000000">
            <w:r>
              <w:rPr>
                <w:b/>
                <w:sz w:val="18"/>
              </w:rPr>
              <w:t>Item</w:t>
            </w:r>
          </w:p>
        </w:tc>
        <w:tc>
          <w:tcPr>
            <w:tcW w:w="1701" w:type="dxa"/>
          </w:tcPr>
          <w:p w14:paraId="69646F43" w14:textId="77777777" w:rsidR="00853117" w:rsidRDefault="00000000">
            <w:r>
              <w:rPr>
                <w:b/>
                <w:sz w:val="18"/>
              </w:rPr>
              <w:t>Score (circle)</w:t>
            </w:r>
          </w:p>
        </w:tc>
        <w:tc>
          <w:tcPr>
            <w:tcW w:w="1134" w:type="dxa"/>
          </w:tcPr>
          <w:p w14:paraId="4D0D5573" w14:textId="77777777" w:rsidR="00853117" w:rsidRDefault="00000000">
            <w:r>
              <w:rPr>
                <w:b/>
                <w:sz w:val="18"/>
              </w:rPr>
              <w:t>Score (write)</w:t>
            </w:r>
          </w:p>
        </w:tc>
        <w:tc>
          <w:tcPr>
            <w:tcW w:w="1134" w:type="dxa"/>
          </w:tcPr>
          <w:p w14:paraId="1393FD23" w14:textId="77777777" w:rsidR="00853117" w:rsidRDefault="00000000">
            <w:r>
              <w:rPr>
                <w:b/>
                <w:sz w:val="18"/>
              </w:rPr>
              <w:t>Confidence (H/L)</w:t>
            </w:r>
          </w:p>
        </w:tc>
        <w:tc>
          <w:tcPr>
            <w:tcW w:w="3969" w:type="dxa"/>
          </w:tcPr>
          <w:p w14:paraId="2F62F1D2" w14:textId="77777777" w:rsidR="00853117" w:rsidRDefault="00000000">
            <w:r>
              <w:rPr>
                <w:b/>
                <w:sz w:val="18"/>
              </w:rPr>
              <w:t>Evidence</w:t>
            </w:r>
          </w:p>
        </w:tc>
      </w:tr>
      <w:tr w:rsidR="00853117" w14:paraId="31355453" w14:textId="77777777">
        <w:tc>
          <w:tcPr>
            <w:tcW w:w="1984" w:type="dxa"/>
          </w:tcPr>
          <w:p w14:paraId="1BE5BE54" w14:textId="77777777" w:rsidR="00853117" w:rsidRDefault="00000000">
            <w:r>
              <w:rPr>
                <w:sz w:val="18"/>
              </w:rPr>
              <w:t>B1. Number of measures</w:t>
            </w:r>
          </w:p>
        </w:tc>
        <w:tc>
          <w:tcPr>
            <w:tcW w:w="1701" w:type="dxa"/>
          </w:tcPr>
          <w:p w14:paraId="57C368CB" w14:textId="77777777" w:rsidR="00853117" w:rsidRDefault="00000000">
            <w:r>
              <w:rPr>
                <w:sz w:val="18"/>
              </w:rPr>
              <w:t>0 / 1 / 2 / 3</w:t>
            </w:r>
          </w:p>
        </w:tc>
        <w:tc>
          <w:tcPr>
            <w:tcW w:w="1134" w:type="dxa"/>
          </w:tcPr>
          <w:p w14:paraId="7E982123" w14:textId="77777777" w:rsidR="00853117" w:rsidRDefault="00853117"/>
        </w:tc>
        <w:tc>
          <w:tcPr>
            <w:tcW w:w="1134" w:type="dxa"/>
          </w:tcPr>
          <w:p w14:paraId="2D3C4369" w14:textId="77777777" w:rsidR="00853117" w:rsidRDefault="00853117"/>
        </w:tc>
        <w:tc>
          <w:tcPr>
            <w:tcW w:w="3969" w:type="dxa"/>
          </w:tcPr>
          <w:p w14:paraId="7BF2EB2F" w14:textId="77777777" w:rsidR="00853117" w:rsidRDefault="00853117"/>
        </w:tc>
      </w:tr>
      <w:tr w:rsidR="00853117" w14:paraId="5D53B1BC" w14:textId="77777777">
        <w:tc>
          <w:tcPr>
            <w:tcW w:w="1984" w:type="dxa"/>
          </w:tcPr>
          <w:p w14:paraId="65F0BD81" w14:textId="77777777" w:rsidR="00853117" w:rsidRDefault="00000000">
            <w:r>
              <w:rPr>
                <w:sz w:val="18"/>
              </w:rPr>
              <w:t>B2. Temporal dynamics</w:t>
            </w:r>
          </w:p>
        </w:tc>
        <w:tc>
          <w:tcPr>
            <w:tcW w:w="1701" w:type="dxa"/>
          </w:tcPr>
          <w:p w14:paraId="5FA2F765" w14:textId="77777777" w:rsidR="00853117" w:rsidRDefault="00000000">
            <w:r>
              <w:rPr>
                <w:sz w:val="18"/>
              </w:rPr>
              <w:t>0 / 1</w:t>
            </w:r>
          </w:p>
        </w:tc>
        <w:tc>
          <w:tcPr>
            <w:tcW w:w="1134" w:type="dxa"/>
          </w:tcPr>
          <w:p w14:paraId="09F9CF5C" w14:textId="77777777" w:rsidR="00853117" w:rsidRDefault="00853117"/>
        </w:tc>
        <w:tc>
          <w:tcPr>
            <w:tcW w:w="1134" w:type="dxa"/>
          </w:tcPr>
          <w:p w14:paraId="4F94C4F4" w14:textId="77777777" w:rsidR="00853117" w:rsidRDefault="00853117"/>
        </w:tc>
        <w:tc>
          <w:tcPr>
            <w:tcW w:w="3969" w:type="dxa"/>
          </w:tcPr>
          <w:p w14:paraId="195497E3" w14:textId="77777777" w:rsidR="00853117" w:rsidRDefault="00853117"/>
        </w:tc>
      </w:tr>
      <w:tr w:rsidR="00853117" w14:paraId="2DE5B144" w14:textId="77777777">
        <w:tc>
          <w:tcPr>
            <w:tcW w:w="1984" w:type="dxa"/>
          </w:tcPr>
          <w:p w14:paraId="6ED66411" w14:textId="77777777" w:rsidR="00853117" w:rsidRDefault="00000000">
            <w:r>
              <w:rPr>
                <w:sz w:val="18"/>
              </w:rPr>
              <w:t>B3. Sequential structure</w:t>
            </w:r>
          </w:p>
        </w:tc>
        <w:tc>
          <w:tcPr>
            <w:tcW w:w="1701" w:type="dxa"/>
          </w:tcPr>
          <w:p w14:paraId="31C9DA29" w14:textId="77777777" w:rsidR="00853117" w:rsidRDefault="00000000">
            <w:r>
              <w:rPr>
                <w:sz w:val="18"/>
              </w:rPr>
              <w:t>0 / 1</w:t>
            </w:r>
          </w:p>
        </w:tc>
        <w:tc>
          <w:tcPr>
            <w:tcW w:w="1134" w:type="dxa"/>
          </w:tcPr>
          <w:p w14:paraId="27C325A5" w14:textId="77777777" w:rsidR="00853117" w:rsidRDefault="00853117"/>
        </w:tc>
        <w:tc>
          <w:tcPr>
            <w:tcW w:w="1134" w:type="dxa"/>
          </w:tcPr>
          <w:p w14:paraId="0488011D" w14:textId="77777777" w:rsidR="00853117" w:rsidRDefault="00853117"/>
        </w:tc>
        <w:tc>
          <w:tcPr>
            <w:tcW w:w="3969" w:type="dxa"/>
          </w:tcPr>
          <w:p w14:paraId="709F64AA" w14:textId="77777777" w:rsidR="00853117" w:rsidRDefault="00853117"/>
        </w:tc>
      </w:tr>
      <w:tr w:rsidR="00853117" w14:paraId="435E8A30" w14:textId="77777777">
        <w:tc>
          <w:tcPr>
            <w:tcW w:w="1984" w:type="dxa"/>
          </w:tcPr>
          <w:p w14:paraId="5FCE3992" w14:textId="77777777" w:rsidR="00853117" w:rsidRDefault="00000000">
            <w:r>
              <w:rPr>
                <w:sz w:val="18"/>
              </w:rPr>
              <w:t>B4. Ethological behaviours</w:t>
            </w:r>
          </w:p>
        </w:tc>
        <w:tc>
          <w:tcPr>
            <w:tcW w:w="1701" w:type="dxa"/>
          </w:tcPr>
          <w:p w14:paraId="058374E7" w14:textId="77777777" w:rsidR="00853117" w:rsidRDefault="00000000">
            <w:r>
              <w:rPr>
                <w:sz w:val="18"/>
              </w:rPr>
              <w:t>0 / 1</w:t>
            </w:r>
          </w:p>
        </w:tc>
        <w:tc>
          <w:tcPr>
            <w:tcW w:w="1134" w:type="dxa"/>
          </w:tcPr>
          <w:p w14:paraId="1F2873BF" w14:textId="77777777" w:rsidR="00853117" w:rsidRDefault="00853117"/>
        </w:tc>
        <w:tc>
          <w:tcPr>
            <w:tcW w:w="1134" w:type="dxa"/>
          </w:tcPr>
          <w:p w14:paraId="6DED3835" w14:textId="77777777" w:rsidR="00853117" w:rsidRDefault="00853117"/>
        </w:tc>
        <w:tc>
          <w:tcPr>
            <w:tcW w:w="3969" w:type="dxa"/>
          </w:tcPr>
          <w:p w14:paraId="40923095" w14:textId="77777777" w:rsidR="00853117" w:rsidRDefault="00853117"/>
        </w:tc>
      </w:tr>
      <w:tr w:rsidR="00853117" w14:paraId="64DEAC8E" w14:textId="77777777">
        <w:tc>
          <w:tcPr>
            <w:tcW w:w="1984" w:type="dxa"/>
          </w:tcPr>
          <w:p w14:paraId="1CE826E9" w14:textId="77777777" w:rsidR="00853117" w:rsidRDefault="00000000">
            <w:r>
              <w:rPr>
                <w:sz w:val="18"/>
              </w:rPr>
              <w:t>B5. Social component</w:t>
            </w:r>
          </w:p>
        </w:tc>
        <w:tc>
          <w:tcPr>
            <w:tcW w:w="1701" w:type="dxa"/>
          </w:tcPr>
          <w:p w14:paraId="11297976" w14:textId="77777777" w:rsidR="00853117" w:rsidRDefault="00000000">
            <w:r>
              <w:rPr>
                <w:sz w:val="18"/>
              </w:rPr>
              <w:t>0 / 1 / 2 / 3</w:t>
            </w:r>
          </w:p>
        </w:tc>
        <w:tc>
          <w:tcPr>
            <w:tcW w:w="1134" w:type="dxa"/>
          </w:tcPr>
          <w:p w14:paraId="7F255BE9" w14:textId="77777777" w:rsidR="00853117" w:rsidRDefault="00853117"/>
        </w:tc>
        <w:tc>
          <w:tcPr>
            <w:tcW w:w="1134" w:type="dxa"/>
          </w:tcPr>
          <w:p w14:paraId="5743F4C0" w14:textId="77777777" w:rsidR="00853117" w:rsidRDefault="00853117"/>
        </w:tc>
        <w:tc>
          <w:tcPr>
            <w:tcW w:w="3969" w:type="dxa"/>
          </w:tcPr>
          <w:p w14:paraId="6511545F" w14:textId="77777777" w:rsidR="00853117" w:rsidRDefault="00853117"/>
        </w:tc>
      </w:tr>
      <w:tr w:rsidR="00853117" w14:paraId="0EB40A76" w14:textId="77777777">
        <w:tc>
          <w:tcPr>
            <w:tcW w:w="1984" w:type="dxa"/>
          </w:tcPr>
          <w:p w14:paraId="4D8EC0F1" w14:textId="77777777" w:rsidR="00853117" w:rsidRDefault="00000000">
            <w:r>
              <w:rPr>
                <w:sz w:val="18"/>
              </w:rPr>
              <w:t>B6. Cognitive component</w:t>
            </w:r>
          </w:p>
        </w:tc>
        <w:tc>
          <w:tcPr>
            <w:tcW w:w="1701" w:type="dxa"/>
          </w:tcPr>
          <w:p w14:paraId="788CB2F7" w14:textId="77777777" w:rsidR="00853117" w:rsidRDefault="00000000">
            <w:r>
              <w:rPr>
                <w:sz w:val="18"/>
              </w:rPr>
              <w:t>0 / 1</w:t>
            </w:r>
          </w:p>
        </w:tc>
        <w:tc>
          <w:tcPr>
            <w:tcW w:w="1134" w:type="dxa"/>
          </w:tcPr>
          <w:p w14:paraId="48BAB0A1" w14:textId="77777777" w:rsidR="00853117" w:rsidRDefault="00853117"/>
        </w:tc>
        <w:tc>
          <w:tcPr>
            <w:tcW w:w="1134" w:type="dxa"/>
          </w:tcPr>
          <w:p w14:paraId="3D16F6EA" w14:textId="77777777" w:rsidR="00853117" w:rsidRDefault="00853117"/>
        </w:tc>
        <w:tc>
          <w:tcPr>
            <w:tcW w:w="3969" w:type="dxa"/>
          </w:tcPr>
          <w:p w14:paraId="350B5476" w14:textId="77777777" w:rsidR="00853117" w:rsidRDefault="00853117"/>
        </w:tc>
      </w:tr>
      <w:tr w:rsidR="00853117" w14:paraId="4F55D149" w14:textId="77777777">
        <w:tc>
          <w:tcPr>
            <w:tcW w:w="1984" w:type="dxa"/>
          </w:tcPr>
          <w:p w14:paraId="2C02114F" w14:textId="77777777" w:rsidR="00853117" w:rsidRDefault="00000000">
            <w:r>
              <w:rPr>
                <w:sz w:val="18"/>
              </w:rPr>
              <w:t>B7. Automated classification</w:t>
            </w:r>
          </w:p>
        </w:tc>
        <w:tc>
          <w:tcPr>
            <w:tcW w:w="1701" w:type="dxa"/>
          </w:tcPr>
          <w:p w14:paraId="665EBF44" w14:textId="77777777" w:rsidR="00853117" w:rsidRDefault="00000000">
            <w:r>
              <w:rPr>
                <w:sz w:val="18"/>
              </w:rPr>
              <w:t>0 / 1</w:t>
            </w:r>
          </w:p>
        </w:tc>
        <w:tc>
          <w:tcPr>
            <w:tcW w:w="1134" w:type="dxa"/>
          </w:tcPr>
          <w:p w14:paraId="5BDC7D0D" w14:textId="77777777" w:rsidR="00853117" w:rsidRDefault="00853117"/>
        </w:tc>
        <w:tc>
          <w:tcPr>
            <w:tcW w:w="1134" w:type="dxa"/>
          </w:tcPr>
          <w:p w14:paraId="34B64466" w14:textId="77777777" w:rsidR="00853117" w:rsidRDefault="00853117"/>
        </w:tc>
        <w:tc>
          <w:tcPr>
            <w:tcW w:w="3969" w:type="dxa"/>
          </w:tcPr>
          <w:p w14:paraId="4F6ACD61" w14:textId="77777777" w:rsidR="00853117" w:rsidRDefault="00853117"/>
        </w:tc>
      </w:tr>
      <w:tr w:rsidR="00853117" w14:paraId="38C08FD4" w14:textId="77777777">
        <w:tc>
          <w:tcPr>
            <w:tcW w:w="1984" w:type="dxa"/>
          </w:tcPr>
          <w:p w14:paraId="2A4ACF90" w14:textId="77777777" w:rsidR="00853117" w:rsidRDefault="00000000">
            <w:r>
              <w:rPr>
                <w:sz w:val="18"/>
              </w:rPr>
              <w:t>B8. Multivariate analysis</w:t>
            </w:r>
          </w:p>
        </w:tc>
        <w:tc>
          <w:tcPr>
            <w:tcW w:w="1701" w:type="dxa"/>
          </w:tcPr>
          <w:p w14:paraId="13098C53" w14:textId="77777777" w:rsidR="00853117" w:rsidRDefault="00000000">
            <w:r>
              <w:rPr>
                <w:sz w:val="18"/>
              </w:rPr>
              <w:t>0 / 1</w:t>
            </w:r>
          </w:p>
        </w:tc>
        <w:tc>
          <w:tcPr>
            <w:tcW w:w="1134" w:type="dxa"/>
          </w:tcPr>
          <w:p w14:paraId="70590ACA" w14:textId="77777777" w:rsidR="00853117" w:rsidRDefault="00853117"/>
        </w:tc>
        <w:tc>
          <w:tcPr>
            <w:tcW w:w="1134" w:type="dxa"/>
          </w:tcPr>
          <w:p w14:paraId="22FFE1E5" w14:textId="77777777" w:rsidR="00853117" w:rsidRDefault="00853117"/>
        </w:tc>
        <w:tc>
          <w:tcPr>
            <w:tcW w:w="3969" w:type="dxa"/>
          </w:tcPr>
          <w:p w14:paraId="4D89C111" w14:textId="77777777" w:rsidR="00853117" w:rsidRDefault="00853117"/>
        </w:tc>
      </w:tr>
    </w:tbl>
    <w:p w14:paraId="4E5A8C02" w14:textId="77777777" w:rsidR="00853117" w:rsidRDefault="00000000">
      <w:r>
        <w:lastRenderedPageBreak/>
        <w:t>B raw total: _____ / 11</w:t>
      </w:r>
    </w:p>
    <w:p w14:paraId="02BA1A52"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509E379E" w14:textId="77777777">
        <w:tc>
          <w:tcPr>
            <w:tcW w:w="1984" w:type="dxa"/>
          </w:tcPr>
          <w:p w14:paraId="38907D5A" w14:textId="77777777" w:rsidR="00853117" w:rsidRDefault="00000000">
            <w:r>
              <w:rPr>
                <w:b/>
                <w:sz w:val="18"/>
              </w:rPr>
              <w:t>Item</w:t>
            </w:r>
          </w:p>
        </w:tc>
        <w:tc>
          <w:tcPr>
            <w:tcW w:w="1701" w:type="dxa"/>
          </w:tcPr>
          <w:p w14:paraId="1A25BD11" w14:textId="77777777" w:rsidR="00853117" w:rsidRDefault="00000000">
            <w:r>
              <w:rPr>
                <w:b/>
                <w:sz w:val="18"/>
              </w:rPr>
              <w:t>Score (circle)</w:t>
            </w:r>
          </w:p>
        </w:tc>
        <w:tc>
          <w:tcPr>
            <w:tcW w:w="1134" w:type="dxa"/>
          </w:tcPr>
          <w:p w14:paraId="34D2F7B7" w14:textId="77777777" w:rsidR="00853117" w:rsidRDefault="00000000">
            <w:r>
              <w:rPr>
                <w:b/>
                <w:sz w:val="18"/>
              </w:rPr>
              <w:t>Score (write)</w:t>
            </w:r>
          </w:p>
        </w:tc>
        <w:tc>
          <w:tcPr>
            <w:tcW w:w="1134" w:type="dxa"/>
          </w:tcPr>
          <w:p w14:paraId="1C75E659" w14:textId="77777777" w:rsidR="00853117" w:rsidRDefault="00000000">
            <w:r>
              <w:rPr>
                <w:b/>
                <w:sz w:val="18"/>
              </w:rPr>
              <w:t>Confidence (H/L)</w:t>
            </w:r>
          </w:p>
        </w:tc>
        <w:tc>
          <w:tcPr>
            <w:tcW w:w="3969" w:type="dxa"/>
          </w:tcPr>
          <w:p w14:paraId="7212A704" w14:textId="77777777" w:rsidR="00853117" w:rsidRDefault="00000000">
            <w:r>
              <w:rPr>
                <w:b/>
                <w:sz w:val="18"/>
              </w:rPr>
              <w:t>Evidence</w:t>
            </w:r>
          </w:p>
        </w:tc>
      </w:tr>
      <w:tr w:rsidR="00853117" w14:paraId="4EA3E4AF" w14:textId="77777777">
        <w:tc>
          <w:tcPr>
            <w:tcW w:w="1984" w:type="dxa"/>
          </w:tcPr>
          <w:p w14:paraId="60C88947" w14:textId="77777777" w:rsidR="00853117" w:rsidRDefault="00000000">
            <w:r>
              <w:rPr>
                <w:sz w:val="18"/>
              </w:rPr>
              <w:t>E1. Environment type</w:t>
            </w:r>
          </w:p>
        </w:tc>
        <w:tc>
          <w:tcPr>
            <w:tcW w:w="1701" w:type="dxa"/>
          </w:tcPr>
          <w:p w14:paraId="084763AE" w14:textId="77777777" w:rsidR="00853117" w:rsidRDefault="00000000">
            <w:r>
              <w:rPr>
                <w:sz w:val="18"/>
              </w:rPr>
              <w:t>0 / 1 / 2 / 3</w:t>
            </w:r>
          </w:p>
        </w:tc>
        <w:tc>
          <w:tcPr>
            <w:tcW w:w="1134" w:type="dxa"/>
          </w:tcPr>
          <w:p w14:paraId="35C7B97E" w14:textId="77777777" w:rsidR="00853117" w:rsidRDefault="00853117"/>
        </w:tc>
        <w:tc>
          <w:tcPr>
            <w:tcW w:w="1134" w:type="dxa"/>
          </w:tcPr>
          <w:p w14:paraId="4A23E1DA" w14:textId="77777777" w:rsidR="00853117" w:rsidRDefault="00853117"/>
        </w:tc>
        <w:tc>
          <w:tcPr>
            <w:tcW w:w="3969" w:type="dxa"/>
          </w:tcPr>
          <w:p w14:paraId="5D9C422F" w14:textId="77777777" w:rsidR="00853117" w:rsidRDefault="00853117"/>
        </w:tc>
      </w:tr>
      <w:tr w:rsidR="00853117" w14:paraId="6AFA3734" w14:textId="77777777">
        <w:tc>
          <w:tcPr>
            <w:tcW w:w="1984" w:type="dxa"/>
          </w:tcPr>
          <w:p w14:paraId="0088DEBA" w14:textId="77777777" w:rsidR="00853117" w:rsidRDefault="00000000">
            <w:r>
              <w:rPr>
                <w:sz w:val="18"/>
              </w:rPr>
              <w:t>E2. Shelter available</w:t>
            </w:r>
          </w:p>
        </w:tc>
        <w:tc>
          <w:tcPr>
            <w:tcW w:w="1701" w:type="dxa"/>
          </w:tcPr>
          <w:p w14:paraId="1DD52E2F" w14:textId="77777777" w:rsidR="00853117" w:rsidRDefault="00000000">
            <w:r>
              <w:rPr>
                <w:sz w:val="18"/>
              </w:rPr>
              <w:t>0 / 1</w:t>
            </w:r>
          </w:p>
        </w:tc>
        <w:tc>
          <w:tcPr>
            <w:tcW w:w="1134" w:type="dxa"/>
          </w:tcPr>
          <w:p w14:paraId="165985CA" w14:textId="77777777" w:rsidR="00853117" w:rsidRDefault="00853117"/>
        </w:tc>
        <w:tc>
          <w:tcPr>
            <w:tcW w:w="1134" w:type="dxa"/>
          </w:tcPr>
          <w:p w14:paraId="036E44A8" w14:textId="77777777" w:rsidR="00853117" w:rsidRDefault="00853117"/>
        </w:tc>
        <w:tc>
          <w:tcPr>
            <w:tcW w:w="3969" w:type="dxa"/>
          </w:tcPr>
          <w:p w14:paraId="384C8795" w14:textId="77777777" w:rsidR="00853117" w:rsidRDefault="00853117"/>
        </w:tc>
      </w:tr>
      <w:tr w:rsidR="00853117" w14:paraId="34C95362" w14:textId="77777777">
        <w:tc>
          <w:tcPr>
            <w:tcW w:w="1984" w:type="dxa"/>
          </w:tcPr>
          <w:p w14:paraId="1C24C6C5" w14:textId="77777777" w:rsidR="00853117" w:rsidRDefault="00000000">
            <w:r>
              <w:rPr>
                <w:sz w:val="18"/>
              </w:rPr>
              <w:t>E3. Bedding present</w:t>
            </w:r>
          </w:p>
        </w:tc>
        <w:tc>
          <w:tcPr>
            <w:tcW w:w="1701" w:type="dxa"/>
          </w:tcPr>
          <w:p w14:paraId="49EA373A" w14:textId="77777777" w:rsidR="00853117" w:rsidRDefault="00000000">
            <w:r>
              <w:rPr>
                <w:sz w:val="18"/>
              </w:rPr>
              <w:t>0 / 1</w:t>
            </w:r>
          </w:p>
        </w:tc>
        <w:tc>
          <w:tcPr>
            <w:tcW w:w="1134" w:type="dxa"/>
          </w:tcPr>
          <w:p w14:paraId="395586BC" w14:textId="77777777" w:rsidR="00853117" w:rsidRDefault="00853117"/>
        </w:tc>
        <w:tc>
          <w:tcPr>
            <w:tcW w:w="1134" w:type="dxa"/>
          </w:tcPr>
          <w:p w14:paraId="211EABE5" w14:textId="77777777" w:rsidR="00853117" w:rsidRDefault="00853117"/>
        </w:tc>
        <w:tc>
          <w:tcPr>
            <w:tcW w:w="3969" w:type="dxa"/>
          </w:tcPr>
          <w:p w14:paraId="30B5429D" w14:textId="77777777" w:rsidR="00853117" w:rsidRDefault="00853117"/>
        </w:tc>
      </w:tr>
      <w:tr w:rsidR="00853117" w14:paraId="0F97D8D4" w14:textId="77777777">
        <w:tc>
          <w:tcPr>
            <w:tcW w:w="1984" w:type="dxa"/>
          </w:tcPr>
          <w:p w14:paraId="2A90A1FB" w14:textId="77777777" w:rsidR="00853117" w:rsidRDefault="00000000">
            <w:r>
              <w:rPr>
                <w:sz w:val="18"/>
              </w:rPr>
              <w:t>E4. Nesting material</w:t>
            </w:r>
          </w:p>
        </w:tc>
        <w:tc>
          <w:tcPr>
            <w:tcW w:w="1701" w:type="dxa"/>
          </w:tcPr>
          <w:p w14:paraId="09A2E9B0" w14:textId="77777777" w:rsidR="00853117" w:rsidRDefault="00000000">
            <w:r>
              <w:rPr>
                <w:sz w:val="18"/>
              </w:rPr>
              <w:t>0 / 1</w:t>
            </w:r>
          </w:p>
        </w:tc>
        <w:tc>
          <w:tcPr>
            <w:tcW w:w="1134" w:type="dxa"/>
          </w:tcPr>
          <w:p w14:paraId="49EBADB3" w14:textId="77777777" w:rsidR="00853117" w:rsidRDefault="00853117"/>
        </w:tc>
        <w:tc>
          <w:tcPr>
            <w:tcW w:w="1134" w:type="dxa"/>
          </w:tcPr>
          <w:p w14:paraId="71737EAC" w14:textId="77777777" w:rsidR="00853117" w:rsidRDefault="00853117"/>
        </w:tc>
        <w:tc>
          <w:tcPr>
            <w:tcW w:w="3969" w:type="dxa"/>
          </w:tcPr>
          <w:p w14:paraId="76CF73BC" w14:textId="77777777" w:rsidR="00853117" w:rsidRDefault="00853117"/>
        </w:tc>
      </w:tr>
      <w:tr w:rsidR="00853117" w14:paraId="488CDBBD" w14:textId="77777777">
        <w:tc>
          <w:tcPr>
            <w:tcW w:w="1984" w:type="dxa"/>
          </w:tcPr>
          <w:p w14:paraId="4F65F549" w14:textId="77777777" w:rsidR="00853117" w:rsidRDefault="00000000">
            <w:r>
              <w:rPr>
                <w:sz w:val="18"/>
              </w:rPr>
              <w:t>E5. Enrichment objects</w:t>
            </w:r>
          </w:p>
        </w:tc>
        <w:tc>
          <w:tcPr>
            <w:tcW w:w="1701" w:type="dxa"/>
          </w:tcPr>
          <w:p w14:paraId="157FDB2C" w14:textId="77777777" w:rsidR="00853117" w:rsidRDefault="00000000">
            <w:r>
              <w:rPr>
                <w:sz w:val="18"/>
              </w:rPr>
              <w:t>0 / 1</w:t>
            </w:r>
          </w:p>
        </w:tc>
        <w:tc>
          <w:tcPr>
            <w:tcW w:w="1134" w:type="dxa"/>
          </w:tcPr>
          <w:p w14:paraId="6507DECE" w14:textId="77777777" w:rsidR="00853117" w:rsidRDefault="00853117"/>
        </w:tc>
        <w:tc>
          <w:tcPr>
            <w:tcW w:w="1134" w:type="dxa"/>
          </w:tcPr>
          <w:p w14:paraId="79FB6B09" w14:textId="77777777" w:rsidR="00853117" w:rsidRDefault="00853117"/>
        </w:tc>
        <w:tc>
          <w:tcPr>
            <w:tcW w:w="3969" w:type="dxa"/>
          </w:tcPr>
          <w:p w14:paraId="3D462F2E" w14:textId="77777777" w:rsidR="00853117" w:rsidRDefault="00853117"/>
        </w:tc>
      </w:tr>
      <w:tr w:rsidR="00853117" w14:paraId="491D2405" w14:textId="77777777">
        <w:tc>
          <w:tcPr>
            <w:tcW w:w="1984" w:type="dxa"/>
          </w:tcPr>
          <w:p w14:paraId="5ED6CE4E" w14:textId="77777777" w:rsidR="00853117" w:rsidRDefault="00000000">
            <w:r>
              <w:rPr>
                <w:sz w:val="18"/>
              </w:rPr>
              <w:t>E6. Spatial complexity</w:t>
            </w:r>
          </w:p>
        </w:tc>
        <w:tc>
          <w:tcPr>
            <w:tcW w:w="1701" w:type="dxa"/>
          </w:tcPr>
          <w:p w14:paraId="71B56EB5" w14:textId="77777777" w:rsidR="00853117" w:rsidRDefault="00000000">
            <w:r>
              <w:rPr>
                <w:sz w:val="18"/>
              </w:rPr>
              <w:t>0 / 1</w:t>
            </w:r>
          </w:p>
        </w:tc>
        <w:tc>
          <w:tcPr>
            <w:tcW w:w="1134" w:type="dxa"/>
          </w:tcPr>
          <w:p w14:paraId="586516EE" w14:textId="77777777" w:rsidR="00853117" w:rsidRDefault="00853117"/>
        </w:tc>
        <w:tc>
          <w:tcPr>
            <w:tcW w:w="1134" w:type="dxa"/>
          </w:tcPr>
          <w:p w14:paraId="392D87FF" w14:textId="77777777" w:rsidR="00853117" w:rsidRDefault="00853117"/>
        </w:tc>
        <w:tc>
          <w:tcPr>
            <w:tcW w:w="3969" w:type="dxa"/>
          </w:tcPr>
          <w:p w14:paraId="22C70BD1" w14:textId="77777777" w:rsidR="00853117" w:rsidRDefault="00853117"/>
        </w:tc>
      </w:tr>
      <w:tr w:rsidR="00853117" w14:paraId="284037B1" w14:textId="77777777">
        <w:tc>
          <w:tcPr>
            <w:tcW w:w="1984" w:type="dxa"/>
          </w:tcPr>
          <w:p w14:paraId="7DFBBE83" w14:textId="77777777" w:rsidR="00853117" w:rsidRDefault="00000000">
            <w:r>
              <w:rPr>
                <w:sz w:val="18"/>
              </w:rPr>
              <w:t>E7. Social context</w:t>
            </w:r>
          </w:p>
        </w:tc>
        <w:tc>
          <w:tcPr>
            <w:tcW w:w="1701" w:type="dxa"/>
          </w:tcPr>
          <w:p w14:paraId="3DC89A9B" w14:textId="77777777" w:rsidR="00853117" w:rsidRDefault="00000000">
            <w:r>
              <w:rPr>
                <w:sz w:val="18"/>
              </w:rPr>
              <w:t>0 / 1 / 2</w:t>
            </w:r>
          </w:p>
        </w:tc>
        <w:tc>
          <w:tcPr>
            <w:tcW w:w="1134" w:type="dxa"/>
          </w:tcPr>
          <w:p w14:paraId="53DFFF41" w14:textId="77777777" w:rsidR="00853117" w:rsidRDefault="00853117"/>
        </w:tc>
        <w:tc>
          <w:tcPr>
            <w:tcW w:w="1134" w:type="dxa"/>
          </w:tcPr>
          <w:p w14:paraId="53503D60" w14:textId="77777777" w:rsidR="00853117" w:rsidRDefault="00853117"/>
        </w:tc>
        <w:tc>
          <w:tcPr>
            <w:tcW w:w="3969" w:type="dxa"/>
          </w:tcPr>
          <w:p w14:paraId="484F60C5" w14:textId="77777777" w:rsidR="00853117" w:rsidRDefault="00853117"/>
        </w:tc>
      </w:tr>
      <w:tr w:rsidR="00853117" w14:paraId="194C697F" w14:textId="77777777">
        <w:tc>
          <w:tcPr>
            <w:tcW w:w="1984" w:type="dxa"/>
          </w:tcPr>
          <w:p w14:paraId="42A537C6" w14:textId="77777777" w:rsidR="00853117" w:rsidRDefault="00000000">
            <w:r>
              <w:rPr>
                <w:sz w:val="18"/>
              </w:rPr>
              <w:t>E8. Food/water access</w:t>
            </w:r>
          </w:p>
        </w:tc>
        <w:tc>
          <w:tcPr>
            <w:tcW w:w="1701" w:type="dxa"/>
          </w:tcPr>
          <w:p w14:paraId="575982CA" w14:textId="77777777" w:rsidR="00853117" w:rsidRDefault="00000000">
            <w:r>
              <w:rPr>
                <w:sz w:val="18"/>
              </w:rPr>
              <w:t>0 / 1</w:t>
            </w:r>
          </w:p>
        </w:tc>
        <w:tc>
          <w:tcPr>
            <w:tcW w:w="1134" w:type="dxa"/>
          </w:tcPr>
          <w:p w14:paraId="1FFB73C0" w14:textId="77777777" w:rsidR="00853117" w:rsidRDefault="00853117"/>
        </w:tc>
        <w:tc>
          <w:tcPr>
            <w:tcW w:w="1134" w:type="dxa"/>
          </w:tcPr>
          <w:p w14:paraId="0C94439A" w14:textId="77777777" w:rsidR="00853117" w:rsidRDefault="00853117"/>
        </w:tc>
        <w:tc>
          <w:tcPr>
            <w:tcW w:w="3969" w:type="dxa"/>
          </w:tcPr>
          <w:p w14:paraId="2EF21CED" w14:textId="77777777" w:rsidR="00853117" w:rsidRDefault="00853117"/>
        </w:tc>
      </w:tr>
    </w:tbl>
    <w:p w14:paraId="2377E5DC" w14:textId="77777777" w:rsidR="00853117" w:rsidRDefault="00000000">
      <w:r>
        <w:t>E raw total: _____ / 11</w:t>
      </w:r>
    </w:p>
    <w:p w14:paraId="49B9EFA7"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4177F64F" w14:textId="77777777">
        <w:tc>
          <w:tcPr>
            <w:tcW w:w="1984" w:type="dxa"/>
          </w:tcPr>
          <w:p w14:paraId="7D2BC57D" w14:textId="77777777" w:rsidR="00853117" w:rsidRDefault="00000000">
            <w:r>
              <w:rPr>
                <w:b/>
                <w:sz w:val="18"/>
              </w:rPr>
              <w:t>Item</w:t>
            </w:r>
          </w:p>
        </w:tc>
        <w:tc>
          <w:tcPr>
            <w:tcW w:w="1701" w:type="dxa"/>
          </w:tcPr>
          <w:p w14:paraId="134434DD" w14:textId="77777777" w:rsidR="00853117" w:rsidRDefault="00000000">
            <w:r>
              <w:rPr>
                <w:b/>
                <w:sz w:val="18"/>
              </w:rPr>
              <w:t>Score (circle)</w:t>
            </w:r>
          </w:p>
        </w:tc>
        <w:tc>
          <w:tcPr>
            <w:tcW w:w="1134" w:type="dxa"/>
          </w:tcPr>
          <w:p w14:paraId="3AACBDDB" w14:textId="77777777" w:rsidR="00853117" w:rsidRDefault="00000000">
            <w:r>
              <w:rPr>
                <w:b/>
                <w:sz w:val="18"/>
              </w:rPr>
              <w:t>Score (write)</w:t>
            </w:r>
          </w:p>
        </w:tc>
        <w:tc>
          <w:tcPr>
            <w:tcW w:w="1134" w:type="dxa"/>
          </w:tcPr>
          <w:p w14:paraId="0FFC3D8C" w14:textId="77777777" w:rsidR="00853117" w:rsidRDefault="00000000">
            <w:r>
              <w:rPr>
                <w:b/>
                <w:sz w:val="18"/>
              </w:rPr>
              <w:t>Confidence (H/L)</w:t>
            </w:r>
          </w:p>
        </w:tc>
        <w:tc>
          <w:tcPr>
            <w:tcW w:w="3969" w:type="dxa"/>
          </w:tcPr>
          <w:p w14:paraId="5AD1E62B" w14:textId="77777777" w:rsidR="00853117" w:rsidRDefault="00000000">
            <w:r>
              <w:rPr>
                <w:b/>
                <w:sz w:val="18"/>
              </w:rPr>
              <w:t>Evidence</w:t>
            </w:r>
          </w:p>
        </w:tc>
      </w:tr>
      <w:tr w:rsidR="00853117" w14:paraId="0DBA203D" w14:textId="77777777">
        <w:tc>
          <w:tcPr>
            <w:tcW w:w="1984" w:type="dxa"/>
          </w:tcPr>
          <w:p w14:paraId="323103C0" w14:textId="77777777" w:rsidR="00853117" w:rsidRDefault="00000000">
            <w:r>
              <w:rPr>
                <w:sz w:val="18"/>
              </w:rPr>
              <w:t>D1. Recording continuity</w:t>
            </w:r>
          </w:p>
        </w:tc>
        <w:tc>
          <w:tcPr>
            <w:tcW w:w="1701" w:type="dxa"/>
          </w:tcPr>
          <w:p w14:paraId="1D69A86E" w14:textId="77777777" w:rsidR="00853117" w:rsidRDefault="00000000">
            <w:r>
              <w:rPr>
                <w:sz w:val="18"/>
              </w:rPr>
              <w:t>0 / 1 / 2</w:t>
            </w:r>
          </w:p>
        </w:tc>
        <w:tc>
          <w:tcPr>
            <w:tcW w:w="1134" w:type="dxa"/>
          </w:tcPr>
          <w:p w14:paraId="796F48F7" w14:textId="77777777" w:rsidR="00853117" w:rsidRDefault="00853117"/>
        </w:tc>
        <w:tc>
          <w:tcPr>
            <w:tcW w:w="1134" w:type="dxa"/>
          </w:tcPr>
          <w:p w14:paraId="3D4F3719" w14:textId="77777777" w:rsidR="00853117" w:rsidRDefault="00853117"/>
        </w:tc>
        <w:tc>
          <w:tcPr>
            <w:tcW w:w="3969" w:type="dxa"/>
          </w:tcPr>
          <w:p w14:paraId="23018E3B" w14:textId="77777777" w:rsidR="00853117" w:rsidRDefault="00853117"/>
        </w:tc>
      </w:tr>
      <w:tr w:rsidR="00853117" w14:paraId="2F158D5A" w14:textId="77777777">
        <w:tc>
          <w:tcPr>
            <w:tcW w:w="1984" w:type="dxa"/>
          </w:tcPr>
          <w:p w14:paraId="38737D7B" w14:textId="77777777" w:rsidR="00853117" w:rsidRDefault="00000000">
            <w:r>
              <w:rPr>
                <w:sz w:val="18"/>
              </w:rPr>
              <w:t>D2. Longest session</w:t>
            </w:r>
          </w:p>
        </w:tc>
        <w:tc>
          <w:tcPr>
            <w:tcW w:w="1701" w:type="dxa"/>
          </w:tcPr>
          <w:p w14:paraId="41A1AFCD" w14:textId="77777777" w:rsidR="00853117" w:rsidRDefault="00000000">
            <w:r>
              <w:rPr>
                <w:sz w:val="18"/>
              </w:rPr>
              <w:t>0 / 1 / 2 / 3</w:t>
            </w:r>
          </w:p>
        </w:tc>
        <w:tc>
          <w:tcPr>
            <w:tcW w:w="1134" w:type="dxa"/>
          </w:tcPr>
          <w:p w14:paraId="72E21653" w14:textId="77777777" w:rsidR="00853117" w:rsidRDefault="00853117"/>
        </w:tc>
        <w:tc>
          <w:tcPr>
            <w:tcW w:w="1134" w:type="dxa"/>
          </w:tcPr>
          <w:p w14:paraId="667F5999" w14:textId="77777777" w:rsidR="00853117" w:rsidRDefault="00853117"/>
        </w:tc>
        <w:tc>
          <w:tcPr>
            <w:tcW w:w="3969" w:type="dxa"/>
          </w:tcPr>
          <w:p w14:paraId="3E9D2EB4" w14:textId="77777777" w:rsidR="00853117" w:rsidRDefault="00853117"/>
        </w:tc>
      </w:tr>
      <w:tr w:rsidR="00853117" w14:paraId="73D0118A" w14:textId="77777777">
        <w:tc>
          <w:tcPr>
            <w:tcW w:w="1984" w:type="dxa"/>
          </w:tcPr>
          <w:p w14:paraId="68DC86FE" w14:textId="77777777" w:rsidR="00853117" w:rsidRDefault="00000000">
            <w:r>
              <w:rPr>
                <w:sz w:val="18"/>
              </w:rPr>
              <w:t>D3. Recording days</w:t>
            </w:r>
          </w:p>
        </w:tc>
        <w:tc>
          <w:tcPr>
            <w:tcW w:w="1701" w:type="dxa"/>
          </w:tcPr>
          <w:p w14:paraId="6F339B2F" w14:textId="77777777" w:rsidR="00853117" w:rsidRDefault="00000000">
            <w:r>
              <w:rPr>
                <w:sz w:val="18"/>
              </w:rPr>
              <w:t>0 / 1 / 2 / 3</w:t>
            </w:r>
          </w:p>
        </w:tc>
        <w:tc>
          <w:tcPr>
            <w:tcW w:w="1134" w:type="dxa"/>
          </w:tcPr>
          <w:p w14:paraId="29D53CE8" w14:textId="77777777" w:rsidR="00853117" w:rsidRDefault="00853117"/>
        </w:tc>
        <w:tc>
          <w:tcPr>
            <w:tcW w:w="1134" w:type="dxa"/>
          </w:tcPr>
          <w:p w14:paraId="748E5A3C" w14:textId="77777777" w:rsidR="00853117" w:rsidRDefault="00853117"/>
        </w:tc>
        <w:tc>
          <w:tcPr>
            <w:tcW w:w="3969" w:type="dxa"/>
          </w:tcPr>
          <w:p w14:paraId="1428945B" w14:textId="77777777" w:rsidR="00853117" w:rsidRDefault="00853117"/>
        </w:tc>
      </w:tr>
      <w:tr w:rsidR="00853117" w14:paraId="616C6BB2" w14:textId="77777777">
        <w:tc>
          <w:tcPr>
            <w:tcW w:w="1984" w:type="dxa"/>
          </w:tcPr>
          <w:p w14:paraId="103DDAF7" w14:textId="77777777" w:rsidR="00853117" w:rsidRDefault="00000000">
            <w:r>
              <w:rPr>
                <w:sz w:val="18"/>
              </w:rPr>
              <w:t>D4. Pre-drug baseline</w:t>
            </w:r>
          </w:p>
        </w:tc>
        <w:tc>
          <w:tcPr>
            <w:tcW w:w="1701" w:type="dxa"/>
          </w:tcPr>
          <w:p w14:paraId="3005E4B6" w14:textId="77777777" w:rsidR="00853117" w:rsidRDefault="00000000">
            <w:r>
              <w:rPr>
                <w:sz w:val="18"/>
              </w:rPr>
              <w:t>0 / 1</w:t>
            </w:r>
          </w:p>
        </w:tc>
        <w:tc>
          <w:tcPr>
            <w:tcW w:w="1134" w:type="dxa"/>
          </w:tcPr>
          <w:p w14:paraId="6D23EFAF" w14:textId="77777777" w:rsidR="00853117" w:rsidRDefault="00853117"/>
        </w:tc>
        <w:tc>
          <w:tcPr>
            <w:tcW w:w="1134" w:type="dxa"/>
          </w:tcPr>
          <w:p w14:paraId="16AEF70D" w14:textId="77777777" w:rsidR="00853117" w:rsidRDefault="00853117"/>
        </w:tc>
        <w:tc>
          <w:tcPr>
            <w:tcW w:w="3969" w:type="dxa"/>
          </w:tcPr>
          <w:p w14:paraId="5148658B" w14:textId="77777777" w:rsidR="00853117" w:rsidRDefault="00853117"/>
        </w:tc>
      </w:tr>
      <w:tr w:rsidR="00853117" w14:paraId="20EC1122" w14:textId="77777777">
        <w:tc>
          <w:tcPr>
            <w:tcW w:w="1984" w:type="dxa"/>
          </w:tcPr>
          <w:p w14:paraId="176C8294" w14:textId="77777777" w:rsidR="00853117" w:rsidRDefault="00000000">
            <w:r>
              <w:rPr>
                <w:sz w:val="18"/>
              </w:rPr>
              <w:t>D5. Post-acute follow-up</w:t>
            </w:r>
          </w:p>
        </w:tc>
        <w:tc>
          <w:tcPr>
            <w:tcW w:w="1701" w:type="dxa"/>
          </w:tcPr>
          <w:p w14:paraId="38DA255C" w14:textId="77777777" w:rsidR="00853117" w:rsidRDefault="00000000">
            <w:r>
              <w:rPr>
                <w:sz w:val="18"/>
              </w:rPr>
              <w:t>0 / 1</w:t>
            </w:r>
          </w:p>
        </w:tc>
        <w:tc>
          <w:tcPr>
            <w:tcW w:w="1134" w:type="dxa"/>
          </w:tcPr>
          <w:p w14:paraId="23D7F9BD" w14:textId="77777777" w:rsidR="00853117" w:rsidRDefault="00853117"/>
        </w:tc>
        <w:tc>
          <w:tcPr>
            <w:tcW w:w="1134" w:type="dxa"/>
          </w:tcPr>
          <w:p w14:paraId="2F948DCB" w14:textId="77777777" w:rsidR="00853117" w:rsidRDefault="00853117"/>
        </w:tc>
        <w:tc>
          <w:tcPr>
            <w:tcW w:w="3969" w:type="dxa"/>
          </w:tcPr>
          <w:p w14:paraId="71107F2F" w14:textId="77777777" w:rsidR="00853117" w:rsidRDefault="00853117"/>
        </w:tc>
      </w:tr>
      <w:tr w:rsidR="00853117" w14:paraId="71A4C6E8" w14:textId="77777777">
        <w:tc>
          <w:tcPr>
            <w:tcW w:w="1984" w:type="dxa"/>
          </w:tcPr>
          <w:p w14:paraId="1B59FDED" w14:textId="77777777" w:rsidR="00853117" w:rsidRDefault="00000000">
            <w:r>
              <w:rPr>
                <w:sz w:val="18"/>
              </w:rPr>
              <w:t>D6. Circadian coverage</w:t>
            </w:r>
          </w:p>
        </w:tc>
        <w:tc>
          <w:tcPr>
            <w:tcW w:w="1701" w:type="dxa"/>
          </w:tcPr>
          <w:p w14:paraId="666F25E4" w14:textId="77777777" w:rsidR="00853117" w:rsidRDefault="00000000">
            <w:r>
              <w:rPr>
                <w:sz w:val="18"/>
              </w:rPr>
              <w:t>0 / 1</w:t>
            </w:r>
          </w:p>
        </w:tc>
        <w:tc>
          <w:tcPr>
            <w:tcW w:w="1134" w:type="dxa"/>
          </w:tcPr>
          <w:p w14:paraId="510D8FE4" w14:textId="77777777" w:rsidR="00853117" w:rsidRDefault="00853117"/>
        </w:tc>
        <w:tc>
          <w:tcPr>
            <w:tcW w:w="1134" w:type="dxa"/>
          </w:tcPr>
          <w:p w14:paraId="10560588" w14:textId="77777777" w:rsidR="00853117" w:rsidRDefault="00853117"/>
        </w:tc>
        <w:tc>
          <w:tcPr>
            <w:tcW w:w="3969" w:type="dxa"/>
          </w:tcPr>
          <w:p w14:paraId="4F1EF4DE" w14:textId="77777777" w:rsidR="00853117" w:rsidRDefault="00853117"/>
        </w:tc>
      </w:tr>
    </w:tbl>
    <w:p w14:paraId="596F9F73" w14:textId="77777777" w:rsidR="00853117" w:rsidRDefault="00000000">
      <w:r>
        <w:t>D raw total: _____ / 11</w:t>
      </w:r>
    </w:p>
    <w:p w14:paraId="2A44F1A5" w14:textId="77777777" w:rsidR="00853117" w:rsidRDefault="00000000">
      <w:r>
        <w:br w:type="page"/>
      </w:r>
    </w:p>
    <w:p w14:paraId="31F70BE0" w14:textId="77777777" w:rsidR="00853117" w:rsidRDefault="00000000">
      <w:pPr>
        <w:pStyle w:val="Heading2"/>
      </w:pPr>
      <w:r>
        <w:lastRenderedPageBreak/>
        <w:t>Scoring sheet</w:t>
      </w:r>
    </w:p>
    <w:p w14:paraId="6D8F6E68" w14:textId="77777777" w:rsidR="00853117" w:rsidRDefault="00000000">
      <w:r>
        <w:rPr>
          <w:b/>
        </w:rPr>
        <w:t xml:space="preserve">Rater name: </w:t>
      </w:r>
      <w:r>
        <w:t>________________________________________</w:t>
      </w:r>
    </w:p>
    <w:p w14:paraId="328B8A69" w14:textId="77777777" w:rsidR="00853117" w:rsidRDefault="00000000">
      <w:r>
        <w:rPr>
          <w:b/>
        </w:rPr>
        <w:t xml:space="preserve">Paper: </w:t>
      </w:r>
      <w:r>
        <w:t>3. chen2023  (PDF: chen2023.pdf)</w:t>
      </w:r>
    </w:p>
    <w:p w14:paraId="2E49B716" w14:textId="77777777" w:rsidR="00853117" w:rsidRDefault="00000000">
      <w:r>
        <w:rPr>
          <w:b/>
        </w:rPr>
        <w:t xml:space="preserve">Number of assays identified: </w:t>
      </w:r>
      <w:r>
        <w:t>_____</w:t>
      </w:r>
    </w:p>
    <w:p w14:paraId="5D0191C5" w14:textId="77777777" w:rsidR="00853117" w:rsidRDefault="00853117"/>
    <w:p w14:paraId="2042170C"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922"/>
        <w:gridCol w:w="2012"/>
        <w:gridCol w:w="1011"/>
        <w:gridCol w:w="1115"/>
        <w:gridCol w:w="2796"/>
      </w:tblGrid>
      <w:tr w:rsidR="00853117" w14:paraId="13E83435" w14:textId="77777777">
        <w:tc>
          <w:tcPr>
            <w:tcW w:w="1984" w:type="dxa"/>
          </w:tcPr>
          <w:p w14:paraId="227AF117" w14:textId="77777777" w:rsidR="00853117" w:rsidRDefault="00000000">
            <w:r>
              <w:rPr>
                <w:b/>
                <w:sz w:val="18"/>
              </w:rPr>
              <w:t>Item</w:t>
            </w:r>
          </w:p>
        </w:tc>
        <w:tc>
          <w:tcPr>
            <w:tcW w:w="2268" w:type="dxa"/>
          </w:tcPr>
          <w:p w14:paraId="617FCF01" w14:textId="77777777" w:rsidR="00853117" w:rsidRDefault="00000000">
            <w:r>
              <w:rPr>
                <w:b/>
                <w:sz w:val="18"/>
              </w:rPr>
              <w:t>Values</w:t>
            </w:r>
          </w:p>
        </w:tc>
        <w:tc>
          <w:tcPr>
            <w:tcW w:w="1134" w:type="dxa"/>
          </w:tcPr>
          <w:p w14:paraId="7F35366C" w14:textId="77777777" w:rsidR="00853117" w:rsidRDefault="00000000">
            <w:r>
              <w:rPr>
                <w:b/>
                <w:sz w:val="18"/>
              </w:rPr>
              <w:t>Your value</w:t>
            </w:r>
          </w:p>
        </w:tc>
        <w:tc>
          <w:tcPr>
            <w:tcW w:w="1134" w:type="dxa"/>
          </w:tcPr>
          <w:p w14:paraId="3775BE01" w14:textId="77777777" w:rsidR="00853117" w:rsidRDefault="00000000">
            <w:r>
              <w:rPr>
                <w:b/>
                <w:sz w:val="18"/>
              </w:rPr>
              <w:t>Confidence (H/L)</w:t>
            </w:r>
          </w:p>
        </w:tc>
        <w:tc>
          <w:tcPr>
            <w:tcW w:w="3402" w:type="dxa"/>
          </w:tcPr>
          <w:p w14:paraId="3B06EE13" w14:textId="77777777" w:rsidR="00853117" w:rsidRDefault="00000000">
            <w:r>
              <w:rPr>
                <w:b/>
                <w:sz w:val="18"/>
              </w:rPr>
              <w:t>Evidence</w:t>
            </w:r>
          </w:p>
        </w:tc>
      </w:tr>
      <w:tr w:rsidR="00853117" w14:paraId="60B63A6E" w14:textId="77777777">
        <w:tc>
          <w:tcPr>
            <w:tcW w:w="1984" w:type="dxa"/>
          </w:tcPr>
          <w:p w14:paraId="4E279EE8" w14:textId="77777777" w:rsidR="00853117" w:rsidRDefault="00000000">
            <w:r>
              <w:rPr>
                <w:sz w:val="18"/>
              </w:rPr>
              <w:t>H1. handling</w:t>
            </w:r>
          </w:p>
        </w:tc>
        <w:tc>
          <w:tcPr>
            <w:tcW w:w="2268" w:type="dxa"/>
          </w:tcPr>
          <w:p w14:paraId="61081953" w14:textId="77777777" w:rsidR="00853117" w:rsidRDefault="00000000">
            <w:r>
              <w:rPr>
                <w:sz w:val="18"/>
              </w:rPr>
              <w:t>yes / no / not_reported</w:t>
            </w:r>
          </w:p>
        </w:tc>
        <w:tc>
          <w:tcPr>
            <w:tcW w:w="1134" w:type="dxa"/>
          </w:tcPr>
          <w:p w14:paraId="0EC06656" w14:textId="77777777" w:rsidR="00853117" w:rsidRDefault="00853117"/>
        </w:tc>
        <w:tc>
          <w:tcPr>
            <w:tcW w:w="1134" w:type="dxa"/>
          </w:tcPr>
          <w:p w14:paraId="0622BB46" w14:textId="77777777" w:rsidR="00853117" w:rsidRDefault="00853117"/>
        </w:tc>
        <w:tc>
          <w:tcPr>
            <w:tcW w:w="3402" w:type="dxa"/>
          </w:tcPr>
          <w:p w14:paraId="7D773196" w14:textId="77777777" w:rsidR="00853117" w:rsidRDefault="00853117"/>
        </w:tc>
      </w:tr>
      <w:tr w:rsidR="00853117" w14:paraId="46CE531A" w14:textId="77777777">
        <w:tc>
          <w:tcPr>
            <w:tcW w:w="1984" w:type="dxa"/>
          </w:tcPr>
          <w:p w14:paraId="49EC8060" w14:textId="77777777" w:rsidR="00853117" w:rsidRDefault="00000000">
            <w:r>
              <w:rPr>
                <w:sz w:val="18"/>
              </w:rPr>
              <w:t>H2. group_housing</w:t>
            </w:r>
          </w:p>
        </w:tc>
        <w:tc>
          <w:tcPr>
            <w:tcW w:w="2268" w:type="dxa"/>
          </w:tcPr>
          <w:p w14:paraId="1105CABB" w14:textId="77777777" w:rsidR="00853117" w:rsidRDefault="00000000">
            <w:r>
              <w:rPr>
                <w:sz w:val="18"/>
              </w:rPr>
              <w:t>yes / no / not_reported</w:t>
            </w:r>
          </w:p>
        </w:tc>
        <w:tc>
          <w:tcPr>
            <w:tcW w:w="1134" w:type="dxa"/>
          </w:tcPr>
          <w:p w14:paraId="263F11F8" w14:textId="77777777" w:rsidR="00853117" w:rsidRDefault="00853117"/>
        </w:tc>
        <w:tc>
          <w:tcPr>
            <w:tcW w:w="1134" w:type="dxa"/>
          </w:tcPr>
          <w:p w14:paraId="5CA12D1C" w14:textId="77777777" w:rsidR="00853117" w:rsidRDefault="00853117"/>
        </w:tc>
        <w:tc>
          <w:tcPr>
            <w:tcW w:w="3402" w:type="dxa"/>
          </w:tcPr>
          <w:p w14:paraId="2E4C7918" w14:textId="77777777" w:rsidR="00853117" w:rsidRDefault="00853117"/>
        </w:tc>
      </w:tr>
      <w:tr w:rsidR="00853117" w14:paraId="4A496B0B" w14:textId="77777777">
        <w:tc>
          <w:tcPr>
            <w:tcW w:w="1984" w:type="dxa"/>
          </w:tcPr>
          <w:p w14:paraId="7456EDED" w14:textId="77777777" w:rsidR="00853117" w:rsidRDefault="00000000">
            <w:r>
              <w:rPr>
                <w:sz w:val="18"/>
              </w:rPr>
              <w:t>H3. day_night_flipped</w:t>
            </w:r>
          </w:p>
        </w:tc>
        <w:tc>
          <w:tcPr>
            <w:tcW w:w="2268" w:type="dxa"/>
          </w:tcPr>
          <w:p w14:paraId="45F28300" w14:textId="77777777" w:rsidR="00853117" w:rsidRDefault="00000000">
            <w:r>
              <w:rPr>
                <w:sz w:val="18"/>
              </w:rPr>
              <w:t>yes / no / not_reported</w:t>
            </w:r>
          </w:p>
        </w:tc>
        <w:tc>
          <w:tcPr>
            <w:tcW w:w="1134" w:type="dxa"/>
          </w:tcPr>
          <w:p w14:paraId="0398720B" w14:textId="77777777" w:rsidR="00853117" w:rsidRDefault="00853117"/>
        </w:tc>
        <w:tc>
          <w:tcPr>
            <w:tcW w:w="1134" w:type="dxa"/>
          </w:tcPr>
          <w:p w14:paraId="0A5BB7B6" w14:textId="77777777" w:rsidR="00853117" w:rsidRDefault="00853117"/>
        </w:tc>
        <w:tc>
          <w:tcPr>
            <w:tcW w:w="3402" w:type="dxa"/>
          </w:tcPr>
          <w:p w14:paraId="7BA37EEE" w14:textId="77777777" w:rsidR="00853117" w:rsidRDefault="00853117"/>
        </w:tc>
      </w:tr>
      <w:tr w:rsidR="00853117" w14:paraId="7EA5E78E" w14:textId="77777777">
        <w:tc>
          <w:tcPr>
            <w:tcW w:w="1984" w:type="dxa"/>
          </w:tcPr>
          <w:p w14:paraId="7D9C6520" w14:textId="77777777" w:rsidR="00853117" w:rsidRDefault="00000000">
            <w:r>
              <w:rPr>
                <w:sz w:val="18"/>
              </w:rPr>
              <w:t>H4. enrichment_housing</w:t>
            </w:r>
          </w:p>
        </w:tc>
        <w:tc>
          <w:tcPr>
            <w:tcW w:w="2268" w:type="dxa"/>
          </w:tcPr>
          <w:p w14:paraId="73E07E8C" w14:textId="77777777" w:rsidR="00853117" w:rsidRDefault="00000000">
            <w:r>
              <w:rPr>
                <w:sz w:val="18"/>
              </w:rPr>
              <w:t>yes / no / not_reported</w:t>
            </w:r>
          </w:p>
        </w:tc>
        <w:tc>
          <w:tcPr>
            <w:tcW w:w="1134" w:type="dxa"/>
          </w:tcPr>
          <w:p w14:paraId="0663BFDE" w14:textId="77777777" w:rsidR="00853117" w:rsidRDefault="00853117"/>
        </w:tc>
        <w:tc>
          <w:tcPr>
            <w:tcW w:w="1134" w:type="dxa"/>
          </w:tcPr>
          <w:p w14:paraId="3BC456A1" w14:textId="77777777" w:rsidR="00853117" w:rsidRDefault="00853117"/>
        </w:tc>
        <w:tc>
          <w:tcPr>
            <w:tcW w:w="3402" w:type="dxa"/>
          </w:tcPr>
          <w:p w14:paraId="763C340E" w14:textId="77777777" w:rsidR="00853117" w:rsidRDefault="00853117"/>
        </w:tc>
      </w:tr>
    </w:tbl>
    <w:p w14:paraId="3DB13722" w14:textId="77777777" w:rsidR="00853117" w:rsidRDefault="00853117"/>
    <w:p w14:paraId="529CF9A1" w14:textId="77777777" w:rsidR="00853117" w:rsidRDefault="00000000">
      <w:r>
        <w:rPr>
          <w:b/>
        </w:rPr>
        <w:t>ASSAY 1</w:t>
      </w:r>
    </w:p>
    <w:p w14:paraId="6B216D01" w14:textId="77777777" w:rsidR="00853117" w:rsidRDefault="00000000">
      <w:r>
        <w:rPr>
          <w:b/>
        </w:rPr>
        <w:t xml:space="preserve">Assay name: </w:t>
      </w:r>
      <w:r>
        <w:t>________________________________________</w:t>
      </w:r>
    </w:p>
    <w:p w14:paraId="7C5F9F31" w14:textId="77777777" w:rsidR="00853117" w:rsidRDefault="00000000">
      <w:r>
        <w:rPr>
          <w:b/>
        </w:rPr>
        <w:t xml:space="preserve">Brief description: </w:t>
      </w:r>
      <w:r>
        <w:t>____________________________________________________________</w:t>
      </w:r>
    </w:p>
    <w:p w14:paraId="7B6B274A" w14:textId="77777777" w:rsidR="00853117" w:rsidRDefault="00000000">
      <w:r>
        <w:rPr>
          <w:b/>
        </w:rPr>
        <w:t>Experimental conditions</w:t>
      </w:r>
    </w:p>
    <w:tbl>
      <w:tblPr>
        <w:tblStyle w:val="TableGrid"/>
        <w:tblW w:w="0" w:type="auto"/>
        <w:tblLook w:val="04A0" w:firstRow="1" w:lastRow="0" w:firstColumn="1" w:lastColumn="0" w:noHBand="0" w:noVBand="1"/>
      </w:tblPr>
      <w:tblGrid>
        <w:gridCol w:w="1879"/>
        <w:gridCol w:w="2306"/>
        <w:gridCol w:w="919"/>
        <w:gridCol w:w="1114"/>
        <w:gridCol w:w="2638"/>
      </w:tblGrid>
      <w:tr w:rsidR="00853117" w14:paraId="3B10AEF3" w14:textId="77777777">
        <w:tc>
          <w:tcPr>
            <w:tcW w:w="1984" w:type="dxa"/>
          </w:tcPr>
          <w:p w14:paraId="58CF31E6" w14:textId="77777777" w:rsidR="00853117" w:rsidRDefault="00000000">
            <w:r>
              <w:rPr>
                <w:b/>
                <w:sz w:val="18"/>
              </w:rPr>
              <w:t>Item</w:t>
            </w:r>
          </w:p>
        </w:tc>
        <w:tc>
          <w:tcPr>
            <w:tcW w:w="2551" w:type="dxa"/>
          </w:tcPr>
          <w:p w14:paraId="1FBA33AD" w14:textId="77777777" w:rsidR="00853117" w:rsidRDefault="00000000">
            <w:r>
              <w:rPr>
                <w:b/>
                <w:sz w:val="18"/>
              </w:rPr>
              <w:t>Values</w:t>
            </w:r>
          </w:p>
        </w:tc>
        <w:tc>
          <w:tcPr>
            <w:tcW w:w="1020" w:type="dxa"/>
          </w:tcPr>
          <w:p w14:paraId="455D35A2" w14:textId="77777777" w:rsidR="00853117" w:rsidRDefault="00000000">
            <w:r>
              <w:rPr>
                <w:b/>
                <w:sz w:val="18"/>
              </w:rPr>
              <w:t>Your value</w:t>
            </w:r>
          </w:p>
        </w:tc>
        <w:tc>
          <w:tcPr>
            <w:tcW w:w="1134" w:type="dxa"/>
          </w:tcPr>
          <w:p w14:paraId="23DF7420" w14:textId="77777777" w:rsidR="00853117" w:rsidRDefault="00000000">
            <w:r>
              <w:rPr>
                <w:b/>
                <w:sz w:val="18"/>
              </w:rPr>
              <w:t>Confidence (H/L)</w:t>
            </w:r>
          </w:p>
        </w:tc>
        <w:tc>
          <w:tcPr>
            <w:tcW w:w="3231" w:type="dxa"/>
          </w:tcPr>
          <w:p w14:paraId="4E76B528" w14:textId="77777777" w:rsidR="00853117" w:rsidRDefault="00000000">
            <w:r>
              <w:rPr>
                <w:b/>
                <w:sz w:val="18"/>
              </w:rPr>
              <w:t>Evidence</w:t>
            </w:r>
          </w:p>
        </w:tc>
      </w:tr>
      <w:tr w:rsidR="00853117" w14:paraId="46C25F02" w14:textId="77777777">
        <w:tc>
          <w:tcPr>
            <w:tcW w:w="1984" w:type="dxa"/>
          </w:tcPr>
          <w:p w14:paraId="0A147DF1" w14:textId="77777777" w:rsidR="00853117" w:rsidRDefault="00000000">
            <w:r>
              <w:rPr>
                <w:sz w:val="18"/>
              </w:rPr>
              <w:t>C1. application_type</w:t>
            </w:r>
          </w:p>
        </w:tc>
        <w:tc>
          <w:tcPr>
            <w:tcW w:w="2551" w:type="dxa"/>
          </w:tcPr>
          <w:p w14:paraId="4F303BF9" w14:textId="77777777" w:rsidR="00853117" w:rsidRDefault="00000000">
            <w:r>
              <w:rPr>
                <w:sz w:val="18"/>
              </w:rPr>
              <w:t>i.p. / i.v. / i.c.v. / s.c. / p.o. / i.n. / i.m. / multiple / other / not_reported</w:t>
            </w:r>
          </w:p>
        </w:tc>
        <w:tc>
          <w:tcPr>
            <w:tcW w:w="1020" w:type="dxa"/>
          </w:tcPr>
          <w:p w14:paraId="0879ACDB" w14:textId="77777777" w:rsidR="00853117" w:rsidRDefault="00853117"/>
        </w:tc>
        <w:tc>
          <w:tcPr>
            <w:tcW w:w="1134" w:type="dxa"/>
          </w:tcPr>
          <w:p w14:paraId="3EE90887" w14:textId="77777777" w:rsidR="00853117" w:rsidRDefault="00853117"/>
        </w:tc>
        <w:tc>
          <w:tcPr>
            <w:tcW w:w="3231" w:type="dxa"/>
          </w:tcPr>
          <w:p w14:paraId="0CF8FB03" w14:textId="77777777" w:rsidR="00853117" w:rsidRDefault="00853117"/>
        </w:tc>
      </w:tr>
      <w:tr w:rsidR="00853117" w14:paraId="0EE1A6D1" w14:textId="77777777">
        <w:tc>
          <w:tcPr>
            <w:tcW w:w="1984" w:type="dxa"/>
          </w:tcPr>
          <w:p w14:paraId="29C39D0E" w14:textId="77777777" w:rsidR="00853117" w:rsidRDefault="00000000">
            <w:r>
              <w:rPr>
                <w:sz w:val="18"/>
              </w:rPr>
              <w:t>C2. setup_habituation</w:t>
            </w:r>
          </w:p>
        </w:tc>
        <w:tc>
          <w:tcPr>
            <w:tcW w:w="2551" w:type="dxa"/>
          </w:tcPr>
          <w:p w14:paraId="506CE6F2" w14:textId="77777777" w:rsidR="00853117" w:rsidRDefault="00000000">
            <w:r>
              <w:rPr>
                <w:sz w:val="18"/>
              </w:rPr>
              <w:t>yes / no / not_reported</w:t>
            </w:r>
          </w:p>
        </w:tc>
        <w:tc>
          <w:tcPr>
            <w:tcW w:w="1020" w:type="dxa"/>
          </w:tcPr>
          <w:p w14:paraId="7CE4A8FA" w14:textId="77777777" w:rsidR="00853117" w:rsidRDefault="00853117"/>
        </w:tc>
        <w:tc>
          <w:tcPr>
            <w:tcW w:w="1134" w:type="dxa"/>
          </w:tcPr>
          <w:p w14:paraId="6B338191" w14:textId="77777777" w:rsidR="00853117" w:rsidRDefault="00853117"/>
        </w:tc>
        <w:tc>
          <w:tcPr>
            <w:tcW w:w="3231" w:type="dxa"/>
          </w:tcPr>
          <w:p w14:paraId="31FE9688" w14:textId="77777777" w:rsidR="00853117" w:rsidRDefault="00853117"/>
        </w:tc>
      </w:tr>
      <w:tr w:rsidR="00853117" w14:paraId="709CA5D5" w14:textId="77777777">
        <w:tc>
          <w:tcPr>
            <w:tcW w:w="1984" w:type="dxa"/>
          </w:tcPr>
          <w:p w14:paraId="01C95760" w14:textId="77777777" w:rsidR="00853117" w:rsidRDefault="00000000">
            <w:r>
              <w:rPr>
                <w:sz w:val="18"/>
              </w:rPr>
              <w:t>C3. setup_restrain</w:t>
            </w:r>
          </w:p>
        </w:tc>
        <w:tc>
          <w:tcPr>
            <w:tcW w:w="2551" w:type="dxa"/>
          </w:tcPr>
          <w:p w14:paraId="2429C13D" w14:textId="77777777" w:rsidR="00853117" w:rsidRDefault="00000000">
            <w:r>
              <w:rPr>
                <w:sz w:val="18"/>
              </w:rPr>
              <w:t>yes / no / not_reported</w:t>
            </w:r>
          </w:p>
        </w:tc>
        <w:tc>
          <w:tcPr>
            <w:tcW w:w="1020" w:type="dxa"/>
          </w:tcPr>
          <w:p w14:paraId="70E6FFF3" w14:textId="77777777" w:rsidR="00853117" w:rsidRDefault="00853117"/>
        </w:tc>
        <w:tc>
          <w:tcPr>
            <w:tcW w:w="1134" w:type="dxa"/>
          </w:tcPr>
          <w:p w14:paraId="68F6065C" w14:textId="77777777" w:rsidR="00853117" w:rsidRDefault="00853117"/>
        </w:tc>
        <w:tc>
          <w:tcPr>
            <w:tcW w:w="3231" w:type="dxa"/>
          </w:tcPr>
          <w:p w14:paraId="415EE5A4" w14:textId="77777777" w:rsidR="00853117" w:rsidRDefault="00853117"/>
        </w:tc>
      </w:tr>
      <w:tr w:rsidR="00853117" w14:paraId="1D13975C" w14:textId="77777777">
        <w:tc>
          <w:tcPr>
            <w:tcW w:w="1984" w:type="dxa"/>
          </w:tcPr>
          <w:p w14:paraId="4492D3BD" w14:textId="77777777" w:rsidR="00853117" w:rsidRDefault="00000000">
            <w:r>
              <w:rPr>
                <w:sz w:val="18"/>
              </w:rPr>
              <w:t>C4. food_restriction</w:t>
            </w:r>
          </w:p>
        </w:tc>
        <w:tc>
          <w:tcPr>
            <w:tcW w:w="2551" w:type="dxa"/>
          </w:tcPr>
          <w:p w14:paraId="4FD1E123" w14:textId="77777777" w:rsidR="00853117" w:rsidRDefault="00000000">
            <w:r>
              <w:rPr>
                <w:sz w:val="18"/>
              </w:rPr>
              <w:t>no / before / during / not_reported</w:t>
            </w:r>
          </w:p>
        </w:tc>
        <w:tc>
          <w:tcPr>
            <w:tcW w:w="1020" w:type="dxa"/>
          </w:tcPr>
          <w:p w14:paraId="41B6CFA2" w14:textId="77777777" w:rsidR="00853117" w:rsidRDefault="00853117"/>
        </w:tc>
        <w:tc>
          <w:tcPr>
            <w:tcW w:w="1134" w:type="dxa"/>
          </w:tcPr>
          <w:p w14:paraId="1D48647A" w14:textId="77777777" w:rsidR="00853117" w:rsidRDefault="00853117"/>
        </w:tc>
        <w:tc>
          <w:tcPr>
            <w:tcW w:w="3231" w:type="dxa"/>
          </w:tcPr>
          <w:p w14:paraId="7D436200" w14:textId="77777777" w:rsidR="00853117" w:rsidRDefault="00853117"/>
        </w:tc>
      </w:tr>
      <w:tr w:rsidR="00853117" w14:paraId="005D145D" w14:textId="77777777">
        <w:tc>
          <w:tcPr>
            <w:tcW w:w="1984" w:type="dxa"/>
          </w:tcPr>
          <w:p w14:paraId="13A2538E" w14:textId="77777777" w:rsidR="00853117" w:rsidRDefault="00000000">
            <w:r>
              <w:rPr>
                <w:sz w:val="18"/>
              </w:rPr>
              <w:t>C5. water_restriction</w:t>
            </w:r>
          </w:p>
        </w:tc>
        <w:tc>
          <w:tcPr>
            <w:tcW w:w="2551" w:type="dxa"/>
          </w:tcPr>
          <w:p w14:paraId="556C2BBA" w14:textId="77777777" w:rsidR="00853117" w:rsidRDefault="00000000">
            <w:r>
              <w:rPr>
                <w:sz w:val="18"/>
              </w:rPr>
              <w:t>no / before / during / not_reported</w:t>
            </w:r>
          </w:p>
        </w:tc>
        <w:tc>
          <w:tcPr>
            <w:tcW w:w="1020" w:type="dxa"/>
          </w:tcPr>
          <w:p w14:paraId="31D660CD" w14:textId="77777777" w:rsidR="00853117" w:rsidRDefault="00853117"/>
        </w:tc>
        <w:tc>
          <w:tcPr>
            <w:tcW w:w="1134" w:type="dxa"/>
          </w:tcPr>
          <w:p w14:paraId="084C7756" w14:textId="77777777" w:rsidR="00853117" w:rsidRDefault="00853117"/>
        </w:tc>
        <w:tc>
          <w:tcPr>
            <w:tcW w:w="3231" w:type="dxa"/>
          </w:tcPr>
          <w:p w14:paraId="788AD011" w14:textId="77777777" w:rsidR="00853117" w:rsidRDefault="00853117"/>
        </w:tc>
      </w:tr>
      <w:tr w:rsidR="00853117" w14:paraId="68ACFA8B" w14:textId="77777777">
        <w:tc>
          <w:tcPr>
            <w:tcW w:w="1984" w:type="dxa"/>
          </w:tcPr>
          <w:p w14:paraId="0DE2F4C0" w14:textId="77777777" w:rsidR="00853117" w:rsidRDefault="00000000">
            <w:r>
              <w:rPr>
                <w:sz w:val="18"/>
              </w:rPr>
              <w:t>C6. time_to_assay</w:t>
            </w:r>
          </w:p>
        </w:tc>
        <w:tc>
          <w:tcPr>
            <w:tcW w:w="2551" w:type="dxa"/>
          </w:tcPr>
          <w:p w14:paraId="56D42FBC" w14:textId="77777777" w:rsidR="00853117" w:rsidRDefault="00000000">
            <w:r>
              <w:rPr>
                <w:sz w:val="18"/>
              </w:rPr>
              <w:t>acute_0to2h / early_2to24h / short_term_1to7d / long_term_over7d / multiple / not_reported</w:t>
            </w:r>
          </w:p>
        </w:tc>
        <w:tc>
          <w:tcPr>
            <w:tcW w:w="1020" w:type="dxa"/>
          </w:tcPr>
          <w:p w14:paraId="25381A2B" w14:textId="77777777" w:rsidR="00853117" w:rsidRDefault="00853117"/>
        </w:tc>
        <w:tc>
          <w:tcPr>
            <w:tcW w:w="1134" w:type="dxa"/>
          </w:tcPr>
          <w:p w14:paraId="7450ABA0" w14:textId="77777777" w:rsidR="00853117" w:rsidRDefault="00853117"/>
        </w:tc>
        <w:tc>
          <w:tcPr>
            <w:tcW w:w="3231" w:type="dxa"/>
          </w:tcPr>
          <w:p w14:paraId="55D50851" w14:textId="77777777" w:rsidR="00853117" w:rsidRDefault="00853117"/>
        </w:tc>
      </w:tr>
    </w:tbl>
    <w:p w14:paraId="4F148EA5" w14:textId="77777777" w:rsidR="00853117" w:rsidRDefault="00000000">
      <w:r>
        <w:rPr>
          <w:b/>
        </w:rPr>
        <w:t>Behavioural complexity</w:t>
      </w:r>
    </w:p>
    <w:tbl>
      <w:tblPr>
        <w:tblStyle w:val="TableGrid"/>
        <w:tblW w:w="0" w:type="auto"/>
        <w:tblLook w:val="04A0" w:firstRow="1" w:lastRow="0" w:firstColumn="1" w:lastColumn="0" w:noHBand="0" w:noVBand="1"/>
      </w:tblPr>
      <w:tblGrid>
        <w:gridCol w:w="1819"/>
        <w:gridCol w:w="1507"/>
        <w:gridCol w:w="1053"/>
        <w:gridCol w:w="1119"/>
        <w:gridCol w:w="3358"/>
      </w:tblGrid>
      <w:tr w:rsidR="00853117" w14:paraId="1642CE26" w14:textId="77777777">
        <w:tc>
          <w:tcPr>
            <w:tcW w:w="1984" w:type="dxa"/>
          </w:tcPr>
          <w:p w14:paraId="62B13C36" w14:textId="77777777" w:rsidR="00853117" w:rsidRDefault="00000000">
            <w:r>
              <w:rPr>
                <w:b/>
                <w:sz w:val="18"/>
              </w:rPr>
              <w:t>Item</w:t>
            </w:r>
          </w:p>
        </w:tc>
        <w:tc>
          <w:tcPr>
            <w:tcW w:w="1701" w:type="dxa"/>
          </w:tcPr>
          <w:p w14:paraId="445FCF84" w14:textId="77777777" w:rsidR="00853117" w:rsidRDefault="00000000">
            <w:r>
              <w:rPr>
                <w:b/>
                <w:sz w:val="18"/>
              </w:rPr>
              <w:t>Score (circle)</w:t>
            </w:r>
          </w:p>
        </w:tc>
        <w:tc>
          <w:tcPr>
            <w:tcW w:w="1134" w:type="dxa"/>
          </w:tcPr>
          <w:p w14:paraId="2AA8C403" w14:textId="77777777" w:rsidR="00853117" w:rsidRDefault="00000000">
            <w:r>
              <w:rPr>
                <w:b/>
                <w:sz w:val="18"/>
              </w:rPr>
              <w:t>Score (write)</w:t>
            </w:r>
          </w:p>
        </w:tc>
        <w:tc>
          <w:tcPr>
            <w:tcW w:w="1134" w:type="dxa"/>
          </w:tcPr>
          <w:p w14:paraId="27745E64" w14:textId="77777777" w:rsidR="00853117" w:rsidRDefault="00000000">
            <w:r>
              <w:rPr>
                <w:b/>
                <w:sz w:val="18"/>
              </w:rPr>
              <w:t>Confidence (H/L)</w:t>
            </w:r>
          </w:p>
        </w:tc>
        <w:tc>
          <w:tcPr>
            <w:tcW w:w="3969" w:type="dxa"/>
          </w:tcPr>
          <w:p w14:paraId="3655D7C1" w14:textId="77777777" w:rsidR="00853117" w:rsidRDefault="00000000">
            <w:r>
              <w:rPr>
                <w:b/>
                <w:sz w:val="18"/>
              </w:rPr>
              <w:t>Evidence</w:t>
            </w:r>
          </w:p>
        </w:tc>
      </w:tr>
      <w:tr w:rsidR="00853117" w14:paraId="508CD94E" w14:textId="77777777">
        <w:tc>
          <w:tcPr>
            <w:tcW w:w="1984" w:type="dxa"/>
          </w:tcPr>
          <w:p w14:paraId="1BEB42C7" w14:textId="77777777" w:rsidR="00853117" w:rsidRDefault="00000000">
            <w:r>
              <w:rPr>
                <w:sz w:val="18"/>
              </w:rPr>
              <w:t>B1. Number of measures</w:t>
            </w:r>
          </w:p>
        </w:tc>
        <w:tc>
          <w:tcPr>
            <w:tcW w:w="1701" w:type="dxa"/>
          </w:tcPr>
          <w:p w14:paraId="2B6D7DE6" w14:textId="77777777" w:rsidR="00853117" w:rsidRDefault="00000000">
            <w:r>
              <w:rPr>
                <w:sz w:val="18"/>
              </w:rPr>
              <w:t>0 / 1 / 2 / 3</w:t>
            </w:r>
          </w:p>
        </w:tc>
        <w:tc>
          <w:tcPr>
            <w:tcW w:w="1134" w:type="dxa"/>
          </w:tcPr>
          <w:p w14:paraId="22839D79" w14:textId="77777777" w:rsidR="00853117" w:rsidRDefault="00853117"/>
        </w:tc>
        <w:tc>
          <w:tcPr>
            <w:tcW w:w="1134" w:type="dxa"/>
          </w:tcPr>
          <w:p w14:paraId="2E3CF849" w14:textId="77777777" w:rsidR="00853117" w:rsidRDefault="00853117"/>
        </w:tc>
        <w:tc>
          <w:tcPr>
            <w:tcW w:w="3969" w:type="dxa"/>
          </w:tcPr>
          <w:p w14:paraId="740DCD60" w14:textId="77777777" w:rsidR="00853117" w:rsidRDefault="00853117"/>
        </w:tc>
      </w:tr>
      <w:tr w:rsidR="00853117" w14:paraId="0995864D" w14:textId="77777777">
        <w:tc>
          <w:tcPr>
            <w:tcW w:w="1984" w:type="dxa"/>
          </w:tcPr>
          <w:p w14:paraId="467961DF" w14:textId="77777777" w:rsidR="00853117" w:rsidRDefault="00000000">
            <w:r>
              <w:rPr>
                <w:sz w:val="18"/>
              </w:rPr>
              <w:t>B2. Temporal dynamics</w:t>
            </w:r>
          </w:p>
        </w:tc>
        <w:tc>
          <w:tcPr>
            <w:tcW w:w="1701" w:type="dxa"/>
          </w:tcPr>
          <w:p w14:paraId="39AC8E5D" w14:textId="77777777" w:rsidR="00853117" w:rsidRDefault="00000000">
            <w:r>
              <w:rPr>
                <w:sz w:val="18"/>
              </w:rPr>
              <w:t>0 / 1</w:t>
            </w:r>
          </w:p>
        </w:tc>
        <w:tc>
          <w:tcPr>
            <w:tcW w:w="1134" w:type="dxa"/>
          </w:tcPr>
          <w:p w14:paraId="2BDE6445" w14:textId="77777777" w:rsidR="00853117" w:rsidRDefault="00853117"/>
        </w:tc>
        <w:tc>
          <w:tcPr>
            <w:tcW w:w="1134" w:type="dxa"/>
          </w:tcPr>
          <w:p w14:paraId="0DB986C8" w14:textId="77777777" w:rsidR="00853117" w:rsidRDefault="00853117"/>
        </w:tc>
        <w:tc>
          <w:tcPr>
            <w:tcW w:w="3969" w:type="dxa"/>
          </w:tcPr>
          <w:p w14:paraId="217466B9" w14:textId="77777777" w:rsidR="00853117" w:rsidRDefault="00853117"/>
        </w:tc>
      </w:tr>
      <w:tr w:rsidR="00853117" w14:paraId="33DBF52B" w14:textId="77777777">
        <w:tc>
          <w:tcPr>
            <w:tcW w:w="1984" w:type="dxa"/>
          </w:tcPr>
          <w:p w14:paraId="484DE933" w14:textId="77777777" w:rsidR="00853117" w:rsidRDefault="00000000">
            <w:r>
              <w:rPr>
                <w:sz w:val="18"/>
              </w:rPr>
              <w:t>B3. Sequential structure</w:t>
            </w:r>
          </w:p>
        </w:tc>
        <w:tc>
          <w:tcPr>
            <w:tcW w:w="1701" w:type="dxa"/>
          </w:tcPr>
          <w:p w14:paraId="6FF83054" w14:textId="77777777" w:rsidR="00853117" w:rsidRDefault="00000000">
            <w:r>
              <w:rPr>
                <w:sz w:val="18"/>
              </w:rPr>
              <w:t>0 / 1</w:t>
            </w:r>
          </w:p>
        </w:tc>
        <w:tc>
          <w:tcPr>
            <w:tcW w:w="1134" w:type="dxa"/>
          </w:tcPr>
          <w:p w14:paraId="1F62E873" w14:textId="77777777" w:rsidR="00853117" w:rsidRDefault="00853117"/>
        </w:tc>
        <w:tc>
          <w:tcPr>
            <w:tcW w:w="1134" w:type="dxa"/>
          </w:tcPr>
          <w:p w14:paraId="307C46D7" w14:textId="77777777" w:rsidR="00853117" w:rsidRDefault="00853117"/>
        </w:tc>
        <w:tc>
          <w:tcPr>
            <w:tcW w:w="3969" w:type="dxa"/>
          </w:tcPr>
          <w:p w14:paraId="2AB66F63" w14:textId="77777777" w:rsidR="00853117" w:rsidRDefault="00853117"/>
        </w:tc>
      </w:tr>
      <w:tr w:rsidR="00853117" w14:paraId="1ADC1241" w14:textId="77777777">
        <w:tc>
          <w:tcPr>
            <w:tcW w:w="1984" w:type="dxa"/>
          </w:tcPr>
          <w:p w14:paraId="1859420C" w14:textId="77777777" w:rsidR="00853117" w:rsidRDefault="00000000">
            <w:r>
              <w:rPr>
                <w:sz w:val="18"/>
              </w:rPr>
              <w:t xml:space="preserve">B4. Ethological </w:t>
            </w:r>
            <w:r>
              <w:rPr>
                <w:sz w:val="18"/>
              </w:rPr>
              <w:lastRenderedPageBreak/>
              <w:t>behaviours</w:t>
            </w:r>
          </w:p>
        </w:tc>
        <w:tc>
          <w:tcPr>
            <w:tcW w:w="1701" w:type="dxa"/>
          </w:tcPr>
          <w:p w14:paraId="33478E84" w14:textId="77777777" w:rsidR="00853117" w:rsidRDefault="00000000">
            <w:r>
              <w:rPr>
                <w:sz w:val="18"/>
              </w:rPr>
              <w:lastRenderedPageBreak/>
              <w:t>0 / 1</w:t>
            </w:r>
          </w:p>
        </w:tc>
        <w:tc>
          <w:tcPr>
            <w:tcW w:w="1134" w:type="dxa"/>
          </w:tcPr>
          <w:p w14:paraId="5B3334B8" w14:textId="77777777" w:rsidR="00853117" w:rsidRDefault="00853117"/>
        </w:tc>
        <w:tc>
          <w:tcPr>
            <w:tcW w:w="1134" w:type="dxa"/>
          </w:tcPr>
          <w:p w14:paraId="567A5DB8" w14:textId="77777777" w:rsidR="00853117" w:rsidRDefault="00853117"/>
        </w:tc>
        <w:tc>
          <w:tcPr>
            <w:tcW w:w="3969" w:type="dxa"/>
          </w:tcPr>
          <w:p w14:paraId="2F6A44BF" w14:textId="77777777" w:rsidR="00853117" w:rsidRDefault="00853117"/>
        </w:tc>
      </w:tr>
      <w:tr w:rsidR="00853117" w14:paraId="52065B4E" w14:textId="77777777">
        <w:tc>
          <w:tcPr>
            <w:tcW w:w="1984" w:type="dxa"/>
          </w:tcPr>
          <w:p w14:paraId="07B50A4E" w14:textId="77777777" w:rsidR="00853117" w:rsidRDefault="00000000">
            <w:r>
              <w:rPr>
                <w:sz w:val="18"/>
              </w:rPr>
              <w:t>B5. Social component</w:t>
            </w:r>
          </w:p>
        </w:tc>
        <w:tc>
          <w:tcPr>
            <w:tcW w:w="1701" w:type="dxa"/>
          </w:tcPr>
          <w:p w14:paraId="4758F8C6" w14:textId="77777777" w:rsidR="00853117" w:rsidRDefault="00000000">
            <w:r>
              <w:rPr>
                <w:sz w:val="18"/>
              </w:rPr>
              <w:t>0 / 1 / 2 / 3</w:t>
            </w:r>
          </w:p>
        </w:tc>
        <w:tc>
          <w:tcPr>
            <w:tcW w:w="1134" w:type="dxa"/>
          </w:tcPr>
          <w:p w14:paraId="3B4CA4BD" w14:textId="77777777" w:rsidR="00853117" w:rsidRDefault="00853117"/>
        </w:tc>
        <w:tc>
          <w:tcPr>
            <w:tcW w:w="1134" w:type="dxa"/>
          </w:tcPr>
          <w:p w14:paraId="0658B437" w14:textId="77777777" w:rsidR="00853117" w:rsidRDefault="00853117"/>
        </w:tc>
        <w:tc>
          <w:tcPr>
            <w:tcW w:w="3969" w:type="dxa"/>
          </w:tcPr>
          <w:p w14:paraId="14065562" w14:textId="77777777" w:rsidR="00853117" w:rsidRDefault="00853117"/>
        </w:tc>
      </w:tr>
      <w:tr w:rsidR="00853117" w14:paraId="1F449E15" w14:textId="77777777">
        <w:tc>
          <w:tcPr>
            <w:tcW w:w="1984" w:type="dxa"/>
          </w:tcPr>
          <w:p w14:paraId="58E99CD8" w14:textId="77777777" w:rsidR="00853117" w:rsidRDefault="00000000">
            <w:r>
              <w:rPr>
                <w:sz w:val="18"/>
              </w:rPr>
              <w:t>B6. Cognitive component</w:t>
            </w:r>
          </w:p>
        </w:tc>
        <w:tc>
          <w:tcPr>
            <w:tcW w:w="1701" w:type="dxa"/>
          </w:tcPr>
          <w:p w14:paraId="1532FEAF" w14:textId="77777777" w:rsidR="00853117" w:rsidRDefault="00000000">
            <w:r>
              <w:rPr>
                <w:sz w:val="18"/>
              </w:rPr>
              <w:t>0 / 1</w:t>
            </w:r>
          </w:p>
        </w:tc>
        <w:tc>
          <w:tcPr>
            <w:tcW w:w="1134" w:type="dxa"/>
          </w:tcPr>
          <w:p w14:paraId="60614ED9" w14:textId="77777777" w:rsidR="00853117" w:rsidRDefault="00853117"/>
        </w:tc>
        <w:tc>
          <w:tcPr>
            <w:tcW w:w="1134" w:type="dxa"/>
          </w:tcPr>
          <w:p w14:paraId="101ABB6B" w14:textId="77777777" w:rsidR="00853117" w:rsidRDefault="00853117"/>
        </w:tc>
        <w:tc>
          <w:tcPr>
            <w:tcW w:w="3969" w:type="dxa"/>
          </w:tcPr>
          <w:p w14:paraId="6C94B084" w14:textId="77777777" w:rsidR="00853117" w:rsidRDefault="00853117"/>
        </w:tc>
      </w:tr>
      <w:tr w:rsidR="00853117" w14:paraId="1422914F" w14:textId="77777777">
        <w:tc>
          <w:tcPr>
            <w:tcW w:w="1984" w:type="dxa"/>
          </w:tcPr>
          <w:p w14:paraId="26715549" w14:textId="77777777" w:rsidR="00853117" w:rsidRDefault="00000000">
            <w:r>
              <w:rPr>
                <w:sz w:val="18"/>
              </w:rPr>
              <w:t>B7. Automated classification</w:t>
            </w:r>
          </w:p>
        </w:tc>
        <w:tc>
          <w:tcPr>
            <w:tcW w:w="1701" w:type="dxa"/>
          </w:tcPr>
          <w:p w14:paraId="64E19A33" w14:textId="77777777" w:rsidR="00853117" w:rsidRDefault="00000000">
            <w:r>
              <w:rPr>
                <w:sz w:val="18"/>
              </w:rPr>
              <w:t>0 / 1</w:t>
            </w:r>
          </w:p>
        </w:tc>
        <w:tc>
          <w:tcPr>
            <w:tcW w:w="1134" w:type="dxa"/>
          </w:tcPr>
          <w:p w14:paraId="3DE577B6" w14:textId="77777777" w:rsidR="00853117" w:rsidRDefault="00853117"/>
        </w:tc>
        <w:tc>
          <w:tcPr>
            <w:tcW w:w="1134" w:type="dxa"/>
          </w:tcPr>
          <w:p w14:paraId="272E4B26" w14:textId="77777777" w:rsidR="00853117" w:rsidRDefault="00853117"/>
        </w:tc>
        <w:tc>
          <w:tcPr>
            <w:tcW w:w="3969" w:type="dxa"/>
          </w:tcPr>
          <w:p w14:paraId="3605B5F7" w14:textId="77777777" w:rsidR="00853117" w:rsidRDefault="00853117"/>
        </w:tc>
      </w:tr>
      <w:tr w:rsidR="00853117" w14:paraId="648C492A" w14:textId="77777777">
        <w:tc>
          <w:tcPr>
            <w:tcW w:w="1984" w:type="dxa"/>
          </w:tcPr>
          <w:p w14:paraId="0D2D4F9B" w14:textId="77777777" w:rsidR="00853117" w:rsidRDefault="00000000">
            <w:r>
              <w:rPr>
                <w:sz w:val="18"/>
              </w:rPr>
              <w:t>B8. Multivariate analysis</w:t>
            </w:r>
          </w:p>
        </w:tc>
        <w:tc>
          <w:tcPr>
            <w:tcW w:w="1701" w:type="dxa"/>
          </w:tcPr>
          <w:p w14:paraId="1E53A0DD" w14:textId="77777777" w:rsidR="00853117" w:rsidRDefault="00000000">
            <w:r>
              <w:rPr>
                <w:sz w:val="18"/>
              </w:rPr>
              <w:t>0 / 1</w:t>
            </w:r>
          </w:p>
        </w:tc>
        <w:tc>
          <w:tcPr>
            <w:tcW w:w="1134" w:type="dxa"/>
          </w:tcPr>
          <w:p w14:paraId="094EF091" w14:textId="77777777" w:rsidR="00853117" w:rsidRDefault="00853117"/>
        </w:tc>
        <w:tc>
          <w:tcPr>
            <w:tcW w:w="1134" w:type="dxa"/>
          </w:tcPr>
          <w:p w14:paraId="346F9995" w14:textId="77777777" w:rsidR="00853117" w:rsidRDefault="00853117"/>
        </w:tc>
        <w:tc>
          <w:tcPr>
            <w:tcW w:w="3969" w:type="dxa"/>
          </w:tcPr>
          <w:p w14:paraId="3863B7BB" w14:textId="77777777" w:rsidR="00853117" w:rsidRDefault="00853117"/>
        </w:tc>
      </w:tr>
    </w:tbl>
    <w:p w14:paraId="74DFADFD" w14:textId="77777777" w:rsidR="00853117" w:rsidRDefault="00000000">
      <w:r>
        <w:t>B raw total: _____ / 11</w:t>
      </w:r>
    </w:p>
    <w:p w14:paraId="4422CC07"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53427E46" w14:textId="77777777">
        <w:tc>
          <w:tcPr>
            <w:tcW w:w="1984" w:type="dxa"/>
          </w:tcPr>
          <w:p w14:paraId="05FA11F9" w14:textId="77777777" w:rsidR="00853117" w:rsidRDefault="00000000">
            <w:r>
              <w:rPr>
                <w:b/>
                <w:sz w:val="18"/>
              </w:rPr>
              <w:t>Item</w:t>
            </w:r>
          </w:p>
        </w:tc>
        <w:tc>
          <w:tcPr>
            <w:tcW w:w="1701" w:type="dxa"/>
          </w:tcPr>
          <w:p w14:paraId="6590205F" w14:textId="77777777" w:rsidR="00853117" w:rsidRDefault="00000000">
            <w:r>
              <w:rPr>
                <w:b/>
                <w:sz w:val="18"/>
              </w:rPr>
              <w:t>Score (circle)</w:t>
            </w:r>
          </w:p>
        </w:tc>
        <w:tc>
          <w:tcPr>
            <w:tcW w:w="1134" w:type="dxa"/>
          </w:tcPr>
          <w:p w14:paraId="6536CF13" w14:textId="77777777" w:rsidR="00853117" w:rsidRDefault="00000000">
            <w:r>
              <w:rPr>
                <w:b/>
                <w:sz w:val="18"/>
              </w:rPr>
              <w:t>Score (write)</w:t>
            </w:r>
          </w:p>
        </w:tc>
        <w:tc>
          <w:tcPr>
            <w:tcW w:w="1134" w:type="dxa"/>
          </w:tcPr>
          <w:p w14:paraId="02B301B2" w14:textId="77777777" w:rsidR="00853117" w:rsidRDefault="00000000">
            <w:r>
              <w:rPr>
                <w:b/>
                <w:sz w:val="18"/>
              </w:rPr>
              <w:t>Confidence (H/L)</w:t>
            </w:r>
          </w:p>
        </w:tc>
        <w:tc>
          <w:tcPr>
            <w:tcW w:w="3969" w:type="dxa"/>
          </w:tcPr>
          <w:p w14:paraId="2854AB75" w14:textId="77777777" w:rsidR="00853117" w:rsidRDefault="00000000">
            <w:r>
              <w:rPr>
                <w:b/>
                <w:sz w:val="18"/>
              </w:rPr>
              <w:t>Evidence</w:t>
            </w:r>
          </w:p>
        </w:tc>
      </w:tr>
      <w:tr w:rsidR="00853117" w14:paraId="45709FC9" w14:textId="77777777">
        <w:tc>
          <w:tcPr>
            <w:tcW w:w="1984" w:type="dxa"/>
          </w:tcPr>
          <w:p w14:paraId="38F31AF2" w14:textId="77777777" w:rsidR="00853117" w:rsidRDefault="00000000">
            <w:r>
              <w:rPr>
                <w:sz w:val="18"/>
              </w:rPr>
              <w:t>E1. Environment type</w:t>
            </w:r>
          </w:p>
        </w:tc>
        <w:tc>
          <w:tcPr>
            <w:tcW w:w="1701" w:type="dxa"/>
          </w:tcPr>
          <w:p w14:paraId="615D95BF" w14:textId="77777777" w:rsidR="00853117" w:rsidRDefault="00000000">
            <w:r>
              <w:rPr>
                <w:sz w:val="18"/>
              </w:rPr>
              <w:t>0 / 1 / 2 / 3</w:t>
            </w:r>
          </w:p>
        </w:tc>
        <w:tc>
          <w:tcPr>
            <w:tcW w:w="1134" w:type="dxa"/>
          </w:tcPr>
          <w:p w14:paraId="5E46A670" w14:textId="77777777" w:rsidR="00853117" w:rsidRDefault="00853117"/>
        </w:tc>
        <w:tc>
          <w:tcPr>
            <w:tcW w:w="1134" w:type="dxa"/>
          </w:tcPr>
          <w:p w14:paraId="576BFFA9" w14:textId="77777777" w:rsidR="00853117" w:rsidRDefault="00853117"/>
        </w:tc>
        <w:tc>
          <w:tcPr>
            <w:tcW w:w="3969" w:type="dxa"/>
          </w:tcPr>
          <w:p w14:paraId="653BE297" w14:textId="77777777" w:rsidR="00853117" w:rsidRDefault="00853117"/>
        </w:tc>
      </w:tr>
      <w:tr w:rsidR="00853117" w14:paraId="2D1E245C" w14:textId="77777777">
        <w:tc>
          <w:tcPr>
            <w:tcW w:w="1984" w:type="dxa"/>
          </w:tcPr>
          <w:p w14:paraId="0CAEAF33" w14:textId="77777777" w:rsidR="00853117" w:rsidRDefault="00000000">
            <w:r>
              <w:rPr>
                <w:sz w:val="18"/>
              </w:rPr>
              <w:t>E2. Shelter available</w:t>
            </w:r>
          </w:p>
        </w:tc>
        <w:tc>
          <w:tcPr>
            <w:tcW w:w="1701" w:type="dxa"/>
          </w:tcPr>
          <w:p w14:paraId="2483EE74" w14:textId="77777777" w:rsidR="00853117" w:rsidRDefault="00000000">
            <w:r>
              <w:rPr>
                <w:sz w:val="18"/>
              </w:rPr>
              <w:t>0 / 1</w:t>
            </w:r>
          </w:p>
        </w:tc>
        <w:tc>
          <w:tcPr>
            <w:tcW w:w="1134" w:type="dxa"/>
          </w:tcPr>
          <w:p w14:paraId="745F9115" w14:textId="77777777" w:rsidR="00853117" w:rsidRDefault="00853117"/>
        </w:tc>
        <w:tc>
          <w:tcPr>
            <w:tcW w:w="1134" w:type="dxa"/>
          </w:tcPr>
          <w:p w14:paraId="114DD4A2" w14:textId="77777777" w:rsidR="00853117" w:rsidRDefault="00853117"/>
        </w:tc>
        <w:tc>
          <w:tcPr>
            <w:tcW w:w="3969" w:type="dxa"/>
          </w:tcPr>
          <w:p w14:paraId="71E30405" w14:textId="77777777" w:rsidR="00853117" w:rsidRDefault="00853117"/>
        </w:tc>
      </w:tr>
      <w:tr w:rsidR="00853117" w14:paraId="2A5DDC90" w14:textId="77777777">
        <w:tc>
          <w:tcPr>
            <w:tcW w:w="1984" w:type="dxa"/>
          </w:tcPr>
          <w:p w14:paraId="7865B0AA" w14:textId="77777777" w:rsidR="00853117" w:rsidRDefault="00000000">
            <w:r>
              <w:rPr>
                <w:sz w:val="18"/>
              </w:rPr>
              <w:t>E3. Bedding present</w:t>
            </w:r>
          </w:p>
        </w:tc>
        <w:tc>
          <w:tcPr>
            <w:tcW w:w="1701" w:type="dxa"/>
          </w:tcPr>
          <w:p w14:paraId="70376264" w14:textId="77777777" w:rsidR="00853117" w:rsidRDefault="00000000">
            <w:r>
              <w:rPr>
                <w:sz w:val="18"/>
              </w:rPr>
              <w:t>0 / 1</w:t>
            </w:r>
          </w:p>
        </w:tc>
        <w:tc>
          <w:tcPr>
            <w:tcW w:w="1134" w:type="dxa"/>
          </w:tcPr>
          <w:p w14:paraId="17C68141" w14:textId="77777777" w:rsidR="00853117" w:rsidRDefault="00853117"/>
        </w:tc>
        <w:tc>
          <w:tcPr>
            <w:tcW w:w="1134" w:type="dxa"/>
          </w:tcPr>
          <w:p w14:paraId="355955E2" w14:textId="77777777" w:rsidR="00853117" w:rsidRDefault="00853117"/>
        </w:tc>
        <w:tc>
          <w:tcPr>
            <w:tcW w:w="3969" w:type="dxa"/>
          </w:tcPr>
          <w:p w14:paraId="3F408C94" w14:textId="77777777" w:rsidR="00853117" w:rsidRDefault="00853117"/>
        </w:tc>
      </w:tr>
      <w:tr w:rsidR="00853117" w14:paraId="2D20F411" w14:textId="77777777">
        <w:tc>
          <w:tcPr>
            <w:tcW w:w="1984" w:type="dxa"/>
          </w:tcPr>
          <w:p w14:paraId="6DE34F22" w14:textId="77777777" w:rsidR="00853117" w:rsidRDefault="00000000">
            <w:r>
              <w:rPr>
                <w:sz w:val="18"/>
              </w:rPr>
              <w:t>E4. Nesting material</w:t>
            </w:r>
          </w:p>
        </w:tc>
        <w:tc>
          <w:tcPr>
            <w:tcW w:w="1701" w:type="dxa"/>
          </w:tcPr>
          <w:p w14:paraId="445FCEDA" w14:textId="77777777" w:rsidR="00853117" w:rsidRDefault="00000000">
            <w:r>
              <w:rPr>
                <w:sz w:val="18"/>
              </w:rPr>
              <w:t>0 / 1</w:t>
            </w:r>
          </w:p>
        </w:tc>
        <w:tc>
          <w:tcPr>
            <w:tcW w:w="1134" w:type="dxa"/>
          </w:tcPr>
          <w:p w14:paraId="2A8F52A5" w14:textId="77777777" w:rsidR="00853117" w:rsidRDefault="00853117"/>
        </w:tc>
        <w:tc>
          <w:tcPr>
            <w:tcW w:w="1134" w:type="dxa"/>
          </w:tcPr>
          <w:p w14:paraId="5762486D" w14:textId="77777777" w:rsidR="00853117" w:rsidRDefault="00853117"/>
        </w:tc>
        <w:tc>
          <w:tcPr>
            <w:tcW w:w="3969" w:type="dxa"/>
          </w:tcPr>
          <w:p w14:paraId="7081582F" w14:textId="77777777" w:rsidR="00853117" w:rsidRDefault="00853117"/>
        </w:tc>
      </w:tr>
      <w:tr w:rsidR="00853117" w14:paraId="1524AAD4" w14:textId="77777777">
        <w:tc>
          <w:tcPr>
            <w:tcW w:w="1984" w:type="dxa"/>
          </w:tcPr>
          <w:p w14:paraId="644006B7" w14:textId="77777777" w:rsidR="00853117" w:rsidRDefault="00000000">
            <w:r>
              <w:rPr>
                <w:sz w:val="18"/>
              </w:rPr>
              <w:t>E5. Enrichment objects</w:t>
            </w:r>
          </w:p>
        </w:tc>
        <w:tc>
          <w:tcPr>
            <w:tcW w:w="1701" w:type="dxa"/>
          </w:tcPr>
          <w:p w14:paraId="074E92D2" w14:textId="77777777" w:rsidR="00853117" w:rsidRDefault="00000000">
            <w:r>
              <w:rPr>
                <w:sz w:val="18"/>
              </w:rPr>
              <w:t>0 / 1</w:t>
            </w:r>
          </w:p>
        </w:tc>
        <w:tc>
          <w:tcPr>
            <w:tcW w:w="1134" w:type="dxa"/>
          </w:tcPr>
          <w:p w14:paraId="6C632AD3" w14:textId="77777777" w:rsidR="00853117" w:rsidRDefault="00853117"/>
        </w:tc>
        <w:tc>
          <w:tcPr>
            <w:tcW w:w="1134" w:type="dxa"/>
          </w:tcPr>
          <w:p w14:paraId="336EC4C2" w14:textId="77777777" w:rsidR="00853117" w:rsidRDefault="00853117"/>
        </w:tc>
        <w:tc>
          <w:tcPr>
            <w:tcW w:w="3969" w:type="dxa"/>
          </w:tcPr>
          <w:p w14:paraId="3B7F13BA" w14:textId="77777777" w:rsidR="00853117" w:rsidRDefault="00853117"/>
        </w:tc>
      </w:tr>
      <w:tr w:rsidR="00853117" w14:paraId="558D57F8" w14:textId="77777777">
        <w:tc>
          <w:tcPr>
            <w:tcW w:w="1984" w:type="dxa"/>
          </w:tcPr>
          <w:p w14:paraId="3ABA3BD7" w14:textId="77777777" w:rsidR="00853117" w:rsidRDefault="00000000">
            <w:r>
              <w:rPr>
                <w:sz w:val="18"/>
              </w:rPr>
              <w:t>E6. Spatial complexity</w:t>
            </w:r>
          </w:p>
        </w:tc>
        <w:tc>
          <w:tcPr>
            <w:tcW w:w="1701" w:type="dxa"/>
          </w:tcPr>
          <w:p w14:paraId="1596831F" w14:textId="77777777" w:rsidR="00853117" w:rsidRDefault="00000000">
            <w:r>
              <w:rPr>
                <w:sz w:val="18"/>
              </w:rPr>
              <w:t>0 / 1</w:t>
            </w:r>
          </w:p>
        </w:tc>
        <w:tc>
          <w:tcPr>
            <w:tcW w:w="1134" w:type="dxa"/>
          </w:tcPr>
          <w:p w14:paraId="4A30F1D6" w14:textId="77777777" w:rsidR="00853117" w:rsidRDefault="00853117"/>
        </w:tc>
        <w:tc>
          <w:tcPr>
            <w:tcW w:w="1134" w:type="dxa"/>
          </w:tcPr>
          <w:p w14:paraId="52BA73B6" w14:textId="77777777" w:rsidR="00853117" w:rsidRDefault="00853117"/>
        </w:tc>
        <w:tc>
          <w:tcPr>
            <w:tcW w:w="3969" w:type="dxa"/>
          </w:tcPr>
          <w:p w14:paraId="55F5E635" w14:textId="77777777" w:rsidR="00853117" w:rsidRDefault="00853117"/>
        </w:tc>
      </w:tr>
      <w:tr w:rsidR="00853117" w14:paraId="1244F947" w14:textId="77777777">
        <w:tc>
          <w:tcPr>
            <w:tcW w:w="1984" w:type="dxa"/>
          </w:tcPr>
          <w:p w14:paraId="2A74A155" w14:textId="77777777" w:rsidR="00853117" w:rsidRDefault="00000000">
            <w:r>
              <w:rPr>
                <w:sz w:val="18"/>
              </w:rPr>
              <w:t>E7. Social context</w:t>
            </w:r>
          </w:p>
        </w:tc>
        <w:tc>
          <w:tcPr>
            <w:tcW w:w="1701" w:type="dxa"/>
          </w:tcPr>
          <w:p w14:paraId="575E045B" w14:textId="77777777" w:rsidR="00853117" w:rsidRDefault="00000000">
            <w:r>
              <w:rPr>
                <w:sz w:val="18"/>
              </w:rPr>
              <w:t>0 / 1 / 2</w:t>
            </w:r>
          </w:p>
        </w:tc>
        <w:tc>
          <w:tcPr>
            <w:tcW w:w="1134" w:type="dxa"/>
          </w:tcPr>
          <w:p w14:paraId="4CDA0607" w14:textId="77777777" w:rsidR="00853117" w:rsidRDefault="00853117"/>
        </w:tc>
        <w:tc>
          <w:tcPr>
            <w:tcW w:w="1134" w:type="dxa"/>
          </w:tcPr>
          <w:p w14:paraId="632614C1" w14:textId="77777777" w:rsidR="00853117" w:rsidRDefault="00853117"/>
        </w:tc>
        <w:tc>
          <w:tcPr>
            <w:tcW w:w="3969" w:type="dxa"/>
          </w:tcPr>
          <w:p w14:paraId="46F724A0" w14:textId="77777777" w:rsidR="00853117" w:rsidRDefault="00853117"/>
        </w:tc>
      </w:tr>
      <w:tr w:rsidR="00853117" w14:paraId="46592CF0" w14:textId="77777777">
        <w:tc>
          <w:tcPr>
            <w:tcW w:w="1984" w:type="dxa"/>
          </w:tcPr>
          <w:p w14:paraId="7B1BC286" w14:textId="77777777" w:rsidR="00853117" w:rsidRDefault="00000000">
            <w:r>
              <w:rPr>
                <w:sz w:val="18"/>
              </w:rPr>
              <w:t>E8. Food/water access</w:t>
            </w:r>
          </w:p>
        </w:tc>
        <w:tc>
          <w:tcPr>
            <w:tcW w:w="1701" w:type="dxa"/>
          </w:tcPr>
          <w:p w14:paraId="7302958C" w14:textId="77777777" w:rsidR="00853117" w:rsidRDefault="00000000">
            <w:r>
              <w:rPr>
                <w:sz w:val="18"/>
              </w:rPr>
              <w:t>0 / 1</w:t>
            </w:r>
          </w:p>
        </w:tc>
        <w:tc>
          <w:tcPr>
            <w:tcW w:w="1134" w:type="dxa"/>
          </w:tcPr>
          <w:p w14:paraId="45301A43" w14:textId="77777777" w:rsidR="00853117" w:rsidRDefault="00853117"/>
        </w:tc>
        <w:tc>
          <w:tcPr>
            <w:tcW w:w="1134" w:type="dxa"/>
          </w:tcPr>
          <w:p w14:paraId="616C66A9" w14:textId="77777777" w:rsidR="00853117" w:rsidRDefault="00853117"/>
        </w:tc>
        <w:tc>
          <w:tcPr>
            <w:tcW w:w="3969" w:type="dxa"/>
          </w:tcPr>
          <w:p w14:paraId="16AB57EF" w14:textId="77777777" w:rsidR="00853117" w:rsidRDefault="00853117"/>
        </w:tc>
      </w:tr>
    </w:tbl>
    <w:p w14:paraId="661DC71B" w14:textId="77777777" w:rsidR="00853117" w:rsidRDefault="00000000">
      <w:r>
        <w:t>E raw total: _____ / 11</w:t>
      </w:r>
    </w:p>
    <w:p w14:paraId="1F6C416F"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6550CB0E" w14:textId="77777777">
        <w:tc>
          <w:tcPr>
            <w:tcW w:w="1984" w:type="dxa"/>
          </w:tcPr>
          <w:p w14:paraId="17170503" w14:textId="77777777" w:rsidR="00853117" w:rsidRDefault="00000000">
            <w:r>
              <w:rPr>
                <w:b/>
                <w:sz w:val="18"/>
              </w:rPr>
              <w:t>Item</w:t>
            </w:r>
          </w:p>
        </w:tc>
        <w:tc>
          <w:tcPr>
            <w:tcW w:w="1701" w:type="dxa"/>
          </w:tcPr>
          <w:p w14:paraId="6927F4B7" w14:textId="77777777" w:rsidR="00853117" w:rsidRDefault="00000000">
            <w:r>
              <w:rPr>
                <w:b/>
                <w:sz w:val="18"/>
              </w:rPr>
              <w:t>Score (circle)</w:t>
            </w:r>
          </w:p>
        </w:tc>
        <w:tc>
          <w:tcPr>
            <w:tcW w:w="1134" w:type="dxa"/>
          </w:tcPr>
          <w:p w14:paraId="3CE40C43" w14:textId="77777777" w:rsidR="00853117" w:rsidRDefault="00000000">
            <w:r>
              <w:rPr>
                <w:b/>
                <w:sz w:val="18"/>
              </w:rPr>
              <w:t>Score (write)</w:t>
            </w:r>
          </w:p>
        </w:tc>
        <w:tc>
          <w:tcPr>
            <w:tcW w:w="1134" w:type="dxa"/>
          </w:tcPr>
          <w:p w14:paraId="13B742E1" w14:textId="77777777" w:rsidR="00853117" w:rsidRDefault="00000000">
            <w:r>
              <w:rPr>
                <w:b/>
                <w:sz w:val="18"/>
              </w:rPr>
              <w:t>Confidence (H/L)</w:t>
            </w:r>
          </w:p>
        </w:tc>
        <w:tc>
          <w:tcPr>
            <w:tcW w:w="3969" w:type="dxa"/>
          </w:tcPr>
          <w:p w14:paraId="788D71B9" w14:textId="77777777" w:rsidR="00853117" w:rsidRDefault="00000000">
            <w:r>
              <w:rPr>
                <w:b/>
                <w:sz w:val="18"/>
              </w:rPr>
              <w:t>Evidence</w:t>
            </w:r>
          </w:p>
        </w:tc>
      </w:tr>
      <w:tr w:rsidR="00853117" w14:paraId="09E584FC" w14:textId="77777777">
        <w:tc>
          <w:tcPr>
            <w:tcW w:w="1984" w:type="dxa"/>
          </w:tcPr>
          <w:p w14:paraId="678AB3DF" w14:textId="77777777" w:rsidR="00853117" w:rsidRDefault="00000000">
            <w:r>
              <w:rPr>
                <w:sz w:val="18"/>
              </w:rPr>
              <w:t>D1. Recording continuity</w:t>
            </w:r>
          </w:p>
        </w:tc>
        <w:tc>
          <w:tcPr>
            <w:tcW w:w="1701" w:type="dxa"/>
          </w:tcPr>
          <w:p w14:paraId="4F235F68" w14:textId="77777777" w:rsidR="00853117" w:rsidRDefault="00000000">
            <w:r>
              <w:rPr>
                <w:sz w:val="18"/>
              </w:rPr>
              <w:t>0 / 1 / 2</w:t>
            </w:r>
          </w:p>
        </w:tc>
        <w:tc>
          <w:tcPr>
            <w:tcW w:w="1134" w:type="dxa"/>
          </w:tcPr>
          <w:p w14:paraId="1B0FFA1E" w14:textId="77777777" w:rsidR="00853117" w:rsidRDefault="00853117"/>
        </w:tc>
        <w:tc>
          <w:tcPr>
            <w:tcW w:w="1134" w:type="dxa"/>
          </w:tcPr>
          <w:p w14:paraId="4EFB0280" w14:textId="77777777" w:rsidR="00853117" w:rsidRDefault="00853117"/>
        </w:tc>
        <w:tc>
          <w:tcPr>
            <w:tcW w:w="3969" w:type="dxa"/>
          </w:tcPr>
          <w:p w14:paraId="0E9BCBC9" w14:textId="77777777" w:rsidR="00853117" w:rsidRDefault="00853117"/>
        </w:tc>
      </w:tr>
      <w:tr w:rsidR="00853117" w14:paraId="29E713DB" w14:textId="77777777">
        <w:tc>
          <w:tcPr>
            <w:tcW w:w="1984" w:type="dxa"/>
          </w:tcPr>
          <w:p w14:paraId="452B7C68" w14:textId="77777777" w:rsidR="00853117" w:rsidRDefault="00000000">
            <w:r>
              <w:rPr>
                <w:sz w:val="18"/>
              </w:rPr>
              <w:t>D2. Longest session</w:t>
            </w:r>
          </w:p>
        </w:tc>
        <w:tc>
          <w:tcPr>
            <w:tcW w:w="1701" w:type="dxa"/>
          </w:tcPr>
          <w:p w14:paraId="305078D9" w14:textId="77777777" w:rsidR="00853117" w:rsidRDefault="00000000">
            <w:r>
              <w:rPr>
                <w:sz w:val="18"/>
              </w:rPr>
              <w:t>0 / 1 / 2 / 3</w:t>
            </w:r>
          </w:p>
        </w:tc>
        <w:tc>
          <w:tcPr>
            <w:tcW w:w="1134" w:type="dxa"/>
          </w:tcPr>
          <w:p w14:paraId="1A38F939" w14:textId="77777777" w:rsidR="00853117" w:rsidRDefault="00853117"/>
        </w:tc>
        <w:tc>
          <w:tcPr>
            <w:tcW w:w="1134" w:type="dxa"/>
          </w:tcPr>
          <w:p w14:paraId="16BDB1C3" w14:textId="77777777" w:rsidR="00853117" w:rsidRDefault="00853117"/>
        </w:tc>
        <w:tc>
          <w:tcPr>
            <w:tcW w:w="3969" w:type="dxa"/>
          </w:tcPr>
          <w:p w14:paraId="06594635" w14:textId="77777777" w:rsidR="00853117" w:rsidRDefault="00853117"/>
        </w:tc>
      </w:tr>
      <w:tr w:rsidR="00853117" w14:paraId="664078DD" w14:textId="77777777">
        <w:tc>
          <w:tcPr>
            <w:tcW w:w="1984" w:type="dxa"/>
          </w:tcPr>
          <w:p w14:paraId="20F17FAB" w14:textId="77777777" w:rsidR="00853117" w:rsidRDefault="00000000">
            <w:r>
              <w:rPr>
                <w:sz w:val="18"/>
              </w:rPr>
              <w:t>D3. Recording days</w:t>
            </w:r>
          </w:p>
        </w:tc>
        <w:tc>
          <w:tcPr>
            <w:tcW w:w="1701" w:type="dxa"/>
          </w:tcPr>
          <w:p w14:paraId="6BBB850E" w14:textId="77777777" w:rsidR="00853117" w:rsidRDefault="00000000">
            <w:r>
              <w:rPr>
                <w:sz w:val="18"/>
              </w:rPr>
              <w:t>0 / 1 / 2 / 3</w:t>
            </w:r>
          </w:p>
        </w:tc>
        <w:tc>
          <w:tcPr>
            <w:tcW w:w="1134" w:type="dxa"/>
          </w:tcPr>
          <w:p w14:paraId="13EC644C" w14:textId="77777777" w:rsidR="00853117" w:rsidRDefault="00853117"/>
        </w:tc>
        <w:tc>
          <w:tcPr>
            <w:tcW w:w="1134" w:type="dxa"/>
          </w:tcPr>
          <w:p w14:paraId="6ED074F9" w14:textId="77777777" w:rsidR="00853117" w:rsidRDefault="00853117"/>
        </w:tc>
        <w:tc>
          <w:tcPr>
            <w:tcW w:w="3969" w:type="dxa"/>
          </w:tcPr>
          <w:p w14:paraId="4E246B98" w14:textId="77777777" w:rsidR="00853117" w:rsidRDefault="00853117"/>
        </w:tc>
      </w:tr>
      <w:tr w:rsidR="00853117" w14:paraId="642EAAE1" w14:textId="77777777">
        <w:tc>
          <w:tcPr>
            <w:tcW w:w="1984" w:type="dxa"/>
          </w:tcPr>
          <w:p w14:paraId="52699D89" w14:textId="77777777" w:rsidR="00853117" w:rsidRDefault="00000000">
            <w:r>
              <w:rPr>
                <w:sz w:val="18"/>
              </w:rPr>
              <w:t>D4. Pre-drug baseline</w:t>
            </w:r>
          </w:p>
        </w:tc>
        <w:tc>
          <w:tcPr>
            <w:tcW w:w="1701" w:type="dxa"/>
          </w:tcPr>
          <w:p w14:paraId="38CD7626" w14:textId="77777777" w:rsidR="00853117" w:rsidRDefault="00000000">
            <w:r>
              <w:rPr>
                <w:sz w:val="18"/>
              </w:rPr>
              <w:t>0 / 1</w:t>
            </w:r>
          </w:p>
        </w:tc>
        <w:tc>
          <w:tcPr>
            <w:tcW w:w="1134" w:type="dxa"/>
          </w:tcPr>
          <w:p w14:paraId="3D3A606E" w14:textId="77777777" w:rsidR="00853117" w:rsidRDefault="00853117"/>
        </w:tc>
        <w:tc>
          <w:tcPr>
            <w:tcW w:w="1134" w:type="dxa"/>
          </w:tcPr>
          <w:p w14:paraId="03922086" w14:textId="77777777" w:rsidR="00853117" w:rsidRDefault="00853117"/>
        </w:tc>
        <w:tc>
          <w:tcPr>
            <w:tcW w:w="3969" w:type="dxa"/>
          </w:tcPr>
          <w:p w14:paraId="17F66FE0" w14:textId="77777777" w:rsidR="00853117" w:rsidRDefault="00853117"/>
        </w:tc>
      </w:tr>
      <w:tr w:rsidR="00853117" w14:paraId="0DE5F3F9" w14:textId="77777777">
        <w:tc>
          <w:tcPr>
            <w:tcW w:w="1984" w:type="dxa"/>
          </w:tcPr>
          <w:p w14:paraId="6D5E7704" w14:textId="77777777" w:rsidR="00853117" w:rsidRDefault="00000000">
            <w:r>
              <w:rPr>
                <w:sz w:val="18"/>
              </w:rPr>
              <w:t>D5. Post-acute follow-up</w:t>
            </w:r>
          </w:p>
        </w:tc>
        <w:tc>
          <w:tcPr>
            <w:tcW w:w="1701" w:type="dxa"/>
          </w:tcPr>
          <w:p w14:paraId="5C08C944" w14:textId="77777777" w:rsidR="00853117" w:rsidRDefault="00000000">
            <w:r>
              <w:rPr>
                <w:sz w:val="18"/>
              </w:rPr>
              <w:t>0 / 1</w:t>
            </w:r>
          </w:p>
        </w:tc>
        <w:tc>
          <w:tcPr>
            <w:tcW w:w="1134" w:type="dxa"/>
          </w:tcPr>
          <w:p w14:paraId="581E166F" w14:textId="77777777" w:rsidR="00853117" w:rsidRDefault="00853117"/>
        </w:tc>
        <w:tc>
          <w:tcPr>
            <w:tcW w:w="1134" w:type="dxa"/>
          </w:tcPr>
          <w:p w14:paraId="154F8D46" w14:textId="77777777" w:rsidR="00853117" w:rsidRDefault="00853117"/>
        </w:tc>
        <w:tc>
          <w:tcPr>
            <w:tcW w:w="3969" w:type="dxa"/>
          </w:tcPr>
          <w:p w14:paraId="27EB6DF4" w14:textId="77777777" w:rsidR="00853117" w:rsidRDefault="00853117"/>
        </w:tc>
      </w:tr>
      <w:tr w:rsidR="00853117" w14:paraId="373CEF49" w14:textId="77777777">
        <w:tc>
          <w:tcPr>
            <w:tcW w:w="1984" w:type="dxa"/>
          </w:tcPr>
          <w:p w14:paraId="49CD5220" w14:textId="77777777" w:rsidR="00853117" w:rsidRDefault="00000000">
            <w:r>
              <w:rPr>
                <w:sz w:val="18"/>
              </w:rPr>
              <w:t>D6. Circadian coverage</w:t>
            </w:r>
          </w:p>
        </w:tc>
        <w:tc>
          <w:tcPr>
            <w:tcW w:w="1701" w:type="dxa"/>
          </w:tcPr>
          <w:p w14:paraId="64D47814" w14:textId="77777777" w:rsidR="00853117" w:rsidRDefault="00000000">
            <w:r>
              <w:rPr>
                <w:sz w:val="18"/>
              </w:rPr>
              <w:t>0 / 1</w:t>
            </w:r>
          </w:p>
        </w:tc>
        <w:tc>
          <w:tcPr>
            <w:tcW w:w="1134" w:type="dxa"/>
          </w:tcPr>
          <w:p w14:paraId="460F8B08" w14:textId="77777777" w:rsidR="00853117" w:rsidRDefault="00853117"/>
        </w:tc>
        <w:tc>
          <w:tcPr>
            <w:tcW w:w="1134" w:type="dxa"/>
          </w:tcPr>
          <w:p w14:paraId="5D557DBB" w14:textId="77777777" w:rsidR="00853117" w:rsidRDefault="00853117"/>
        </w:tc>
        <w:tc>
          <w:tcPr>
            <w:tcW w:w="3969" w:type="dxa"/>
          </w:tcPr>
          <w:p w14:paraId="33C5683E" w14:textId="77777777" w:rsidR="00853117" w:rsidRDefault="00853117"/>
        </w:tc>
      </w:tr>
    </w:tbl>
    <w:p w14:paraId="37B4986A" w14:textId="77777777" w:rsidR="00853117" w:rsidRDefault="00000000">
      <w:r>
        <w:t>D raw total: _____ / 11</w:t>
      </w:r>
    </w:p>
    <w:p w14:paraId="2647ECA2" w14:textId="77777777" w:rsidR="00853117" w:rsidRDefault="00853117"/>
    <w:p w14:paraId="304DB953" w14:textId="77777777" w:rsidR="00853117" w:rsidRDefault="00000000">
      <w:r>
        <w:rPr>
          <w:b/>
        </w:rPr>
        <w:t>ASSAY 2</w:t>
      </w:r>
    </w:p>
    <w:p w14:paraId="30CB8104" w14:textId="77777777" w:rsidR="00853117" w:rsidRDefault="00000000">
      <w:r>
        <w:rPr>
          <w:b/>
        </w:rPr>
        <w:t xml:space="preserve">Assay name: </w:t>
      </w:r>
      <w:r>
        <w:t>________________________________________</w:t>
      </w:r>
    </w:p>
    <w:p w14:paraId="0A214475" w14:textId="77777777" w:rsidR="00853117" w:rsidRDefault="00000000">
      <w:r>
        <w:rPr>
          <w:b/>
        </w:rPr>
        <w:t xml:space="preserve">Brief description: </w:t>
      </w:r>
      <w:r>
        <w:t>____________________________________________________________</w:t>
      </w:r>
    </w:p>
    <w:p w14:paraId="394BF35A" w14:textId="77777777" w:rsidR="00853117" w:rsidRDefault="00000000">
      <w:r>
        <w:rPr>
          <w:b/>
        </w:rPr>
        <w:t>Experimental conditions</w:t>
      </w:r>
    </w:p>
    <w:tbl>
      <w:tblPr>
        <w:tblStyle w:val="TableGrid"/>
        <w:tblW w:w="0" w:type="auto"/>
        <w:tblLook w:val="04A0" w:firstRow="1" w:lastRow="0" w:firstColumn="1" w:lastColumn="0" w:noHBand="0" w:noVBand="1"/>
      </w:tblPr>
      <w:tblGrid>
        <w:gridCol w:w="1879"/>
        <w:gridCol w:w="2306"/>
        <w:gridCol w:w="919"/>
        <w:gridCol w:w="1114"/>
        <w:gridCol w:w="2638"/>
      </w:tblGrid>
      <w:tr w:rsidR="00853117" w14:paraId="4B462EB5" w14:textId="77777777">
        <w:tc>
          <w:tcPr>
            <w:tcW w:w="1984" w:type="dxa"/>
          </w:tcPr>
          <w:p w14:paraId="31C39C09" w14:textId="77777777" w:rsidR="00853117" w:rsidRDefault="00000000">
            <w:r>
              <w:rPr>
                <w:b/>
                <w:sz w:val="18"/>
              </w:rPr>
              <w:t>Item</w:t>
            </w:r>
          </w:p>
        </w:tc>
        <w:tc>
          <w:tcPr>
            <w:tcW w:w="2551" w:type="dxa"/>
          </w:tcPr>
          <w:p w14:paraId="3845E507" w14:textId="77777777" w:rsidR="00853117" w:rsidRDefault="00000000">
            <w:r>
              <w:rPr>
                <w:b/>
                <w:sz w:val="18"/>
              </w:rPr>
              <w:t>Values</w:t>
            </w:r>
          </w:p>
        </w:tc>
        <w:tc>
          <w:tcPr>
            <w:tcW w:w="1020" w:type="dxa"/>
          </w:tcPr>
          <w:p w14:paraId="6C701CA0" w14:textId="77777777" w:rsidR="00853117" w:rsidRDefault="00000000">
            <w:r>
              <w:rPr>
                <w:b/>
                <w:sz w:val="18"/>
              </w:rPr>
              <w:t>Your value</w:t>
            </w:r>
          </w:p>
        </w:tc>
        <w:tc>
          <w:tcPr>
            <w:tcW w:w="1134" w:type="dxa"/>
          </w:tcPr>
          <w:p w14:paraId="24071339" w14:textId="77777777" w:rsidR="00853117" w:rsidRDefault="00000000">
            <w:r>
              <w:rPr>
                <w:b/>
                <w:sz w:val="18"/>
              </w:rPr>
              <w:t>Confidence (H/L)</w:t>
            </w:r>
          </w:p>
        </w:tc>
        <w:tc>
          <w:tcPr>
            <w:tcW w:w="3231" w:type="dxa"/>
          </w:tcPr>
          <w:p w14:paraId="3E79372A" w14:textId="77777777" w:rsidR="00853117" w:rsidRDefault="00000000">
            <w:r>
              <w:rPr>
                <w:b/>
                <w:sz w:val="18"/>
              </w:rPr>
              <w:t>Evidence</w:t>
            </w:r>
          </w:p>
        </w:tc>
      </w:tr>
      <w:tr w:rsidR="00853117" w14:paraId="598BD8CE" w14:textId="77777777">
        <w:tc>
          <w:tcPr>
            <w:tcW w:w="1984" w:type="dxa"/>
          </w:tcPr>
          <w:p w14:paraId="5E7AB789" w14:textId="77777777" w:rsidR="00853117" w:rsidRDefault="00000000">
            <w:r>
              <w:rPr>
                <w:sz w:val="18"/>
              </w:rPr>
              <w:lastRenderedPageBreak/>
              <w:t>C1. application_type</w:t>
            </w:r>
          </w:p>
        </w:tc>
        <w:tc>
          <w:tcPr>
            <w:tcW w:w="2551" w:type="dxa"/>
          </w:tcPr>
          <w:p w14:paraId="24DFDE2F" w14:textId="77777777" w:rsidR="00853117" w:rsidRDefault="00000000">
            <w:r>
              <w:rPr>
                <w:sz w:val="18"/>
              </w:rPr>
              <w:t>i.p. / i.v. / i.c.v. / s.c. / p.o. / i.n. / i.m. / multiple / other / not_reported</w:t>
            </w:r>
          </w:p>
        </w:tc>
        <w:tc>
          <w:tcPr>
            <w:tcW w:w="1020" w:type="dxa"/>
          </w:tcPr>
          <w:p w14:paraId="3B5B7BA1" w14:textId="77777777" w:rsidR="00853117" w:rsidRDefault="00853117"/>
        </w:tc>
        <w:tc>
          <w:tcPr>
            <w:tcW w:w="1134" w:type="dxa"/>
          </w:tcPr>
          <w:p w14:paraId="3FA29F10" w14:textId="77777777" w:rsidR="00853117" w:rsidRDefault="00853117"/>
        </w:tc>
        <w:tc>
          <w:tcPr>
            <w:tcW w:w="3231" w:type="dxa"/>
          </w:tcPr>
          <w:p w14:paraId="5CBCFEE7" w14:textId="77777777" w:rsidR="00853117" w:rsidRDefault="00853117"/>
        </w:tc>
      </w:tr>
      <w:tr w:rsidR="00853117" w14:paraId="32B327F3" w14:textId="77777777">
        <w:tc>
          <w:tcPr>
            <w:tcW w:w="1984" w:type="dxa"/>
          </w:tcPr>
          <w:p w14:paraId="65093E76" w14:textId="77777777" w:rsidR="00853117" w:rsidRDefault="00000000">
            <w:r>
              <w:rPr>
                <w:sz w:val="18"/>
              </w:rPr>
              <w:t>C2. setup_habituation</w:t>
            </w:r>
          </w:p>
        </w:tc>
        <w:tc>
          <w:tcPr>
            <w:tcW w:w="2551" w:type="dxa"/>
          </w:tcPr>
          <w:p w14:paraId="2EAE16BA" w14:textId="77777777" w:rsidR="00853117" w:rsidRDefault="00000000">
            <w:r>
              <w:rPr>
                <w:sz w:val="18"/>
              </w:rPr>
              <w:t>yes / no / not_reported</w:t>
            </w:r>
          </w:p>
        </w:tc>
        <w:tc>
          <w:tcPr>
            <w:tcW w:w="1020" w:type="dxa"/>
          </w:tcPr>
          <w:p w14:paraId="67AA9996" w14:textId="77777777" w:rsidR="00853117" w:rsidRDefault="00853117"/>
        </w:tc>
        <w:tc>
          <w:tcPr>
            <w:tcW w:w="1134" w:type="dxa"/>
          </w:tcPr>
          <w:p w14:paraId="16D2FC4A" w14:textId="77777777" w:rsidR="00853117" w:rsidRDefault="00853117"/>
        </w:tc>
        <w:tc>
          <w:tcPr>
            <w:tcW w:w="3231" w:type="dxa"/>
          </w:tcPr>
          <w:p w14:paraId="372572D5" w14:textId="77777777" w:rsidR="00853117" w:rsidRDefault="00853117"/>
        </w:tc>
      </w:tr>
      <w:tr w:rsidR="00853117" w14:paraId="2931BFA0" w14:textId="77777777">
        <w:tc>
          <w:tcPr>
            <w:tcW w:w="1984" w:type="dxa"/>
          </w:tcPr>
          <w:p w14:paraId="1E107590" w14:textId="77777777" w:rsidR="00853117" w:rsidRDefault="00000000">
            <w:r>
              <w:rPr>
                <w:sz w:val="18"/>
              </w:rPr>
              <w:t>C3. setup_restrain</w:t>
            </w:r>
          </w:p>
        </w:tc>
        <w:tc>
          <w:tcPr>
            <w:tcW w:w="2551" w:type="dxa"/>
          </w:tcPr>
          <w:p w14:paraId="787AD872" w14:textId="77777777" w:rsidR="00853117" w:rsidRDefault="00000000">
            <w:r>
              <w:rPr>
                <w:sz w:val="18"/>
              </w:rPr>
              <w:t>yes / no / not_reported</w:t>
            </w:r>
          </w:p>
        </w:tc>
        <w:tc>
          <w:tcPr>
            <w:tcW w:w="1020" w:type="dxa"/>
          </w:tcPr>
          <w:p w14:paraId="1BCE8407" w14:textId="77777777" w:rsidR="00853117" w:rsidRDefault="00853117"/>
        </w:tc>
        <w:tc>
          <w:tcPr>
            <w:tcW w:w="1134" w:type="dxa"/>
          </w:tcPr>
          <w:p w14:paraId="5CABC8B3" w14:textId="77777777" w:rsidR="00853117" w:rsidRDefault="00853117"/>
        </w:tc>
        <w:tc>
          <w:tcPr>
            <w:tcW w:w="3231" w:type="dxa"/>
          </w:tcPr>
          <w:p w14:paraId="453F51CB" w14:textId="77777777" w:rsidR="00853117" w:rsidRDefault="00853117"/>
        </w:tc>
      </w:tr>
      <w:tr w:rsidR="00853117" w14:paraId="7C658DCE" w14:textId="77777777">
        <w:tc>
          <w:tcPr>
            <w:tcW w:w="1984" w:type="dxa"/>
          </w:tcPr>
          <w:p w14:paraId="74911FA9" w14:textId="77777777" w:rsidR="00853117" w:rsidRDefault="00000000">
            <w:r>
              <w:rPr>
                <w:sz w:val="18"/>
              </w:rPr>
              <w:t>C4. food_restriction</w:t>
            </w:r>
          </w:p>
        </w:tc>
        <w:tc>
          <w:tcPr>
            <w:tcW w:w="2551" w:type="dxa"/>
          </w:tcPr>
          <w:p w14:paraId="7E787B9F" w14:textId="77777777" w:rsidR="00853117" w:rsidRDefault="00000000">
            <w:r>
              <w:rPr>
                <w:sz w:val="18"/>
              </w:rPr>
              <w:t>no / before / during / not_reported</w:t>
            </w:r>
          </w:p>
        </w:tc>
        <w:tc>
          <w:tcPr>
            <w:tcW w:w="1020" w:type="dxa"/>
          </w:tcPr>
          <w:p w14:paraId="6F2B6BE2" w14:textId="77777777" w:rsidR="00853117" w:rsidRDefault="00853117"/>
        </w:tc>
        <w:tc>
          <w:tcPr>
            <w:tcW w:w="1134" w:type="dxa"/>
          </w:tcPr>
          <w:p w14:paraId="6FD6B74F" w14:textId="77777777" w:rsidR="00853117" w:rsidRDefault="00853117"/>
        </w:tc>
        <w:tc>
          <w:tcPr>
            <w:tcW w:w="3231" w:type="dxa"/>
          </w:tcPr>
          <w:p w14:paraId="1B43356E" w14:textId="77777777" w:rsidR="00853117" w:rsidRDefault="00853117"/>
        </w:tc>
      </w:tr>
      <w:tr w:rsidR="00853117" w14:paraId="6C50CE56" w14:textId="77777777">
        <w:tc>
          <w:tcPr>
            <w:tcW w:w="1984" w:type="dxa"/>
          </w:tcPr>
          <w:p w14:paraId="5EFE17A9" w14:textId="77777777" w:rsidR="00853117" w:rsidRDefault="00000000">
            <w:r>
              <w:rPr>
                <w:sz w:val="18"/>
              </w:rPr>
              <w:t>C5. water_restriction</w:t>
            </w:r>
          </w:p>
        </w:tc>
        <w:tc>
          <w:tcPr>
            <w:tcW w:w="2551" w:type="dxa"/>
          </w:tcPr>
          <w:p w14:paraId="54DEAA1A" w14:textId="77777777" w:rsidR="00853117" w:rsidRDefault="00000000">
            <w:r>
              <w:rPr>
                <w:sz w:val="18"/>
              </w:rPr>
              <w:t>no / before / during / not_reported</w:t>
            </w:r>
          </w:p>
        </w:tc>
        <w:tc>
          <w:tcPr>
            <w:tcW w:w="1020" w:type="dxa"/>
          </w:tcPr>
          <w:p w14:paraId="7D307D03" w14:textId="77777777" w:rsidR="00853117" w:rsidRDefault="00853117"/>
        </w:tc>
        <w:tc>
          <w:tcPr>
            <w:tcW w:w="1134" w:type="dxa"/>
          </w:tcPr>
          <w:p w14:paraId="4838C690" w14:textId="77777777" w:rsidR="00853117" w:rsidRDefault="00853117"/>
        </w:tc>
        <w:tc>
          <w:tcPr>
            <w:tcW w:w="3231" w:type="dxa"/>
          </w:tcPr>
          <w:p w14:paraId="4526607F" w14:textId="77777777" w:rsidR="00853117" w:rsidRDefault="00853117"/>
        </w:tc>
      </w:tr>
      <w:tr w:rsidR="00853117" w14:paraId="3A801ACB" w14:textId="77777777">
        <w:tc>
          <w:tcPr>
            <w:tcW w:w="1984" w:type="dxa"/>
          </w:tcPr>
          <w:p w14:paraId="7308B027" w14:textId="77777777" w:rsidR="00853117" w:rsidRDefault="00000000">
            <w:r>
              <w:rPr>
                <w:sz w:val="18"/>
              </w:rPr>
              <w:t>C6. time_to_assay</w:t>
            </w:r>
          </w:p>
        </w:tc>
        <w:tc>
          <w:tcPr>
            <w:tcW w:w="2551" w:type="dxa"/>
          </w:tcPr>
          <w:p w14:paraId="2F5AAC33" w14:textId="77777777" w:rsidR="00853117" w:rsidRDefault="00000000">
            <w:r>
              <w:rPr>
                <w:sz w:val="18"/>
              </w:rPr>
              <w:t>acute_0to2h / early_2to24h / short_term_1to7d / long_term_over7d / multiple / not_reported</w:t>
            </w:r>
          </w:p>
        </w:tc>
        <w:tc>
          <w:tcPr>
            <w:tcW w:w="1020" w:type="dxa"/>
          </w:tcPr>
          <w:p w14:paraId="448CE6E3" w14:textId="77777777" w:rsidR="00853117" w:rsidRDefault="00853117"/>
        </w:tc>
        <w:tc>
          <w:tcPr>
            <w:tcW w:w="1134" w:type="dxa"/>
          </w:tcPr>
          <w:p w14:paraId="6C825B71" w14:textId="77777777" w:rsidR="00853117" w:rsidRDefault="00853117"/>
        </w:tc>
        <w:tc>
          <w:tcPr>
            <w:tcW w:w="3231" w:type="dxa"/>
          </w:tcPr>
          <w:p w14:paraId="5FFAFB1B" w14:textId="77777777" w:rsidR="00853117" w:rsidRDefault="00853117"/>
        </w:tc>
      </w:tr>
    </w:tbl>
    <w:p w14:paraId="5F90AB5F" w14:textId="77777777" w:rsidR="00853117" w:rsidRDefault="00000000">
      <w:r>
        <w:rPr>
          <w:b/>
        </w:rPr>
        <w:t>Behavioural complexity</w:t>
      </w:r>
    </w:p>
    <w:tbl>
      <w:tblPr>
        <w:tblStyle w:val="TableGrid"/>
        <w:tblW w:w="0" w:type="auto"/>
        <w:tblLook w:val="04A0" w:firstRow="1" w:lastRow="0" w:firstColumn="1" w:lastColumn="0" w:noHBand="0" w:noVBand="1"/>
      </w:tblPr>
      <w:tblGrid>
        <w:gridCol w:w="1819"/>
        <w:gridCol w:w="1507"/>
        <w:gridCol w:w="1053"/>
        <w:gridCol w:w="1119"/>
        <w:gridCol w:w="3358"/>
      </w:tblGrid>
      <w:tr w:rsidR="00853117" w14:paraId="20D693B9" w14:textId="77777777">
        <w:tc>
          <w:tcPr>
            <w:tcW w:w="1984" w:type="dxa"/>
          </w:tcPr>
          <w:p w14:paraId="4C0B3C3E" w14:textId="77777777" w:rsidR="00853117" w:rsidRDefault="00000000">
            <w:r>
              <w:rPr>
                <w:b/>
                <w:sz w:val="18"/>
              </w:rPr>
              <w:t>Item</w:t>
            </w:r>
          </w:p>
        </w:tc>
        <w:tc>
          <w:tcPr>
            <w:tcW w:w="1701" w:type="dxa"/>
          </w:tcPr>
          <w:p w14:paraId="66130378" w14:textId="77777777" w:rsidR="00853117" w:rsidRDefault="00000000">
            <w:r>
              <w:rPr>
                <w:b/>
                <w:sz w:val="18"/>
              </w:rPr>
              <w:t>Score (circle)</w:t>
            </w:r>
          </w:p>
        </w:tc>
        <w:tc>
          <w:tcPr>
            <w:tcW w:w="1134" w:type="dxa"/>
          </w:tcPr>
          <w:p w14:paraId="0278F07C" w14:textId="77777777" w:rsidR="00853117" w:rsidRDefault="00000000">
            <w:r>
              <w:rPr>
                <w:b/>
                <w:sz w:val="18"/>
              </w:rPr>
              <w:t>Score (write)</w:t>
            </w:r>
          </w:p>
        </w:tc>
        <w:tc>
          <w:tcPr>
            <w:tcW w:w="1134" w:type="dxa"/>
          </w:tcPr>
          <w:p w14:paraId="74AE6902" w14:textId="77777777" w:rsidR="00853117" w:rsidRDefault="00000000">
            <w:r>
              <w:rPr>
                <w:b/>
                <w:sz w:val="18"/>
              </w:rPr>
              <w:t>Confidence (H/L)</w:t>
            </w:r>
          </w:p>
        </w:tc>
        <w:tc>
          <w:tcPr>
            <w:tcW w:w="3969" w:type="dxa"/>
          </w:tcPr>
          <w:p w14:paraId="61FF791F" w14:textId="77777777" w:rsidR="00853117" w:rsidRDefault="00000000">
            <w:r>
              <w:rPr>
                <w:b/>
                <w:sz w:val="18"/>
              </w:rPr>
              <w:t>Evidence</w:t>
            </w:r>
          </w:p>
        </w:tc>
      </w:tr>
      <w:tr w:rsidR="00853117" w14:paraId="0CD03FF8" w14:textId="77777777">
        <w:tc>
          <w:tcPr>
            <w:tcW w:w="1984" w:type="dxa"/>
          </w:tcPr>
          <w:p w14:paraId="62EDE48A" w14:textId="77777777" w:rsidR="00853117" w:rsidRDefault="00000000">
            <w:r>
              <w:rPr>
                <w:sz w:val="18"/>
              </w:rPr>
              <w:t>B1. Number of measures</w:t>
            </w:r>
          </w:p>
        </w:tc>
        <w:tc>
          <w:tcPr>
            <w:tcW w:w="1701" w:type="dxa"/>
          </w:tcPr>
          <w:p w14:paraId="5B657525" w14:textId="77777777" w:rsidR="00853117" w:rsidRDefault="00000000">
            <w:r>
              <w:rPr>
                <w:sz w:val="18"/>
              </w:rPr>
              <w:t>0 / 1 / 2 / 3</w:t>
            </w:r>
          </w:p>
        </w:tc>
        <w:tc>
          <w:tcPr>
            <w:tcW w:w="1134" w:type="dxa"/>
          </w:tcPr>
          <w:p w14:paraId="5E4C05AD" w14:textId="77777777" w:rsidR="00853117" w:rsidRDefault="00853117"/>
        </w:tc>
        <w:tc>
          <w:tcPr>
            <w:tcW w:w="1134" w:type="dxa"/>
          </w:tcPr>
          <w:p w14:paraId="258293A4" w14:textId="77777777" w:rsidR="00853117" w:rsidRDefault="00853117"/>
        </w:tc>
        <w:tc>
          <w:tcPr>
            <w:tcW w:w="3969" w:type="dxa"/>
          </w:tcPr>
          <w:p w14:paraId="1D66D398" w14:textId="77777777" w:rsidR="00853117" w:rsidRDefault="00853117"/>
        </w:tc>
      </w:tr>
      <w:tr w:rsidR="00853117" w14:paraId="1DC04806" w14:textId="77777777">
        <w:tc>
          <w:tcPr>
            <w:tcW w:w="1984" w:type="dxa"/>
          </w:tcPr>
          <w:p w14:paraId="2C32C717" w14:textId="77777777" w:rsidR="00853117" w:rsidRDefault="00000000">
            <w:r>
              <w:rPr>
                <w:sz w:val="18"/>
              </w:rPr>
              <w:t>B2. Temporal dynamics</w:t>
            </w:r>
          </w:p>
        </w:tc>
        <w:tc>
          <w:tcPr>
            <w:tcW w:w="1701" w:type="dxa"/>
          </w:tcPr>
          <w:p w14:paraId="330C8776" w14:textId="77777777" w:rsidR="00853117" w:rsidRDefault="00000000">
            <w:r>
              <w:rPr>
                <w:sz w:val="18"/>
              </w:rPr>
              <w:t>0 / 1</w:t>
            </w:r>
          </w:p>
        </w:tc>
        <w:tc>
          <w:tcPr>
            <w:tcW w:w="1134" w:type="dxa"/>
          </w:tcPr>
          <w:p w14:paraId="02B58600" w14:textId="77777777" w:rsidR="00853117" w:rsidRDefault="00853117"/>
        </w:tc>
        <w:tc>
          <w:tcPr>
            <w:tcW w:w="1134" w:type="dxa"/>
          </w:tcPr>
          <w:p w14:paraId="08E25019" w14:textId="77777777" w:rsidR="00853117" w:rsidRDefault="00853117"/>
        </w:tc>
        <w:tc>
          <w:tcPr>
            <w:tcW w:w="3969" w:type="dxa"/>
          </w:tcPr>
          <w:p w14:paraId="6D2774FF" w14:textId="77777777" w:rsidR="00853117" w:rsidRDefault="00853117"/>
        </w:tc>
      </w:tr>
      <w:tr w:rsidR="00853117" w14:paraId="7DC09189" w14:textId="77777777">
        <w:tc>
          <w:tcPr>
            <w:tcW w:w="1984" w:type="dxa"/>
          </w:tcPr>
          <w:p w14:paraId="7497E060" w14:textId="77777777" w:rsidR="00853117" w:rsidRDefault="00000000">
            <w:r>
              <w:rPr>
                <w:sz w:val="18"/>
              </w:rPr>
              <w:t>B3. Sequential structure</w:t>
            </w:r>
          </w:p>
        </w:tc>
        <w:tc>
          <w:tcPr>
            <w:tcW w:w="1701" w:type="dxa"/>
          </w:tcPr>
          <w:p w14:paraId="0187A6AF" w14:textId="77777777" w:rsidR="00853117" w:rsidRDefault="00000000">
            <w:r>
              <w:rPr>
                <w:sz w:val="18"/>
              </w:rPr>
              <w:t>0 / 1</w:t>
            </w:r>
          </w:p>
        </w:tc>
        <w:tc>
          <w:tcPr>
            <w:tcW w:w="1134" w:type="dxa"/>
          </w:tcPr>
          <w:p w14:paraId="4C1238F4" w14:textId="77777777" w:rsidR="00853117" w:rsidRDefault="00853117"/>
        </w:tc>
        <w:tc>
          <w:tcPr>
            <w:tcW w:w="1134" w:type="dxa"/>
          </w:tcPr>
          <w:p w14:paraId="721FB704" w14:textId="77777777" w:rsidR="00853117" w:rsidRDefault="00853117"/>
        </w:tc>
        <w:tc>
          <w:tcPr>
            <w:tcW w:w="3969" w:type="dxa"/>
          </w:tcPr>
          <w:p w14:paraId="45BCF99B" w14:textId="77777777" w:rsidR="00853117" w:rsidRDefault="00853117"/>
        </w:tc>
      </w:tr>
      <w:tr w:rsidR="00853117" w14:paraId="5225ECDD" w14:textId="77777777">
        <w:tc>
          <w:tcPr>
            <w:tcW w:w="1984" w:type="dxa"/>
          </w:tcPr>
          <w:p w14:paraId="5F9C39FE" w14:textId="77777777" w:rsidR="00853117" w:rsidRDefault="00000000">
            <w:r>
              <w:rPr>
                <w:sz w:val="18"/>
              </w:rPr>
              <w:t>B4. Ethological behaviours</w:t>
            </w:r>
          </w:p>
        </w:tc>
        <w:tc>
          <w:tcPr>
            <w:tcW w:w="1701" w:type="dxa"/>
          </w:tcPr>
          <w:p w14:paraId="07699D9E" w14:textId="77777777" w:rsidR="00853117" w:rsidRDefault="00000000">
            <w:r>
              <w:rPr>
                <w:sz w:val="18"/>
              </w:rPr>
              <w:t>0 / 1</w:t>
            </w:r>
          </w:p>
        </w:tc>
        <w:tc>
          <w:tcPr>
            <w:tcW w:w="1134" w:type="dxa"/>
          </w:tcPr>
          <w:p w14:paraId="79D06FCA" w14:textId="77777777" w:rsidR="00853117" w:rsidRDefault="00853117"/>
        </w:tc>
        <w:tc>
          <w:tcPr>
            <w:tcW w:w="1134" w:type="dxa"/>
          </w:tcPr>
          <w:p w14:paraId="4C5D9DD4" w14:textId="77777777" w:rsidR="00853117" w:rsidRDefault="00853117"/>
        </w:tc>
        <w:tc>
          <w:tcPr>
            <w:tcW w:w="3969" w:type="dxa"/>
          </w:tcPr>
          <w:p w14:paraId="3E7CBB30" w14:textId="77777777" w:rsidR="00853117" w:rsidRDefault="00853117"/>
        </w:tc>
      </w:tr>
      <w:tr w:rsidR="00853117" w14:paraId="1842CD9C" w14:textId="77777777">
        <w:tc>
          <w:tcPr>
            <w:tcW w:w="1984" w:type="dxa"/>
          </w:tcPr>
          <w:p w14:paraId="13FCBE9E" w14:textId="77777777" w:rsidR="00853117" w:rsidRDefault="00000000">
            <w:r>
              <w:rPr>
                <w:sz w:val="18"/>
              </w:rPr>
              <w:t>B5. Social component</w:t>
            </w:r>
          </w:p>
        </w:tc>
        <w:tc>
          <w:tcPr>
            <w:tcW w:w="1701" w:type="dxa"/>
          </w:tcPr>
          <w:p w14:paraId="62296F31" w14:textId="77777777" w:rsidR="00853117" w:rsidRDefault="00000000">
            <w:r>
              <w:rPr>
                <w:sz w:val="18"/>
              </w:rPr>
              <w:t>0 / 1 / 2 / 3</w:t>
            </w:r>
          </w:p>
        </w:tc>
        <w:tc>
          <w:tcPr>
            <w:tcW w:w="1134" w:type="dxa"/>
          </w:tcPr>
          <w:p w14:paraId="6A9B82B0" w14:textId="77777777" w:rsidR="00853117" w:rsidRDefault="00853117"/>
        </w:tc>
        <w:tc>
          <w:tcPr>
            <w:tcW w:w="1134" w:type="dxa"/>
          </w:tcPr>
          <w:p w14:paraId="6AF19C9C" w14:textId="77777777" w:rsidR="00853117" w:rsidRDefault="00853117"/>
        </w:tc>
        <w:tc>
          <w:tcPr>
            <w:tcW w:w="3969" w:type="dxa"/>
          </w:tcPr>
          <w:p w14:paraId="5212047B" w14:textId="77777777" w:rsidR="00853117" w:rsidRDefault="00853117"/>
        </w:tc>
      </w:tr>
      <w:tr w:rsidR="00853117" w14:paraId="1B9D748D" w14:textId="77777777">
        <w:tc>
          <w:tcPr>
            <w:tcW w:w="1984" w:type="dxa"/>
          </w:tcPr>
          <w:p w14:paraId="55D694DD" w14:textId="77777777" w:rsidR="00853117" w:rsidRDefault="00000000">
            <w:r>
              <w:rPr>
                <w:sz w:val="18"/>
              </w:rPr>
              <w:t>B6. Cognitive component</w:t>
            </w:r>
          </w:p>
        </w:tc>
        <w:tc>
          <w:tcPr>
            <w:tcW w:w="1701" w:type="dxa"/>
          </w:tcPr>
          <w:p w14:paraId="2419CF28" w14:textId="77777777" w:rsidR="00853117" w:rsidRDefault="00000000">
            <w:r>
              <w:rPr>
                <w:sz w:val="18"/>
              </w:rPr>
              <w:t>0 / 1</w:t>
            </w:r>
          </w:p>
        </w:tc>
        <w:tc>
          <w:tcPr>
            <w:tcW w:w="1134" w:type="dxa"/>
          </w:tcPr>
          <w:p w14:paraId="0D2D0874" w14:textId="77777777" w:rsidR="00853117" w:rsidRDefault="00853117"/>
        </w:tc>
        <w:tc>
          <w:tcPr>
            <w:tcW w:w="1134" w:type="dxa"/>
          </w:tcPr>
          <w:p w14:paraId="13A9F23B" w14:textId="77777777" w:rsidR="00853117" w:rsidRDefault="00853117"/>
        </w:tc>
        <w:tc>
          <w:tcPr>
            <w:tcW w:w="3969" w:type="dxa"/>
          </w:tcPr>
          <w:p w14:paraId="79BE7BBA" w14:textId="77777777" w:rsidR="00853117" w:rsidRDefault="00853117"/>
        </w:tc>
      </w:tr>
      <w:tr w:rsidR="00853117" w14:paraId="178D62DD" w14:textId="77777777">
        <w:tc>
          <w:tcPr>
            <w:tcW w:w="1984" w:type="dxa"/>
          </w:tcPr>
          <w:p w14:paraId="028D00F2" w14:textId="77777777" w:rsidR="00853117" w:rsidRDefault="00000000">
            <w:r>
              <w:rPr>
                <w:sz w:val="18"/>
              </w:rPr>
              <w:t>B7. Automated classification</w:t>
            </w:r>
          </w:p>
        </w:tc>
        <w:tc>
          <w:tcPr>
            <w:tcW w:w="1701" w:type="dxa"/>
          </w:tcPr>
          <w:p w14:paraId="7669EE78" w14:textId="77777777" w:rsidR="00853117" w:rsidRDefault="00000000">
            <w:r>
              <w:rPr>
                <w:sz w:val="18"/>
              </w:rPr>
              <w:t>0 / 1</w:t>
            </w:r>
          </w:p>
        </w:tc>
        <w:tc>
          <w:tcPr>
            <w:tcW w:w="1134" w:type="dxa"/>
          </w:tcPr>
          <w:p w14:paraId="58EE7864" w14:textId="77777777" w:rsidR="00853117" w:rsidRDefault="00853117"/>
        </w:tc>
        <w:tc>
          <w:tcPr>
            <w:tcW w:w="1134" w:type="dxa"/>
          </w:tcPr>
          <w:p w14:paraId="4F8D7C67" w14:textId="77777777" w:rsidR="00853117" w:rsidRDefault="00853117"/>
        </w:tc>
        <w:tc>
          <w:tcPr>
            <w:tcW w:w="3969" w:type="dxa"/>
          </w:tcPr>
          <w:p w14:paraId="01EA60BA" w14:textId="77777777" w:rsidR="00853117" w:rsidRDefault="00853117"/>
        </w:tc>
      </w:tr>
      <w:tr w:rsidR="00853117" w14:paraId="54BEE927" w14:textId="77777777">
        <w:tc>
          <w:tcPr>
            <w:tcW w:w="1984" w:type="dxa"/>
          </w:tcPr>
          <w:p w14:paraId="261680F8" w14:textId="77777777" w:rsidR="00853117" w:rsidRDefault="00000000">
            <w:r>
              <w:rPr>
                <w:sz w:val="18"/>
              </w:rPr>
              <w:t>B8. Multivariate analysis</w:t>
            </w:r>
          </w:p>
        </w:tc>
        <w:tc>
          <w:tcPr>
            <w:tcW w:w="1701" w:type="dxa"/>
          </w:tcPr>
          <w:p w14:paraId="485E7BEA" w14:textId="77777777" w:rsidR="00853117" w:rsidRDefault="00000000">
            <w:r>
              <w:rPr>
                <w:sz w:val="18"/>
              </w:rPr>
              <w:t>0 / 1</w:t>
            </w:r>
          </w:p>
        </w:tc>
        <w:tc>
          <w:tcPr>
            <w:tcW w:w="1134" w:type="dxa"/>
          </w:tcPr>
          <w:p w14:paraId="6BC4A755" w14:textId="77777777" w:rsidR="00853117" w:rsidRDefault="00853117"/>
        </w:tc>
        <w:tc>
          <w:tcPr>
            <w:tcW w:w="1134" w:type="dxa"/>
          </w:tcPr>
          <w:p w14:paraId="72545439" w14:textId="77777777" w:rsidR="00853117" w:rsidRDefault="00853117"/>
        </w:tc>
        <w:tc>
          <w:tcPr>
            <w:tcW w:w="3969" w:type="dxa"/>
          </w:tcPr>
          <w:p w14:paraId="283001B9" w14:textId="77777777" w:rsidR="00853117" w:rsidRDefault="00853117"/>
        </w:tc>
      </w:tr>
    </w:tbl>
    <w:p w14:paraId="3B0359EE" w14:textId="77777777" w:rsidR="00853117" w:rsidRDefault="00000000">
      <w:r>
        <w:t>B raw total: _____ / 11</w:t>
      </w:r>
    </w:p>
    <w:p w14:paraId="0A9DD45C"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7B734691" w14:textId="77777777">
        <w:tc>
          <w:tcPr>
            <w:tcW w:w="1984" w:type="dxa"/>
          </w:tcPr>
          <w:p w14:paraId="63E8792E" w14:textId="77777777" w:rsidR="00853117" w:rsidRDefault="00000000">
            <w:r>
              <w:rPr>
                <w:b/>
                <w:sz w:val="18"/>
              </w:rPr>
              <w:t>Item</w:t>
            </w:r>
          </w:p>
        </w:tc>
        <w:tc>
          <w:tcPr>
            <w:tcW w:w="1701" w:type="dxa"/>
          </w:tcPr>
          <w:p w14:paraId="687DB68C" w14:textId="77777777" w:rsidR="00853117" w:rsidRDefault="00000000">
            <w:r>
              <w:rPr>
                <w:b/>
                <w:sz w:val="18"/>
              </w:rPr>
              <w:t>Score (circle)</w:t>
            </w:r>
          </w:p>
        </w:tc>
        <w:tc>
          <w:tcPr>
            <w:tcW w:w="1134" w:type="dxa"/>
          </w:tcPr>
          <w:p w14:paraId="39D0F4B9" w14:textId="77777777" w:rsidR="00853117" w:rsidRDefault="00000000">
            <w:r>
              <w:rPr>
                <w:b/>
                <w:sz w:val="18"/>
              </w:rPr>
              <w:t>Score (write)</w:t>
            </w:r>
          </w:p>
        </w:tc>
        <w:tc>
          <w:tcPr>
            <w:tcW w:w="1134" w:type="dxa"/>
          </w:tcPr>
          <w:p w14:paraId="20492B36" w14:textId="77777777" w:rsidR="00853117" w:rsidRDefault="00000000">
            <w:r>
              <w:rPr>
                <w:b/>
                <w:sz w:val="18"/>
              </w:rPr>
              <w:t>Confidence (H/L)</w:t>
            </w:r>
          </w:p>
        </w:tc>
        <w:tc>
          <w:tcPr>
            <w:tcW w:w="3969" w:type="dxa"/>
          </w:tcPr>
          <w:p w14:paraId="320B6D77" w14:textId="77777777" w:rsidR="00853117" w:rsidRDefault="00000000">
            <w:r>
              <w:rPr>
                <w:b/>
                <w:sz w:val="18"/>
              </w:rPr>
              <w:t>Evidence</w:t>
            </w:r>
          </w:p>
        </w:tc>
      </w:tr>
      <w:tr w:rsidR="00853117" w14:paraId="1DA05DA8" w14:textId="77777777">
        <w:tc>
          <w:tcPr>
            <w:tcW w:w="1984" w:type="dxa"/>
          </w:tcPr>
          <w:p w14:paraId="10672ECD" w14:textId="77777777" w:rsidR="00853117" w:rsidRDefault="00000000">
            <w:r>
              <w:rPr>
                <w:sz w:val="18"/>
              </w:rPr>
              <w:t>E1. Environment type</w:t>
            </w:r>
          </w:p>
        </w:tc>
        <w:tc>
          <w:tcPr>
            <w:tcW w:w="1701" w:type="dxa"/>
          </w:tcPr>
          <w:p w14:paraId="617B2757" w14:textId="77777777" w:rsidR="00853117" w:rsidRDefault="00000000">
            <w:r>
              <w:rPr>
                <w:sz w:val="18"/>
              </w:rPr>
              <w:t>0 / 1 / 2 / 3</w:t>
            </w:r>
          </w:p>
        </w:tc>
        <w:tc>
          <w:tcPr>
            <w:tcW w:w="1134" w:type="dxa"/>
          </w:tcPr>
          <w:p w14:paraId="4CA12FA3" w14:textId="77777777" w:rsidR="00853117" w:rsidRDefault="00853117"/>
        </w:tc>
        <w:tc>
          <w:tcPr>
            <w:tcW w:w="1134" w:type="dxa"/>
          </w:tcPr>
          <w:p w14:paraId="5EAD63CB" w14:textId="77777777" w:rsidR="00853117" w:rsidRDefault="00853117"/>
        </w:tc>
        <w:tc>
          <w:tcPr>
            <w:tcW w:w="3969" w:type="dxa"/>
          </w:tcPr>
          <w:p w14:paraId="3CDA4BF2" w14:textId="77777777" w:rsidR="00853117" w:rsidRDefault="00853117"/>
        </w:tc>
      </w:tr>
      <w:tr w:rsidR="00853117" w14:paraId="1D16E8F3" w14:textId="77777777">
        <w:tc>
          <w:tcPr>
            <w:tcW w:w="1984" w:type="dxa"/>
          </w:tcPr>
          <w:p w14:paraId="2C35A83C" w14:textId="77777777" w:rsidR="00853117" w:rsidRDefault="00000000">
            <w:r>
              <w:rPr>
                <w:sz w:val="18"/>
              </w:rPr>
              <w:t>E2. Shelter available</w:t>
            </w:r>
          </w:p>
        </w:tc>
        <w:tc>
          <w:tcPr>
            <w:tcW w:w="1701" w:type="dxa"/>
          </w:tcPr>
          <w:p w14:paraId="2183D419" w14:textId="77777777" w:rsidR="00853117" w:rsidRDefault="00000000">
            <w:r>
              <w:rPr>
                <w:sz w:val="18"/>
              </w:rPr>
              <w:t>0 / 1</w:t>
            </w:r>
          </w:p>
        </w:tc>
        <w:tc>
          <w:tcPr>
            <w:tcW w:w="1134" w:type="dxa"/>
          </w:tcPr>
          <w:p w14:paraId="596C95CD" w14:textId="77777777" w:rsidR="00853117" w:rsidRDefault="00853117"/>
        </w:tc>
        <w:tc>
          <w:tcPr>
            <w:tcW w:w="1134" w:type="dxa"/>
          </w:tcPr>
          <w:p w14:paraId="35BBC7B1" w14:textId="77777777" w:rsidR="00853117" w:rsidRDefault="00853117"/>
        </w:tc>
        <w:tc>
          <w:tcPr>
            <w:tcW w:w="3969" w:type="dxa"/>
          </w:tcPr>
          <w:p w14:paraId="7FE8B28E" w14:textId="77777777" w:rsidR="00853117" w:rsidRDefault="00853117"/>
        </w:tc>
      </w:tr>
      <w:tr w:rsidR="00853117" w14:paraId="4A523565" w14:textId="77777777">
        <w:tc>
          <w:tcPr>
            <w:tcW w:w="1984" w:type="dxa"/>
          </w:tcPr>
          <w:p w14:paraId="12F37365" w14:textId="77777777" w:rsidR="00853117" w:rsidRDefault="00000000">
            <w:r>
              <w:rPr>
                <w:sz w:val="18"/>
              </w:rPr>
              <w:t>E3. Bedding present</w:t>
            </w:r>
          </w:p>
        </w:tc>
        <w:tc>
          <w:tcPr>
            <w:tcW w:w="1701" w:type="dxa"/>
          </w:tcPr>
          <w:p w14:paraId="209E9740" w14:textId="77777777" w:rsidR="00853117" w:rsidRDefault="00000000">
            <w:r>
              <w:rPr>
                <w:sz w:val="18"/>
              </w:rPr>
              <w:t>0 / 1</w:t>
            </w:r>
          </w:p>
        </w:tc>
        <w:tc>
          <w:tcPr>
            <w:tcW w:w="1134" w:type="dxa"/>
          </w:tcPr>
          <w:p w14:paraId="7F1D3682" w14:textId="77777777" w:rsidR="00853117" w:rsidRDefault="00853117"/>
        </w:tc>
        <w:tc>
          <w:tcPr>
            <w:tcW w:w="1134" w:type="dxa"/>
          </w:tcPr>
          <w:p w14:paraId="1EC10547" w14:textId="77777777" w:rsidR="00853117" w:rsidRDefault="00853117"/>
        </w:tc>
        <w:tc>
          <w:tcPr>
            <w:tcW w:w="3969" w:type="dxa"/>
          </w:tcPr>
          <w:p w14:paraId="6DF42592" w14:textId="77777777" w:rsidR="00853117" w:rsidRDefault="00853117"/>
        </w:tc>
      </w:tr>
      <w:tr w:rsidR="00853117" w14:paraId="697CFAA5" w14:textId="77777777">
        <w:tc>
          <w:tcPr>
            <w:tcW w:w="1984" w:type="dxa"/>
          </w:tcPr>
          <w:p w14:paraId="4ED73823" w14:textId="77777777" w:rsidR="00853117" w:rsidRDefault="00000000">
            <w:r>
              <w:rPr>
                <w:sz w:val="18"/>
              </w:rPr>
              <w:t>E4. Nesting material</w:t>
            </w:r>
          </w:p>
        </w:tc>
        <w:tc>
          <w:tcPr>
            <w:tcW w:w="1701" w:type="dxa"/>
          </w:tcPr>
          <w:p w14:paraId="31916564" w14:textId="77777777" w:rsidR="00853117" w:rsidRDefault="00000000">
            <w:r>
              <w:rPr>
                <w:sz w:val="18"/>
              </w:rPr>
              <w:t>0 / 1</w:t>
            </w:r>
          </w:p>
        </w:tc>
        <w:tc>
          <w:tcPr>
            <w:tcW w:w="1134" w:type="dxa"/>
          </w:tcPr>
          <w:p w14:paraId="31EB7C87" w14:textId="77777777" w:rsidR="00853117" w:rsidRDefault="00853117"/>
        </w:tc>
        <w:tc>
          <w:tcPr>
            <w:tcW w:w="1134" w:type="dxa"/>
          </w:tcPr>
          <w:p w14:paraId="321520A9" w14:textId="77777777" w:rsidR="00853117" w:rsidRDefault="00853117"/>
        </w:tc>
        <w:tc>
          <w:tcPr>
            <w:tcW w:w="3969" w:type="dxa"/>
          </w:tcPr>
          <w:p w14:paraId="6F92B029" w14:textId="77777777" w:rsidR="00853117" w:rsidRDefault="00853117"/>
        </w:tc>
      </w:tr>
      <w:tr w:rsidR="00853117" w14:paraId="5BF95732" w14:textId="77777777">
        <w:tc>
          <w:tcPr>
            <w:tcW w:w="1984" w:type="dxa"/>
          </w:tcPr>
          <w:p w14:paraId="7AA87F8D" w14:textId="77777777" w:rsidR="00853117" w:rsidRDefault="00000000">
            <w:r>
              <w:rPr>
                <w:sz w:val="18"/>
              </w:rPr>
              <w:t>E5. Enrichment objects</w:t>
            </w:r>
          </w:p>
        </w:tc>
        <w:tc>
          <w:tcPr>
            <w:tcW w:w="1701" w:type="dxa"/>
          </w:tcPr>
          <w:p w14:paraId="2D324ED7" w14:textId="77777777" w:rsidR="00853117" w:rsidRDefault="00000000">
            <w:r>
              <w:rPr>
                <w:sz w:val="18"/>
              </w:rPr>
              <w:t>0 / 1</w:t>
            </w:r>
          </w:p>
        </w:tc>
        <w:tc>
          <w:tcPr>
            <w:tcW w:w="1134" w:type="dxa"/>
          </w:tcPr>
          <w:p w14:paraId="7E076971" w14:textId="77777777" w:rsidR="00853117" w:rsidRDefault="00853117"/>
        </w:tc>
        <w:tc>
          <w:tcPr>
            <w:tcW w:w="1134" w:type="dxa"/>
          </w:tcPr>
          <w:p w14:paraId="7D64FDFF" w14:textId="77777777" w:rsidR="00853117" w:rsidRDefault="00853117"/>
        </w:tc>
        <w:tc>
          <w:tcPr>
            <w:tcW w:w="3969" w:type="dxa"/>
          </w:tcPr>
          <w:p w14:paraId="267119D9" w14:textId="77777777" w:rsidR="00853117" w:rsidRDefault="00853117"/>
        </w:tc>
      </w:tr>
      <w:tr w:rsidR="00853117" w14:paraId="4AB9D959" w14:textId="77777777">
        <w:tc>
          <w:tcPr>
            <w:tcW w:w="1984" w:type="dxa"/>
          </w:tcPr>
          <w:p w14:paraId="0793104E" w14:textId="77777777" w:rsidR="00853117" w:rsidRDefault="00000000">
            <w:r>
              <w:rPr>
                <w:sz w:val="18"/>
              </w:rPr>
              <w:t>E6. Spatial complexity</w:t>
            </w:r>
          </w:p>
        </w:tc>
        <w:tc>
          <w:tcPr>
            <w:tcW w:w="1701" w:type="dxa"/>
          </w:tcPr>
          <w:p w14:paraId="2FE52C78" w14:textId="77777777" w:rsidR="00853117" w:rsidRDefault="00000000">
            <w:r>
              <w:rPr>
                <w:sz w:val="18"/>
              </w:rPr>
              <w:t>0 / 1</w:t>
            </w:r>
          </w:p>
        </w:tc>
        <w:tc>
          <w:tcPr>
            <w:tcW w:w="1134" w:type="dxa"/>
          </w:tcPr>
          <w:p w14:paraId="05E7D0EA" w14:textId="77777777" w:rsidR="00853117" w:rsidRDefault="00853117"/>
        </w:tc>
        <w:tc>
          <w:tcPr>
            <w:tcW w:w="1134" w:type="dxa"/>
          </w:tcPr>
          <w:p w14:paraId="294641E7" w14:textId="77777777" w:rsidR="00853117" w:rsidRDefault="00853117"/>
        </w:tc>
        <w:tc>
          <w:tcPr>
            <w:tcW w:w="3969" w:type="dxa"/>
          </w:tcPr>
          <w:p w14:paraId="075B0ACC" w14:textId="77777777" w:rsidR="00853117" w:rsidRDefault="00853117"/>
        </w:tc>
      </w:tr>
      <w:tr w:rsidR="00853117" w14:paraId="03AEC86C" w14:textId="77777777">
        <w:tc>
          <w:tcPr>
            <w:tcW w:w="1984" w:type="dxa"/>
          </w:tcPr>
          <w:p w14:paraId="56D40FBC" w14:textId="77777777" w:rsidR="00853117" w:rsidRDefault="00000000">
            <w:r>
              <w:rPr>
                <w:sz w:val="18"/>
              </w:rPr>
              <w:t>E7. Social context</w:t>
            </w:r>
          </w:p>
        </w:tc>
        <w:tc>
          <w:tcPr>
            <w:tcW w:w="1701" w:type="dxa"/>
          </w:tcPr>
          <w:p w14:paraId="206C886C" w14:textId="77777777" w:rsidR="00853117" w:rsidRDefault="00000000">
            <w:r>
              <w:rPr>
                <w:sz w:val="18"/>
              </w:rPr>
              <w:t>0 / 1 / 2</w:t>
            </w:r>
          </w:p>
        </w:tc>
        <w:tc>
          <w:tcPr>
            <w:tcW w:w="1134" w:type="dxa"/>
          </w:tcPr>
          <w:p w14:paraId="7EBA6B00" w14:textId="77777777" w:rsidR="00853117" w:rsidRDefault="00853117"/>
        </w:tc>
        <w:tc>
          <w:tcPr>
            <w:tcW w:w="1134" w:type="dxa"/>
          </w:tcPr>
          <w:p w14:paraId="50A7E20D" w14:textId="77777777" w:rsidR="00853117" w:rsidRDefault="00853117"/>
        </w:tc>
        <w:tc>
          <w:tcPr>
            <w:tcW w:w="3969" w:type="dxa"/>
          </w:tcPr>
          <w:p w14:paraId="5397DAB9" w14:textId="77777777" w:rsidR="00853117" w:rsidRDefault="00853117"/>
        </w:tc>
      </w:tr>
      <w:tr w:rsidR="00853117" w14:paraId="19DFCD5F" w14:textId="77777777">
        <w:tc>
          <w:tcPr>
            <w:tcW w:w="1984" w:type="dxa"/>
          </w:tcPr>
          <w:p w14:paraId="634B8936" w14:textId="77777777" w:rsidR="00853117" w:rsidRDefault="00000000">
            <w:r>
              <w:rPr>
                <w:sz w:val="18"/>
              </w:rPr>
              <w:t>E8. Food/water access</w:t>
            </w:r>
          </w:p>
        </w:tc>
        <w:tc>
          <w:tcPr>
            <w:tcW w:w="1701" w:type="dxa"/>
          </w:tcPr>
          <w:p w14:paraId="63DBBC60" w14:textId="77777777" w:rsidR="00853117" w:rsidRDefault="00000000">
            <w:r>
              <w:rPr>
                <w:sz w:val="18"/>
              </w:rPr>
              <w:t>0 / 1</w:t>
            </w:r>
          </w:p>
        </w:tc>
        <w:tc>
          <w:tcPr>
            <w:tcW w:w="1134" w:type="dxa"/>
          </w:tcPr>
          <w:p w14:paraId="7FD68DF5" w14:textId="77777777" w:rsidR="00853117" w:rsidRDefault="00853117"/>
        </w:tc>
        <w:tc>
          <w:tcPr>
            <w:tcW w:w="1134" w:type="dxa"/>
          </w:tcPr>
          <w:p w14:paraId="6510DD19" w14:textId="77777777" w:rsidR="00853117" w:rsidRDefault="00853117"/>
        </w:tc>
        <w:tc>
          <w:tcPr>
            <w:tcW w:w="3969" w:type="dxa"/>
          </w:tcPr>
          <w:p w14:paraId="52FEF3E7" w14:textId="77777777" w:rsidR="00853117" w:rsidRDefault="00853117"/>
        </w:tc>
      </w:tr>
    </w:tbl>
    <w:p w14:paraId="39D670EE" w14:textId="77777777" w:rsidR="00853117" w:rsidRDefault="00000000">
      <w:r>
        <w:t>E raw total: _____ / 11</w:t>
      </w:r>
    </w:p>
    <w:p w14:paraId="72B735DF"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64D79E94" w14:textId="77777777">
        <w:tc>
          <w:tcPr>
            <w:tcW w:w="1984" w:type="dxa"/>
          </w:tcPr>
          <w:p w14:paraId="799A9CED" w14:textId="77777777" w:rsidR="00853117" w:rsidRDefault="00000000">
            <w:r>
              <w:rPr>
                <w:b/>
                <w:sz w:val="18"/>
              </w:rPr>
              <w:t>Item</w:t>
            </w:r>
          </w:p>
        </w:tc>
        <w:tc>
          <w:tcPr>
            <w:tcW w:w="1701" w:type="dxa"/>
          </w:tcPr>
          <w:p w14:paraId="3B83261C" w14:textId="77777777" w:rsidR="00853117" w:rsidRDefault="00000000">
            <w:r>
              <w:rPr>
                <w:b/>
                <w:sz w:val="18"/>
              </w:rPr>
              <w:t>Score (circle)</w:t>
            </w:r>
          </w:p>
        </w:tc>
        <w:tc>
          <w:tcPr>
            <w:tcW w:w="1134" w:type="dxa"/>
          </w:tcPr>
          <w:p w14:paraId="3159DD4F" w14:textId="77777777" w:rsidR="00853117" w:rsidRDefault="00000000">
            <w:r>
              <w:rPr>
                <w:b/>
                <w:sz w:val="18"/>
              </w:rPr>
              <w:t>Score (write)</w:t>
            </w:r>
          </w:p>
        </w:tc>
        <w:tc>
          <w:tcPr>
            <w:tcW w:w="1134" w:type="dxa"/>
          </w:tcPr>
          <w:p w14:paraId="5F8BF112" w14:textId="77777777" w:rsidR="00853117" w:rsidRDefault="00000000">
            <w:r>
              <w:rPr>
                <w:b/>
                <w:sz w:val="18"/>
              </w:rPr>
              <w:t>Confidence (H/L)</w:t>
            </w:r>
          </w:p>
        </w:tc>
        <w:tc>
          <w:tcPr>
            <w:tcW w:w="3969" w:type="dxa"/>
          </w:tcPr>
          <w:p w14:paraId="16AC236C" w14:textId="77777777" w:rsidR="00853117" w:rsidRDefault="00000000">
            <w:r>
              <w:rPr>
                <w:b/>
                <w:sz w:val="18"/>
              </w:rPr>
              <w:t>Evidence</w:t>
            </w:r>
          </w:p>
        </w:tc>
      </w:tr>
      <w:tr w:rsidR="00853117" w14:paraId="43DE1EF3" w14:textId="77777777">
        <w:tc>
          <w:tcPr>
            <w:tcW w:w="1984" w:type="dxa"/>
          </w:tcPr>
          <w:p w14:paraId="3EEB8462" w14:textId="77777777" w:rsidR="00853117" w:rsidRDefault="00000000">
            <w:r>
              <w:rPr>
                <w:sz w:val="18"/>
              </w:rPr>
              <w:t xml:space="preserve">D1. Recording </w:t>
            </w:r>
            <w:r>
              <w:rPr>
                <w:sz w:val="18"/>
              </w:rPr>
              <w:lastRenderedPageBreak/>
              <w:t>continuity</w:t>
            </w:r>
          </w:p>
        </w:tc>
        <w:tc>
          <w:tcPr>
            <w:tcW w:w="1701" w:type="dxa"/>
          </w:tcPr>
          <w:p w14:paraId="6C427DAA" w14:textId="77777777" w:rsidR="00853117" w:rsidRDefault="00000000">
            <w:r>
              <w:rPr>
                <w:sz w:val="18"/>
              </w:rPr>
              <w:lastRenderedPageBreak/>
              <w:t>0 / 1 / 2</w:t>
            </w:r>
          </w:p>
        </w:tc>
        <w:tc>
          <w:tcPr>
            <w:tcW w:w="1134" w:type="dxa"/>
          </w:tcPr>
          <w:p w14:paraId="4DDBC956" w14:textId="77777777" w:rsidR="00853117" w:rsidRDefault="00853117"/>
        </w:tc>
        <w:tc>
          <w:tcPr>
            <w:tcW w:w="1134" w:type="dxa"/>
          </w:tcPr>
          <w:p w14:paraId="03C7B559" w14:textId="77777777" w:rsidR="00853117" w:rsidRDefault="00853117"/>
        </w:tc>
        <w:tc>
          <w:tcPr>
            <w:tcW w:w="3969" w:type="dxa"/>
          </w:tcPr>
          <w:p w14:paraId="1F84C74A" w14:textId="77777777" w:rsidR="00853117" w:rsidRDefault="00853117"/>
        </w:tc>
      </w:tr>
      <w:tr w:rsidR="00853117" w14:paraId="3109F200" w14:textId="77777777">
        <w:tc>
          <w:tcPr>
            <w:tcW w:w="1984" w:type="dxa"/>
          </w:tcPr>
          <w:p w14:paraId="3B562B8A" w14:textId="77777777" w:rsidR="00853117" w:rsidRDefault="00000000">
            <w:r>
              <w:rPr>
                <w:sz w:val="18"/>
              </w:rPr>
              <w:t>D2. Longest session</w:t>
            </w:r>
          </w:p>
        </w:tc>
        <w:tc>
          <w:tcPr>
            <w:tcW w:w="1701" w:type="dxa"/>
          </w:tcPr>
          <w:p w14:paraId="73D1301C" w14:textId="77777777" w:rsidR="00853117" w:rsidRDefault="00000000">
            <w:r>
              <w:rPr>
                <w:sz w:val="18"/>
              </w:rPr>
              <w:t>0 / 1 / 2 / 3</w:t>
            </w:r>
          </w:p>
        </w:tc>
        <w:tc>
          <w:tcPr>
            <w:tcW w:w="1134" w:type="dxa"/>
          </w:tcPr>
          <w:p w14:paraId="3B2FA05A" w14:textId="77777777" w:rsidR="00853117" w:rsidRDefault="00853117"/>
        </w:tc>
        <w:tc>
          <w:tcPr>
            <w:tcW w:w="1134" w:type="dxa"/>
          </w:tcPr>
          <w:p w14:paraId="2D27720A" w14:textId="77777777" w:rsidR="00853117" w:rsidRDefault="00853117"/>
        </w:tc>
        <w:tc>
          <w:tcPr>
            <w:tcW w:w="3969" w:type="dxa"/>
          </w:tcPr>
          <w:p w14:paraId="5D4EBF33" w14:textId="77777777" w:rsidR="00853117" w:rsidRDefault="00853117"/>
        </w:tc>
      </w:tr>
      <w:tr w:rsidR="00853117" w14:paraId="36BB0CB7" w14:textId="77777777">
        <w:tc>
          <w:tcPr>
            <w:tcW w:w="1984" w:type="dxa"/>
          </w:tcPr>
          <w:p w14:paraId="6595C81C" w14:textId="77777777" w:rsidR="00853117" w:rsidRDefault="00000000">
            <w:r>
              <w:rPr>
                <w:sz w:val="18"/>
              </w:rPr>
              <w:t>D3. Recording days</w:t>
            </w:r>
          </w:p>
        </w:tc>
        <w:tc>
          <w:tcPr>
            <w:tcW w:w="1701" w:type="dxa"/>
          </w:tcPr>
          <w:p w14:paraId="3E2AB968" w14:textId="77777777" w:rsidR="00853117" w:rsidRDefault="00000000">
            <w:r>
              <w:rPr>
                <w:sz w:val="18"/>
              </w:rPr>
              <w:t>0 / 1 / 2 / 3</w:t>
            </w:r>
          </w:p>
        </w:tc>
        <w:tc>
          <w:tcPr>
            <w:tcW w:w="1134" w:type="dxa"/>
          </w:tcPr>
          <w:p w14:paraId="08179F74" w14:textId="77777777" w:rsidR="00853117" w:rsidRDefault="00853117"/>
        </w:tc>
        <w:tc>
          <w:tcPr>
            <w:tcW w:w="1134" w:type="dxa"/>
          </w:tcPr>
          <w:p w14:paraId="0D4CE25C" w14:textId="77777777" w:rsidR="00853117" w:rsidRDefault="00853117"/>
        </w:tc>
        <w:tc>
          <w:tcPr>
            <w:tcW w:w="3969" w:type="dxa"/>
          </w:tcPr>
          <w:p w14:paraId="5994A642" w14:textId="77777777" w:rsidR="00853117" w:rsidRDefault="00853117"/>
        </w:tc>
      </w:tr>
      <w:tr w:rsidR="00853117" w14:paraId="723F0182" w14:textId="77777777">
        <w:tc>
          <w:tcPr>
            <w:tcW w:w="1984" w:type="dxa"/>
          </w:tcPr>
          <w:p w14:paraId="40E3A10C" w14:textId="77777777" w:rsidR="00853117" w:rsidRDefault="00000000">
            <w:r>
              <w:rPr>
                <w:sz w:val="18"/>
              </w:rPr>
              <w:t>D4. Pre-drug baseline</w:t>
            </w:r>
          </w:p>
        </w:tc>
        <w:tc>
          <w:tcPr>
            <w:tcW w:w="1701" w:type="dxa"/>
          </w:tcPr>
          <w:p w14:paraId="77A617A8" w14:textId="77777777" w:rsidR="00853117" w:rsidRDefault="00000000">
            <w:r>
              <w:rPr>
                <w:sz w:val="18"/>
              </w:rPr>
              <w:t>0 / 1</w:t>
            </w:r>
          </w:p>
        </w:tc>
        <w:tc>
          <w:tcPr>
            <w:tcW w:w="1134" w:type="dxa"/>
          </w:tcPr>
          <w:p w14:paraId="39E6811E" w14:textId="77777777" w:rsidR="00853117" w:rsidRDefault="00853117"/>
        </w:tc>
        <w:tc>
          <w:tcPr>
            <w:tcW w:w="1134" w:type="dxa"/>
          </w:tcPr>
          <w:p w14:paraId="5AF423C1" w14:textId="77777777" w:rsidR="00853117" w:rsidRDefault="00853117"/>
        </w:tc>
        <w:tc>
          <w:tcPr>
            <w:tcW w:w="3969" w:type="dxa"/>
          </w:tcPr>
          <w:p w14:paraId="630C845E" w14:textId="77777777" w:rsidR="00853117" w:rsidRDefault="00853117"/>
        </w:tc>
      </w:tr>
      <w:tr w:rsidR="00853117" w14:paraId="6CE1E902" w14:textId="77777777">
        <w:tc>
          <w:tcPr>
            <w:tcW w:w="1984" w:type="dxa"/>
          </w:tcPr>
          <w:p w14:paraId="7629BFA0" w14:textId="77777777" w:rsidR="00853117" w:rsidRDefault="00000000">
            <w:r>
              <w:rPr>
                <w:sz w:val="18"/>
              </w:rPr>
              <w:t>D5. Post-acute follow-up</w:t>
            </w:r>
          </w:p>
        </w:tc>
        <w:tc>
          <w:tcPr>
            <w:tcW w:w="1701" w:type="dxa"/>
          </w:tcPr>
          <w:p w14:paraId="3AA95071" w14:textId="77777777" w:rsidR="00853117" w:rsidRDefault="00000000">
            <w:r>
              <w:rPr>
                <w:sz w:val="18"/>
              </w:rPr>
              <w:t>0 / 1</w:t>
            </w:r>
          </w:p>
        </w:tc>
        <w:tc>
          <w:tcPr>
            <w:tcW w:w="1134" w:type="dxa"/>
          </w:tcPr>
          <w:p w14:paraId="0C7FC783" w14:textId="77777777" w:rsidR="00853117" w:rsidRDefault="00853117"/>
        </w:tc>
        <w:tc>
          <w:tcPr>
            <w:tcW w:w="1134" w:type="dxa"/>
          </w:tcPr>
          <w:p w14:paraId="1D159282" w14:textId="77777777" w:rsidR="00853117" w:rsidRDefault="00853117"/>
        </w:tc>
        <w:tc>
          <w:tcPr>
            <w:tcW w:w="3969" w:type="dxa"/>
          </w:tcPr>
          <w:p w14:paraId="5FA23541" w14:textId="77777777" w:rsidR="00853117" w:rsidRDefault="00853117"/>
        </w:tc>
      </w:tr>
      <w:tr w:rsidR="00853117" w14:paraId="798E2513" w14:textId="77777777">
        <w:tc>
          <w:tcPr>
            <w:tcW w:w="1984" w:type="dxa"/>
          </w:tcPr>
          <w:p w14:paraId="31B4EF3C" w14:textId="77777777" w:rsidR="00853117" w:rsidRDefault="00000000">
            <w:r>
              <w:rPr>
                <w:sz w:val="18"/>
              </w:rPr>
              <w:t>D6. Circadian coverage</w:t>
            </w:r>
          </w:p>
        </w:tc>
        <w:tc>
          <w:tcPr>
            <w:tcW w:w="1701" w:type="dxa"/>
          </w:tcPr>
          <w:p w14:paraId="054A8DDE" w14:textId="77777777" w:rsidR="00853117" w:rsidRDefault="00000000">
            <w:r>
              <w:rPr>
                <w:sz w:val="18"/>
              </w:rPr>
              <w:t>0 / 1</w:t>
            </w:r>
          </w:p>
        </w:tc>
        <w:tc>
          <w:tcPr>
            <w:tcW w:w="1134" w:type="dxa"/>
          </w:tcPr>
          <w:p w14:paraId="1831328D" w14:textId="77777777" w:rsidR="00853117" w:rsidRDefault="00853117"/>
        </w:tc>
        <w:tc>
          <w:tcPr>
            <w:tcW w:w="1134" w:type="dxa"/>
          </w:tcPr>
          <w:p w14:paraId="326D07D7" w14:textId="77777777" w:rsidR="00853117" w:rsidRDefault="00853117"/>
        </w:tc>
        <w:tc>
          <w:tcPr>
            <w:tcW w:w="3969" w:type="dxa"/>
          </w:tcPr>
          <w:p w14:paraId="1BD29AED" w14:textId="77777777" w:rsidR="00853117" w:rsidRDefault="00853117"/>
        </w:tc>
      </w:tr>
    </w:tbl>
    <w:p w14:paraId="5D3145D5" w14:textId="77777777" w:rsidR="00853117" w:rsidRDefault="00000000">
      <w:r>
        <w:t>D raw total: _____ / 11</w:t>
      </w:r>
    </w:p>
    <w:p w14:paraId="4650E700" w14:textId="77777777" w:rsidR="00853117" w:rsidRDefault="00853117"/>
    <w:p w14:paraId="28BAD70C" w14:textId="77777777" w:rsidR="00853117" w:rsidRDefault="00000000">
      <w:r>
        <w:rPr>
          <w:b/>
        </w:rPr>
        <w:t>ASSAY 3</w:t>
      </w:r>
    </w:p>
    <w:p w14:paraId="22D8BE5A" w14:textId="77777777" w:rsidR="00853117" w:rsidRDefault="00000000">
      <w:r>
        <w:rPr>
          <w:b/>
        </w:rPr>
        <w:t xml:space="preserve">Assay name: </w:t>
      </w:r>
      <w:r>
        <w:t>________________________________________</w:t>
      </w:r>
    </w:p>
    <w:p w14:paraId="700B581C" w14:textId="77777777" w:rsidR="00853117" w:rsidRDefault="00000000">
      <w:r>
        <w:rPr>
          <w:b/>
        </w:rPr>
        <w:t xml:space="preserve">Brief description: </w:t>
      </w:r>
      <w:r>
        <w:t>____________________________________________________________</w:t>
      </w:r>
    </w:p>
    <w:p w14:paraId="7E402D11" w14:textId="77777777" w:rsidR="00853117" w:rsidRDefault="00000000">
      <w:r>
        <w:rPr>
          <w:b/>
        </w:rPr>
        <w:t>Experimental conditions</w:t>
      </w:r>
    </w:p>
    <w:tbl>
      <w:tblPr>
        <w:tblStyle w:val="TableGrid"/>
        <w:tblW w:w="0" w:type="auto"/>
        <w:tblLook w:val="04A0" w:firstRow="1" w:lastRow="0" w:firstColumn="1" w:lastColumn="0" w:noHBand="0" w:noVBand="1"/>
      </w:tblPr>
      <w:tblGrid>
        <w:gridCol w:w="1879"/>
        <w:gridCol w:w="2306"/>
        <w:gridCol w:w="919"/>
        <w:gridCol w:w="1114"/>
        <w:gridCol w:w="2638"/>
      </w:tblGrid>
      <w:tr w:rsidR="00853117" w14:paraId="47A39BA9" w14:textId="77777777">
        <w:tc>
          <w:tcPr>
            <w:tcW w:w="1984" w:type="dxa"/>
          </w:tcPr>
          <w:p w14:paraId="7F0DF1F6" w14:textId="77777777" w:rsidR="00853117" w:rsidRDefault="00000000">
            <w:r>
              <w:rPr>
                <w:b/>
                <w:sz w:val="18"/>
              </w:rPr>
              <w:t>Item</w:t>
            </w:r>
          </w:p>
        </w:tc>
        <w:tc>
          <w:tcPr>
            <w:tcW w:w="2551" w:type="dxa"/>
          </w:tcPr>
          <w:p w14:paraId="55087642" w14:textId="77777777" w:rsidR="00853117" w:rsidRDefault="00000000">
            <w:r>
              <w:rPr>
                <w:b/>
                <w:sz w:val="18"/>
              </w:rPr>
              <w:t>Values</w:t>
            </w:r>
          </w:p>
        </w:tc>
        <w:tc>
          <w:tcPr>
            <w:tcW w:w="1020" w:type="dxa"/>
          </w:tcPr>
          <w:p w14:paraId="40ADA09C" w14:textId="77777777" w:rsidR="00853117" w:rsidRDefault="00000000">
            <w:r>
              <w:rPr>
                <w:b/>
                <w:sz w:val="18"/>
              </w:rPr>
              <w:t>Your value</w:t>
            </w:r>
          </w:p>
        </w:tc>
        <w:tc>
          <w:tcPr>
            <w:tcW w:w="1134" w:type="dxa"/>
          </w:tcPr>
          <w:p w14:paraId="5FF76A52" w14:textId="77777777" w:rsidR="00853117" w:rsidRDefault="00000000">
            <w:r>
              <w:rPr>
                <w:b/>
                <w:sz w:val="18"/>
              </w:rPr>
              <w:t>Confidence (H/L)</w:t>
            </w:r>
          </w:p>
        </w:tc>
        <w:tc>
          <w:tcPr>
            <w:tcW w:w="3231" w:type="dxa"/>
          </w:tcPr>
          <w:p w14:paraId="31B6A9FA" w14:textId="77777777" w:rsidR="00853117" w:rsidRDefault="00000000">
            <w:r>
              <w:rPr>
                <w:b/>
                <w:sz w:val="18"/>
              </w:rPr>
              <w:t>Evidence</w:t>
            </w:r>
          </w:p>
        </w:tc>
      </w:tr>
      <w:tr w:rsidR="00853117" w14:paraId="6615A027" w14:textId="77777777">
        <w:tc>
          <w:tcPr>
            <w:tcW w:w="1984" w:type="dxa"/>
          </w:tcPr>
          <w:p w14:paraId="6A9772F1" w14:textId="77777777" w:rsidR="00853117" w:rsidRDefault="00000000">
            <w:r>
              <w:rPr>
                <w:sz w:val="18"/>
              </w:rPr>
              <w:t>C1. application_type</w:t>
            </w:r>
          </w:p>
        </w:tc>
        <w:tc>
          <w:tcPr>
            <w:tcW w:w="2551" w:type="dxa"/>
          </w:tcPr>
          <w:p w14:paraId="4F216B81" w14:textId="77777777" w:rsidR="00853117" w:rsidRDefault="00000000">
            <w:r>
              <w:rPr>
                <w:sz w:val="18"/>
              </w:rPr>
              <w:t>i.p. / i.v. / i.c.v. / s.c. / p.o. / i.n. / i.m. / multiple / other / not_reported</w:t>
            </w:r>
          </w:p>
        </w:tc>
        <w:tc>
          <w:tcPr>
            <w:tcW w:w="1020" w:type="dxa"/>
          </w:tcPr>
          <w:p w14:paraId="5026198A" w14:textId="77777777" w:rsidR="00853117" w:rsidRDefault="00853117"/>
        </w:tc>
        <w:tc>
          <w:tcPr>
            <w:tcW w:w="1134" w:type="dxa"/>
          </w:tcPr>
          <w:p w14:paraId="60AEAFA1" w14:textId="77777777" w:rsidR="00853117" w:rsidRDefault="00853117"/>
        </w:tc>
        <w:tc>
          <w:tcPr>
            <w:tcW w:w="3231" w:type="dxa"/>
          </w:tcPr>
          <w:p w14:paraId="28948DEE" w14:textId="77777777" w:rsidR="00853117" w:rsidRDefault="00853117"/>
        </w:tc>
      </w:tr>
      <w:tr w:rsidR="00853117" w14:paraId="7C3FD86B" w14:textId="77777777">
        <w:tc>
          <w:tcPr>
            <w:tcW w:w="1984" w:type="dxa"/>
          </w:tcPr>
          <w:p w14:paraId="66ADD6F3" w14:textId="77777777" w:rsidR="00853117" w:rsidRDefault="00000000">
            <w:r>
              <w:rPr>
                <w:sz w:val="18"/>
              </w:rPr>
              <w:t>C2. setup_habituation</w:t>
            </w:r>
          </w:p>
        </w:tc>
        <w:tc>
          <w:tcPr>
            <w:tcW w:w="2551" w:type="dxa"/>
          </w:tcPr>
          <w:p w14:paraId="361C1FDD" w14:textId="77777777" w:rsidR="00853117" w:rsidRDefault="00000000">
            <w:r>
              <w:rPr>
                <w:sz w:val="18"/>
              </w:rPr>
              <w:t>yes / no / not_reported</w:t>
            </w:r>
          </w:p>
        </w:tc>
        <w:tc>
          <w:tcPr>
            <w:tcW w:w="1020" w:type="dxa"/>
          </w:tcPr>
          <w:p w14:paraId="6FFF373A" w14:textId="77777777" w:rsidR="00853117" w:rsidRDefault="00853117"/>
        </w:tc>
        <w:tc>
          <w:tcPr>
            <w:tcW w:w="1134" w:type="dxa"/>
          </w:tcPr>
          <w:p w14:paraId="2CF69306" w14:textId="77777777" w:rsidR="00853117" w:rsidRDefault="00853117"/>
        </w:tc>
        <w:tc>
          <w:tcPr>
            <w:tcW w:w="3231" w:type="dxa"/>
          </w:tcPr>
          <w:p w14:paraId="0A7316D6" w14:textId="77777777" w:rsidR="00853117" w:rsidRDefault="00853117"/>
        </w:tc>
      </w:tr>
      <w:tr w:rsidR="00853117" w14:paraId="3F53DBCC" w14:textId="77777777">
        <w:tc>
          <w:tcPr>
            <w:tcW w:w="1984" w:type="dxa"/>
          </w:tcPr>
          <w:p w14:paraId="385E886B" w14:textId="77777777" w:rsidR="00853117" w:rsidRDefault="00000000">
            <w:r>
              <w:rPr>
                <w:sz w:val="18"/>
              </w:rPr>
              <w:t>C3. setup_restrain</w:t>
            </w:r>
          </w:p>
        </w:tc>
        <w:tc>
          <w:tcPr>
            <w:tcW w:w="2551" w:type="dxa"/>
          </w:tcPr>
          <w:p w14:paraId="1DA43AFA" w14:textId="77777777" w:rsidR="00853117" w:rsidRDefault="00000000">
            <w:r>
              <w:rPr>
                <w:sz w:val="18"/>
              </w:rPr>
              <w:t>yes / no / not_reported</w:t>
            </w:r>
          </w:p>
        </w:tc>
        <w:tc>
          <w:tcPr>
            <w:tcW w:w="1020" w:type="dxa"/>
          </w:tcPr>
          <w:p w14:paraId="407754F3" w14:textId="77777777" w:rsidR="00853117" w:rsidRDefault="00853117"/>
        </w:tc>
        <w:tc>
          <w:tcPr>
            <w:tcW w:w="1134" w:type="dxa"/>
          </w:tcPr>
          <w:p w14:paraId="3D02B6BC" w14:textId="77777777" w:rsidR="00853117" w:rsidRDefault="00853117"/>
        </w:tc>
        <w:tc>
          <w:tcPr>
            <w:tcW w:w="3231" w:type="dxa"/>
          </w:tcPr>
          <w:p w14:paraId="2C291693" w14:textId="77777777" w:rsidR="00853117" w:rsidRDefault="00853117"/>
        </w:tc>
      </w:tr>
      <w:tr w:rsidR="00853117" w14:paraId="226E81FB" w14:textId="77777777">
        <w:tc>
          <w:tcPr>
            <w:tcW w:w="1984" w:type="dxa"/>
          </w:tcPr>
          <w:p w14:paraId="0F23E526" w14:textId="77777777" w:rsidR="00853117" w:rsidRDefault="00000000">
            <w:r>
              <w:rPr>
                <w:sz w:val="18"/>
              </w:rPr>
              <w:t>C4. food_restriction</w:t>
            </w:r>
          </w:p>
        </w:tc>
        <w:tc>
          <w:tcPr>
            <w:tcW w:w="2551" w:type="dxa"/>
          </w:tcPr>
          <w:p w14:paraId="6F1A9395" w14:textId="77777777" w:rsidR="00853117" w:rsidRDefault="00000000">
            <w:r>
              <w:rPr>
                <w:sz w:val="18"/>
              </w:rPr>
              <w:t>no / before / during / not_reported</w:t>
            </w:r>
          </w:p>
        </w:tc>
        <w:tc>
          <w:tcPr>
            <w:tcW w:w="1020" w:type="dxa"/>
          </w:tcPr>
          <w:p w14:paraId="699C9E7B" w14:textId="77777777" w:rsidR="00853117" w:rsidRDefault="00853117"/>
        </w:tc>
        <w:tc>
          <w:tcPr>
            <w:tcW w:w="1134" w:type="dxa"/>
          </w:tcPr>
          <w:p w14:paraId="3878CF7E" w14:textId="77777777" w:rsidR="00853117" w:rsidRDefault="00853117"/>
        </w:tc>
        <w:tc>
          <w:tcPr>
            <w:tcW w:w="3231" w:type="dxa"/>
          </w:tcPr>
          <w:p w14:paraId="0DBCE374" w14:textId="77777777" w:rsidR="00853117" w:rsidRDefault="00853117"/>
        </w:tc>
      </w:tr>
      <w:tr w:rsidR="00853117" w14:paraId="0B728DBF" w14:textId="77777777">
        <w:tc>
          <w:tcPr>
            <w:tcW w:w="1984" w:type="dxa"/>
          </w:tcPr>
          <w:p w14:paraId="047D2D70" w14:textId="77777777" w:rsidR="00853117" w:rsidRDefault="00000000">
            <w:r>
              <w:rPr>
                <w:sz w:val="18"/>
              </w:rPr>
              <w:t>C5. water_restriction</w:t>
            </w:r>
          </w:p>
        </w:tc>
        <w:tc>
          <w:tcPr>
            <w:tcW w:w="2551" w:type="dxa"/>
          </w:tcPr>
          <w:p w14:paraId="5144DE74" w14:textId="77777777" w:rsidR="00853117" w:rsidRDefault="00000000">
            <w:r>
              <w:rPr>
                <w:sz w:val="18"/>
              </w:rPr>
              <w:t>no / before / during / not_reported</w:t>
            </w:r>
          </w:p>
        </w:tc>
        <w:tc>
          <w:tcPr>
            <w:tcW w:w="1020" w:type="dxa"/>
          </w:tcPr>
          <w:p w14:paraId="5A16EDE4" w14:textId="77777777" w:rsidR="00853117" w:rsidRDefault="00853117"/>
        </w:tc>
        <w:tc>
          <w:tcPr>
            <w:tcW w:w="1134" w:type="dxa"/>
          </w:tcPr>
          <w:p w14:paraId="3CB1374B" w14:textId="77777777" w:rsidR="00853117" w:rsidRDefault="00853117"/>
        </w:tc>
        <w:tc>
          <w:tcPr>
            <w:tcW w:w="3231" w:type="dxa"/>
          </w:tcPr>
          <w:p w14:paraId="75A30E8F" w14:textId="77777777" w:rsidR="00853117" w:rsidRDefault="00853117"/>
        </w:tc>
      </w:tr>
      <w:tr w:rsidR="00853117" w14:paraId="646AF6BB" w14:textId="77777777">
        <w:tc>
          <w:tcPr>
            <w:tcW w:w="1984" w:type="dxa"/>
          </w:tcPr>
          <w:p w14:paraId="44B48D5C" w14:textId="77777777" w:rsidR="00853117" w:rsidRDefault="00000000">
            <w:r>
              <w:rPr>
                <w:sz w:val="18"/>
              </w:rPr>
              <w:t>C6. time_to_assay</w:t>
            </w:r>
          </w:p>
        </w:tc>
        <w:tc>
          <w:tcPr>
            <w:tcW w:w="2551" w:type="dxa"/>
          </w:tcPr>
          <w:p w14:paraId="5D9FEC5E" w14:textId="77777777" w:rsidR="00853117" w:rsidRDefault="00000000">
            <w:r>
              <w:rPr>
                <w:sz w:val="18"/>
              </w:rPr>
              <w:t>acute_0to2h / early_2to24h / short_term_1to7d / long_term_over7d / multiple / not_reported</w:t>
            </w:r>
          </w:p>
        </w:tc>
        <w:tc>
          <w:tcPr>
            <w:tcW w:w="1020" w:type="dxa"/>
          </w:tcPr>
          <w:p w14:paraId="5B3BCC35" w14:textId="77777777" w:rsidR="00853117" w:rsidRDefault="00853117"/>
        </w:tc>
        <w:tc>
          <w:tcPr>
            <w:tcW w:w="1134" w:type="dxa"/>
          </w:tcPr>
          <w:p w14:paraId="2015E2F9" w14:textId="77777777" w:rsidR="00853117" w:rsidRDefault="00853117"/>
        </w:tc>
        <w:tc>
          <w:tcPr>
            <w:tcW w:w="3231" w:type="dxa"/>
          </w:tcPr>
          <w:p w14:paraId="02B13C82" w14:textId="77777777" w:rsidR="00853117" w:rsidRDefault="00853117"/>
        </w:tc>
      </w:tr>
    </w:tbl>
    <w:p w14:paraId="768843EB" w14:textId="77777777" w:rsidR="00853117" w:rsidRDefault="00000000">
      <w:r>
        <w:rPr>
          <w:b/>
        </w:rPr>
        <w:t>Behavioural complexity</w:t>
      </w:r>
    </w:p>
    <w:tbl>
      <w:tblPr>
        <w:tblStyle w:val="TableGrid"/>
        <w:tblW w:w="0" w:type="auto"/>
        <w:tblLook w:val="04A0" w:firstRow="1" w:lastRow="0" w:firstColumn="1" w:lastColumn="0" w:noHBand="0" w:noVBand="1"/>
      </w:tblPr>
      <w:tblGrid>
        <w:gridCol w:w="1819"/>
        <w:gridCol w:w="1507"/>
        <w:gridCol w:w="1053"/>
        <w:gridCol w:w="1119"/>
        <w:gridCol w:w="3358"/>
      </w:tblGrid>
      <w:tr w:rsidR="00853117" w14:paraId="171890E5" w14:textId="77777777">
        <w:tc>
          <w:tcPr>
            <w:tcW w:w="1984" w:type="dxa"/>
          </w:tcPr>
          <w:p w14:paraId="64A272FF" w14:textId="77777777" w:rsidR="00853117" w:rsidRDefault="00000000">
            <w:r>
              <w:rPr>
                <w:b/>
                <w:sz w:val="18"/>
              </w:rPr>
              <w:t>Item</w:t>
            </w:r>
          </w:p>
        </w:tc>
        <w:tc>
          <w:tcPr>
            <w:tcW w:w="1701" w:type="dxa"/>
          </w:tcPr>
          <w:p w14:paraId="47229EBE" w14:textId="77777777" w:rsidR="00853117" w:rsidRDefault="00000000">
            <w:r>
              <w:rPr>
                <w:b/>
                <w:sz w:val="18"/>
              </w:rPr>
              <w:t>Score (circle)</w:t>
            </w:r>
          </w:p>
        </w:tc>
        <w:tc>
          <w:tcPr>
            <w:tcW w:w="1134" w:type="dxa"/>
          </w:tcPr>
          <w:p w14:paraId="1630AD67" w14:textId="77777777" w:rsidR="00853117" w:rsidRDefault="00000000">
            <w:r>
              <w:rPr>
                <w:b/>
                <w:sz w:val="18"/>
              </w:rPr>
              <w:t>Score (write)</w:t>
            </w:r>
          </w:p>
        </w:tc>
        <w:tc>
          <w:tcPr>
            <w:tcW w:w="1134" w:type="dxa"/>
          </w:tcPr>
          <w:p w14:paraId="6478FBBE" w14:textId="77777777" w:rsidR="00853117" w:rsidRDefault="00000000">
            <w:r>
              <w:rPr>
                <w:b/>
                <w:sz w:val="18"/>
              </w:rPr>
              <w:t>Confidence (H/L)</w:t>
            </w:r>
          </w:p>
        </w:tc>
        <w:tc>
          <w:tcPr>
            <w:tcW w:w="3969" w:type="dxa"/>
          </w:tcPr>
          <w:p w14:paraId="105E9220" w14:textId="77777777" w:rsidR="00853117" w:rsidRDefault="00000000">
            <w:r>
              <w:rPr>
                <w:b/>
                <w:sz w:val="18"/>
              </w:rPr>
              <w:t>Evidence</w:t>
            </w:r>
          </w:p>
        </w:tc>
      </w:tr>
      <w:tr w:rsidR="00853117" w14:paraId="4F8D9BD9" w14:textId="77777777">
        <w:tc>
          <w:tcPr>
            <w:tcW w:w="1984" w:type="dxa"/>
          </w:tcPr>
          <w:p w14:paraId="247B6EAB" w14:textId="77777777" w:rsidR="00853117" w:rsidRDefault="00000000">
            <w:r>
              <w:rPr>
                <w:sz w:val="18"/>
              </w:rPr>
              <w:t>B1. Number of measures</w:t>
            </w:r>
          </w:p>
        </w:tc>
        <w:tc>
          <w:tcPr>
            <w:tcW w:w="1701" w:type="dxa"/>
          </w:tcPr>
          <w:p w14:paraId="2E5168EB" w14:textId="77777777" w:rsidR="00853117" w:rsidRDefault="00000000">
            <w:r>
              <w:rPr>
                <w:sz w:val="18"/>
              </w:rPr>
              <w:t>0 / 1 / 2 / 3</w:t>
            </w:r>
          </w:p>
        </w:tc>
        <w:tc>
          <w:tcPr>
            <w:tcW w:w="1134" w:type="dxa"/>
          </w:tcPr>
          <w:p w14:paraId="0432CE33" w14:textId="77777777" w:rsidR="00853117" w:rsidRDefault="00853117"/>
        </w:tc>
        <w:tc>
          <w:tcPr>
            <w:tcW w:w="1134" w:type="dxa"/>
          </w:tcPr>
          <w:p w14:paraId="2C1D314D" w14:textId="77777777" w:rsidR="00853117" w:rsidRDefault="00853117"/>
        </w:tc>
        <w:tc>
          <w:tcPr>
            <w:tcW w:w="3969" w:type="dxa"/>
          </w:tcPr>
          <w:p w14:paraId="76F92857" w14:textId="77777777" w:rsidR="00853117" w:rsidRDefault="00853117"/>
        </w:tc>
      </w:tr>
      <w:tr w:rsidR="00853117" w14:paraId="60EC4D10" w14:textId="77777777">
        <w:tc>
          <w:tcPr>
            <w:tcW w:w="1984" w:type="dxa"/>
          </w:tcPr>
          <w:p w14:paraId="06A0B29F" w14:textId="77777777" w:rsidR="00853117" w:rsidRDefault="00000000">
            <w:r>
              <w:rPr>
                <w:sz w:val="18"/>
              </w:rPr>
              <w:t>B2. Temporal dynamics</w:t>
            </w:r>
          </w:p>
        </w:tc>
        <w:tc>
          <w:tcPr>
            <w:tcW w:w="1701" w:type="dxa"/>
          </w:tcPr>
          <w:p w14:paraId="5DF1289F" w14:textId="77777777" w:rsidR="00853117" w:rsidRDefault="00000000">
            <w:r>
              <w:rPr>
                <w:sz w:val="18"/>
              </w:rPr>
              <w:t>0 / 1</w:t>
            </w:r>
          </w:p>
        </w:tc>
        <w:tc>
          <w:tcPr>
            <w:tcW w:w="1134" w:type="dxa"/>
          </w:tcPr>
          <w:p w14:paraId="07B031B5" w14:textId="77777777" w:rsidR="00853117" w:rsidRDefault="00853117"/>
        </w:tc>
        <w:tc>
          <w:tcPr>
            <w:tcW w:w="1134" w:type="dxa"/>
          </w:tcPr>
          <w:p w14:paraId="0D6FAD58" w14:textId="77777777" w:rsidR="00853117" w:rsidRDefault="00853117"/>
        </w:tc>
        <w:tc>
          <w:tcPr>
            <w:tcW w:w="3969" w:type="dxa"/>
          </w:tcPr>
          <w:p w14:paraId="1059D27A" w14:textId="77777777" w:rsidR="00853117" w:rsidRDefault="00853117"/>
        </w:tc>
      </w:tr>
      <w:tr w:rsidR="00853117" w14:paraId="11746827" w14:textId="77777777">
        <w:tc>
          <w:tcPr>
            <w:tcW w:w="1984" w:type="dxa"/>
          </w:tcPr>
          <w:p w14:paraId="6455483C" w14:textId="77777777" w:rsidR="00853117" w:rsidRDefault="00000000">
            <w:r>
              <w:rPr>
                <w:sz w:val="18"/>
              </w:rPr>
              <w:t>B3. Sequential structure</w:t>
            </w:r>
          </w:p>
        </w:tc>
        <w:tc>
          <w:tcPr>
            <w:tcW w:w="1701" w:type="dxa"/>
          </w:tcPr>
          <w:p w14:paraId="36C11571" w14:textId="77777777" w:rsidR="00853117" w:rsidRDefault="00000000">
            <w:r>
              <w:rPr>
                <w:sz w:val="18"/>
              </w:rPr>
              <w:t>0 / 1</w:t>
            </w:r>
          </w:p>
        </w:tc>
        <w:tc>
          <w:tcPr>
            <w:tcW w:w="1134" w:type="dxa"/>
          </w:tcPr>
          <w:p w14:paraId="28605C41" w14:textId="77777777" w:rsidR="00853117" w:rsidRDefault="00853117"/>
        </w:tc>
        <w:tc>
          <w:tcPr>
            <w:tcW w:w="1134" w:type="dxa"/>
          </w:tcPr>
          <w:p w14:paraId="13BFF90A" w14:textId="77777777" w:rsidR="00853117" w:rsidRDefault="00853117"/>
        </w:tc>
        <w:tc>
          <w:tcPr>
            <w:tcW w:w="3969" w:type="dxa"/>
          </w:tcPr>
          <w:p w14:paraId="46C1BCCA" w14:textId="77777777" w:rsidR="00853117" w:rsidRDefault="00853117"/>
        </w:tc>
      </w:tr>
      <w:tr w:rsidR="00853117" w14:paraId="4FE0745F" w14:textId="77777777">
        <w:tc>
          <w:tcPr>
            <w:tcW w:w="1984" w:type="dxa"/>
          </w:tcPr>
          <w:p w14:paraId="39CC60AF" w14:textId="77777777" w:rsidR="00853117" w:rsidRDefault="00000000">
            <w:r>
              <w:rPr>
                <w:sz w:val="18"/>
              </w:rPr>
              <w:t>B4. Ethological behaviours</w:t>
            </w:r>
          </w:p>
        </w:tc>
        <w:tc>
          <w:tcPr>
            <w:tcW w:w="1701" w:type="dxa"/>
          </w:tcPr>
          <w:p w14:paraId="70A5DC1C" w14:textId="77777777" w:rsidR="00853117" w:rsidRDefault="00000000">
            <w:r>
              <w:rPr>
                <w:sz w:val="18"/>
              </w:rPr>
              <w:t>0 / 1</w:t>
            </w:r>
          </w:p>
        </w:tc>
        <w:tc>
          <w:tcPr>
            <w:tcW w:w="1134" w:type="dxa"/>
          </w:tcPr>
          <w:p w14:paraId="25FA0367" w14:textId="77777777" w:rsidR="00853117" w:rsidRDefault="00853117"/>
        </w:tc>
        <w:tc>
          <w:tcPr>
            <w:tcW w:w="1134" w:type="dxa"/>
          </w:tcPr>
          <w:p w14:paraId="0361492F" w14:textId="77777777" w:rsidR="00853117" w:rsidRDefault="00853117"/>
        </w:tc>
        <w:tc>
          <w:tcPr>
            <w:tcW w:w="3969" w:type="dxa"/>
          </w:tcPr>
          <w:p w14:paraId="46413D7B" w14:textId="77777777" w:rsidR="00853117" w:rsidRDefault="00853117"/>
        </w:tc>
      </w:tr>
      <w:tr w:rsidR="00853117" w14:paraId="4E403E4B" w14:textId="77777777">
        <w:tc>
          <w:tcPr>
            <w:tcW w:w="1984" w:type="dxa"/>
          </w:tcPr>
          <w:p w14:paraId="70DD2E6F" w14:textId="77777777" w:rsidR="00853117" w:rsidRDefault="00000000">
            <w:r>
              <w:rPr>
                <w:sz w:val="18"/>
              </w:rPr>
              <w:t>B5. Social component</w:t>
            </w:r>
          </w:p>
        </w:tc>
        <w:tc>
          <w:tcPr>
            <w:tcW w:w="1701" w:type="dxa"/>
          </w:tcPr>
          <w:p w14:paraId="704B54ED" w14:textId="77777777" w:rsidR="00853117" w:rsidRDefault="00000000">
            <w:r>
              <w:rPr>
                <w:sz w:val="18"/>
              </w:rPr>
              <w:t>0 / 1 / 2 / 3</w:t>
            </w:r>
          </w:p>
        </w:tc>
        <w:tc>
          <w:tcPr>
            <w:tcW w:w="1134" w:type="dxa"/>
          </w:tcPr>
          <w:p w14:paraId="15060B00" w14:textId="77777777" w:rsidR="00853117" w:rsidRDefault="00853117"/>
        </w:tc>
        <w:tc>
          <w:tcPr>
            <w:tcW w:w="1134" w:type="dxa"/>
          </w:tcPr>
          <w:p w14:paraId="23E0BF11" w14:textId="77777777" w:rsidR="00853117" w:rsidRDefault="00853117"/>
        </w:tc>
        <w:tc>
          <w:tcPr>
            <w:tcW w:w="3969" w:type="dxa"/>
          </w:tcPr>
          <w:p w14:paraId="000EAE45" w14:textId="77777777" w:rsidR="00853117" w:rsidRDefault="00853117"/>
        </w:tc>
      </w:tr>
      <w:tr w:rsidR="00853117" w14:paraId="1AABDE59" w14:textId="77777777">
        <w:tc>
          <w:tcPr>
            <w:tcW w:w="1984" w:type="dxa"/>
          </w:tcPr>
          <w:p w14:paraId="11A2AA0D" w14:textId="77777777" w:rsidR="00853117" w:rsidRDefault="00000000">
            <w:r>
              <w:rPr>
                <w:sz w:val="18"/>
              </w:rPr>
              <w:t>B6. Cognitive component</w:t>
            </w:r>
          </w:p>
        </w:tc>
        <w:tc>
          <w:tcPr>
            <w:tcW w:w="1701" w:type="dxa"/>
          </w:tcPr>
          <w:p w14:paraId="28627DEE" w14:textId="77777777" w:rsidR="00853117" w:rsidRDefault="00000000">
            <w:r>
              <w:rPr>
                <w:sz w:val="18"/>
              </w:rPr>
              <w:t>0 / 1</w:t>
            </w:r>
          </w:p>
        </w:tc>
        <w:tc>
          <w:tcPr>
            <w:tcW w:w="1134" w:type="dxa"/>
          </w:tcPr>
          <w:p w14:paraId="6585D8B1" w14:textId="77777777" w:rsidR="00853117" w:rsidRDefault="00853117"/>
        </w:tc>
        <w:tc>
          <w:tcPr>
            <w:tcW w:w="1134" w:type="dxa"/>
          </w:tcPr>
          <w:p w14:paraId="5AD6F835" w14:textId="77777777" w:rsidR="00853117" w:rsidRDefault="00853117"/>
        </w:tc>
        <w:tc>
          <w:tcPr>
            <w:tcW w:w="3969" w:type="dxa"/>
          </w:tcPr>
          <w:p w14:paraId="03FCF767" w14:textId="77777777" w:rsidR="00853117" w:rsidRDefault="00853117"/>
        </w:tc>
      </w:tr>
      <w:tr w:rsidR="00853117" w14:paraId="115B448A" w14:textId="77777777">
        <w:tc>
          <w:tcPr>
            <w:tcW w:w="1984" w:type="dxa"/>
          </w:tcPr>
          <w:p w14:paraId="4E7DAB16" w14:textId="77777777" w:rsidR="00853117" w:rsidRDefault="00000000">
            <w:r>
              <w:rPr>
                <w:sz w:val="18"/>
              </w:rPr>
              <w:t>B7. Automated classification</w:t>
            </w:r>
          </w:p>
        </w:tc>
        <w:tc>
          <w:tcPr>
            <w:tcW w:w="1701" w:type="dxa"/>
          </w:tcPr>
          <w:p w14:paraId="46195205" w14:textId="77777777" w:rsidR="00853117" w:rsidRDefault="00000000">
            <w:r>
              <w:rPr>
                <w:sz w:val="18"/>
              </w:rPr>
              <w:t>0 / 1</w:t>
            </w:r>
          </w:p>
        </w:tc>
        <w:tc>
          <w:tcPr>
            <w:tcW w:w="1134" w:type="dxa"/>
          </w:tcPr>
          <w:p w14:paraId="546C5A4A" w14:textId="77777777" w:rsidR="00853117" w:rsidRDefault="00853117"/>
        </w:tc>
        <w:tc>
          <w:tcPr>
            <w:tcW w:w="1134" w:type="dxa"/>
          </w:tcPr>
          <w:p w14:paraId="5BD0A5DE" w14:textId="77777777" w:rsidR="00853117" w:rsidRDefault="00853117"/>
        </w:tc>
        <w:tc>
          <w:tcPr>
            <w:tcW w:w="3969" w:type="dxa"/>
          </w:tcPr>
          <w:p w14:paraId="6E781F72" w14:textId="77777777" w:rsidR="00853117" w:rsidRDefault="00853117"/>
        </w:tc>
      </w:tr>
      <w:tr w:rsidR="00853117" w14:paraId="7D208955" w14:textId="77777777">
        <w:tc>
          <w:tcPr>
            <w:tcW w:w="1984" w:type="dxa"/>
          </w:tcPr>
          <w:p w14:paraId="756119CD" w14:textId="77777777" w:rsidR="00853117" w:rsidRDefault="00000000">
            <w:r>
              <w:rPr>
                <w:sz w:val="18"/>
              </w:rPr>
              <w:t>B8. Multivariate analysis</w:t>
            </w:r>
          </w:p>
        </w:tc>
        <w:tc>
          <w:tcPr>
            <w:tcW w:w="1701" w:type="dxa"/>
          </w:tcPr>
          <w:p w14:paraId="2927CC1A" w14:textId="77777777" w:rsidR="00853117" w:rsidRDefault="00000000">
            <w:r>
              <w:rPr>
                <w:sz w:val="18"/>
              </w:rPr>
              <w:t>0 / 1</w:t>
            </w:r>
          </w:p>
        </w:tc>
        <w:tc>
          <w:tcPr>
            <w:tcW w:w="1134" w:type="dxa"/>
          </w:tcPr>
          <w:p w14:paraId="76CDDA62" w14:textId="77777777" w:rsidR="00853117" w:rsidRDefault="00853117"/>
        </w:tc>
        <w:tc>
          <w:tcPr>
            <w:tcW w:w="1134" w:type="dxa"/>
          </w:tcPr>
          <w:p w14:paraId="523FD2BE" w14:textId="77777777" w:rsidR="00853117" w:rsidRDefault="00853117"/>
        </w:tc>
        <w:tc>
          <w:tcPr>
            <w:tcW w:w="3969" w:type="dxa"/>
          </w:tcPr>
          <w:p w14:paraId="7584A7A6" w14:textId="77777777" w:rsidR="00853117" w:rsidRDefault="00853117"/>
        </w:tc>
      </w:tr>
    </w:tbl>
    <w:p w14:paraId="64416FCC" w14:textId="77777777" w:rsidR="00853117" w:rsidRDefault="00000000">
      <w:r>
        <w:lastRenderedPageBreak/>
        <w:t>B raw total: _____ / 11</w:t>
      </w:r>
    </w:p>
    <w:p w14:paraId="3D6AD0EF"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2218430C" w14:textId="77777777">
        <w:tc>
          <w:tcPr>
            <w:tcW w:w="1984" w:type="dxa"/>
          </w:tcPr>
          <w:p w14:paraId="45DE22E9" w14:textId="77777777" w:rsidR="00853117" w:rsidRDefault="00000000">
            <w:r>
              <w:rPr>
                <w:b/>
                <w:sz w:val="18"/>
              </w:rPr>
              <w:t>Item</w:t>
            </w:r>
          </w:p>
        </w:tc>
        <w:tc>
          <w:tcPr>
            <w:tcW w:w="1701" w:type="dxa"/>
          </w:tcPr>
          <w:p w14:paraId="75EE266C" w14:textId="77777777" w:rsidR="00853117" w:rsidRDefault="00000000">
            <w:r>
              <w:rPr>
                <w:b/>
                <w:sz w:val="18"/>
              </w:rPr>
              <w:t>Score (circle)</w:t>
            </w:r>
          </w:p>
        </w:tc>
        <w:tc>
          <w:tcPr>
            <w:tcW w:w="1134" w:type="dxa"/>
          </w:tcPr>
          <w:p w14:paraId="4C44FF02" w14:textId="77777777" w:rsidR="00853117" w:rsidRDefault="00000000">
            <w:r>
              <w:rPr>
                <w:b/>
                <w:sz w:val="18"/>
              </w:rPr>
              <w:t>Score (write)</w:t>
            </w:r>
          </w:p>
        </w:tc>
        <w:tc>
          <w:tcPr>
            <w:tcW w:w="1134" w:type="dxa"/>
          </w:tcPr>
          <w:p w14:paraId="0DF7E0A6" w14:textId="77777777" w:rsidR="00853117" w:rsidRDefault="00000000">
            <w:r>
              <w:rPr>
                <w:b/>
                <w:sz w:val="18"/>
              </w:rPr>
              <w:t>Confidence (H/L)</w:t>
            </w:r>
          </w:p>
        </w:tc>
        <w:tc>
          <w:tcPr>
            <w:tcW w:w="3969" w:type="dxa"/>
          </w:tcPr>
          <w:p w14:paraId="7971E983" w14:textId="77777777" w:rsidR="00853117" w:rsidRDefault="00000000">
            <w:r>
              <w:rPr>
                <w:b/>
                <w:sz w:val="18"/>
              </w:rPr>
              <w:t>Evidence</w:t>
            </w:r>
          </w:p>
        </w:tc>
      </w:tr>
      <w:tr w:rsidR="00853117" w14:paraId="03869D42" w14:textId="77777777">
        <w:tc>
          <w:tcPr>
            <w:tcW w:w="1984" w:type="dxa"/>
          </w:tcPr>
          <w:p w14:paraId="17D0F1F6" w14:textId="77777777" w:rsidR="00853117" w:rsidRDefault="00000000">
            <w:r>
              <w:rPr>
                <w:sz w:val="18"/>
              </w:rPr>
              <w:t>E1. Environment type</w:t>
            </w:r>
          </w:p>
        </w:tc>
        <w:tc>
          <w:tcPr>
            <w:tcW w:w="1701" w:type="dxa"/>
          </w:tcPr>
          <w:p w14:paraId="45DF3299" w14:textId="77777777" w:rsidR="00853117" w:rsidRDefault="00000000">
            <w:r>
              <w:rPr>
                <w:sz w:val="18"/>
              </w:rPr>
              <w:t>0 / 1 / 2 / 3</w:t>
            </w:r>
          </w:p>
        </w:tc>
        <w:tc>
          <w:tcPr>
            <w:tcW w:w="1134" w:type="dxa"/>
          </w:tcPr>
          <w:p w14:paraId="1EA4F552" w14:textId="77777777" w:rsidR="00853117" w:rsidRDefault="00853117"/>
        </w:tc>
        <w:tc>
          <w:tcPr>
            <w:tcW w:w="1134" w:type="dxa"/>
          </w:tcPr>
          <w:p w14:paraId="3964072F" w14:textId="77777777" w:rsidR="00853117" w:rsidRDefault="00853117"/>
        </w:tc>
        <w:tc>
          <w:tcPr>
            <w:tcW w:w="3969" w:type="dxa"/>
          </w:tcPr>
          <w:p w14:paraId="4D7458FC" w14:textId="77777777" w:rsidR="00853117" w:rsidRDefault="00853117"/>
        </w:tc>
      </w:tr>
      <w:tr w:rsidR="00853117" w14:paraId="5949DF21" w14:textId="77777777">
        <w:tc>
          <w:tcPr>
            <w:tcW w:w="1984" w:type="dxa"/>
          </w:tcPr>
          <w:p w14:paraId="5E4B9B0E" w14:textId="77777777" w:rsidR="00853117" w:rsidRDefault="00000000">
            <w:r>
              <w:rPr>
                <w:sz w:val="18"/>
              </w:rPr>
              <w:t>E2. Shelter available</w:t>
            </w:r>
          </w:p>
        </w:tc>
        <w:tc>
          <w:tcPr>
            <w:tcW w:w="1701" w:type="dxa"/>
          </w:tcPr>
          <w:p w14:paraId="15885D20" w14:textId="77777777" w:rsidR="00853117" w:rsidRDefault="00000000">
            <w:r>
              <w:rPr>
                <w:sz w:val="18"/>
              </w:rPr>
              <w:t>0 / 1</w:t>
            </w:r>
          </w:p>
        </w:tc>
        <w:tc>
          <w:tcPr>
            <w:tcW w:w="1134" w:type="dxa"/>
          </w:tcPr>
          <w:p w14:paraId="2B6963D3" w14:textId="77777777" w:rsidR="00853117" w:rsidRDefault="00853117"/>
        </w:tc>
        <w:tc>
          <w:tcPr>
            <w:tcW w:w="1134" w:type="dxa"/>
          </w:tcPr>
          <w:p w14:paraId="05276F45" w14:textId="77777777" w:rsidR="00853117" w:rsidRDefault="00853117"/>
        </w:tc>
        <w:tc>
          <w:tcPr>
            <w:tcW w:w="3969" w:type="dxa"/>
          </w:tcPr>
          <w:p w14:paraId="54E466D5" w14:textId="77777777" w:rsidR="00853117" w:rsidRDefault="00853117"/>
        </w:tc>
      </w:tr>
      <w:tr w:rsidR="00853117" w14:paraId="6C127DB4" w14:textId="77777777">
        <w:tc>
          <w:tcPr>
            <w:tcW w:w="1984" w:type="dxa"/>
          </w:tcPr>
          <w:p w14:paraId="0201E875" w14:textId="77777777" w:rsidR="00853117" w:rsidRDefault="00000000">
            <w:r>
              <w:rPr>
                <w:sz w:val="18"/>
              </w:rPr>
              <w:t>E3. Bedding present</w:t>
            </w:r>
          </w:p>
        </w:tc>
        <w:tc>
          <w:tcPr>
            <w:tcW w:w="1701" w:type="dxa"/>
          </w:tcPr>
          <w:p w14:paraId="1E3F8076" w14:textId="77777777" w:rsidR="00853117" w:rsidRDefault="00000000">
            <w:r>
              <w:rPr>
                <w:sz w:val="18"/>
              </w:rPr>
              <w:t>0 / 1</w:t>
            </w:r>
          </w:p>
        </w:tc>
        <w:tc>
          <w:tcPr>
            <w:tcW w:w="1134" w:type="dxa"/>
          </w:tcPr>
          <w:p w14:paraId="052FEBF1" w14:textId="77777777" w:rsidR="00853117" w:rsidRDefault="00853117"/>
        </w:tc>
        <w:tc>
          <w:tcPr>
            <w:tcW w:w="1134" w:type="dxa"/>
          </w:tcPr>
          <w:p w14:paraId="1A7B2218" w14:textId="77777777" w:rsidR="00853117" w:rsidRDefault="00853117"/>
        </w:tc>
        <w:tc>
          <w:tcPr>
            <w:tcW w:w="3969" w:type="dxa"/>
          </w:tcPr>
          <w:p w14:paraId="00D7A646" w14:textId="77777777" w:rsidR="00853117" w:rsidRDefault="00853117"/>
        </w:tc>
      </w:tr>
      <w:tr w:rsidR="00853117" w14:paraId="5ABB7941" w14:textId="77777777">
        <w:tc>
          <w:tcPr>
            <w:tcW w:w="1984" w:type="dxa"/>
          </w:tcPr>
          <w:p w14:paraId="1C6D5E07" w14:textId="77777777" w:rsidR="00853117" w:rsidRDefault="00000000">
            <w:r>
              <w:rPr>
                <w:sz w:val="18"/>
              </w:rPr>
              <w:t>E4. Nesting material</w:t>
            </w:r>
          </w:p>
        </w:tc>
        <w:tc>
          <w:tcPr>
            <w:tcW w:w="1701" w:type="dxa"/>
          </w:tcPr>
          <w:p w14:paraId="2ABCE652" w14:textId="77777777" w:rsidR="00853117" w:rsidRDefault="00000000">
            <w:r>
              <w:rPr>
                <w:sz w:val="18"/>
              </w:rPr>
              <w:t>0 / 1</w:t>
            </w:r>
          </w:p>
        </w:tc>
        <w:tc>
          <w:tcPr>
            <w:tcW w:w="1134" w:type="dxa"/>
          </w:tcPr>
          <w:p w14:paraId="2BDC9EF9" w14:textId="77777777" w:rsidR="00853117" w:rsidRDefault="00853117"/>
        </w:tc>
        <w:tc>
          <w:tcPr>
            <w:tcW w:w="1134" w:type="dxa"/>
          </w:tcPr>
          <w:p w14:paraId="49CB7F5D" w14:textId="77777777" w:rsidR="00853117" w:rsidRDefault="00853117"/>
        </w:tc>
        <w:tc>
          <w:tcPr>
            <w:tcW w:w="3969" w:type="dxa"/>
          </w:tcPr>
          <w:p w14:paraId="1EE1E283" w14:textId="77777777" w:rsidR="00853117" w:rsidRDefault="00853117"/>
        </w:tc>
      </w:tr>
      <w:tr w:rsidR="00853117" w14:paraId="7539C5E9" w14:textId="77777777">
        <w:tc>
          <w:tcPr>
            <w:tcW w:w="1984" w:type="dxa"/>
          </w:tcPr>
          <w:p w14:paraId="65279F42" w14:textId="77777777" w:rsidR="00853117" w:rsidRDefault="00000000">
            <w:r>
              <w:rPr>
                <w:sz w:val="18"/>
              </w:rPr>
              <w:t>E5. Enrichment objects</w:t>
            </w:r>
          </w:p>
        </w:tc>
        <w:tc>
          <w:tcPr>
            <w:tcW w:w="1701" w:type="dxa"/>
          </w:tcPr>
          <w:p w14:paraId="3C158F5A" w14:textId="77777777" w:rsidR="00853117" w:rsidRDefault="00000000">
            <w:r>
              <w:rPr>
                <w:sz w:val="18"/>
              </w:rPr>
              <w:t>0 / 1</w:t>
            </w:r>
          </w:p>
        </w:tc>
        <w:tc>
          <w:tcPr>
            <w:tcW w:w="1134" w:type="dxa"/>
          </w:tcPr>
          <w:p w14:paraId="22294A83" w14:textId="77777777" w:rsidR="00853117" w:rsidRDefault="00853117"/>
        </w:tc>
        <w:tc>
          <w:tcPr>
            <w:tcW w:w="1134" w:type="dxa"/>
          </w:tcPr>
          <w:p w14:paraId="251C3CC3" w14:textId="77777777" w:rsidR="00853117" w:rsidRDefault="00853117"/>
        </w:tc>
        <w:tc>
          <w:tcPr>
            <w:tcW w:w="3969" w:type="dxa"/>
          </w:tcPr>
          <w:p w14:paraId="4753CF05" w14:textId="77777777" w:rsidR="00853117" w:rsidRDefault="00853117"/>
        </w:tc>
      </w:tr>
      <w:tr w:rsidR="00853117" w14:paraId="02BCF6C1" w14:textId="77777777">
        <w:tc>
          <w:tcPr>
            <w:tcW w:w="1984" w:type="dxa"/>
          </w:tcPr>
          <w:p w14:paraId="446A6658" w14:textId="77777777" w:rsidR="00853117" w:rsidRDefault="00000000">
            <w:r>
              <w:rPr>
                <w:sz w:val="18"/>
              </w:rPr>
              <w:t>E6. Spatial complexity</w:t>
            </w:r>
          </w:p>
        </w:tc>
        <w:tc>
          <w:tcPr>
            <w:tcW w:w="1701" w:type="dxa"/>
          </w:tcPr>
          <w:p w14:paraId="40E50A9F" w14:textId="77777777" w:rsidR="00853117" w:rsidRDefault="00000000">
            <w:r>
              <w:rPr>
                <w:sz w:val="18"/>
              </w:rPr>
              <w:t>0 / 1</w:t>
            </w:r>
          </w:p>
        </w:tc>
        <w:tc>
          <w:tcPr>
            <w:tcW w:w="1134" w:type="dxa"/>
          </w:tcPr>
          <w:p w14:paraId="2DD548A2" w14:textId="77777777" w:rsidR="00853117" w:rsidRDefault="00853117"/>
        </w:tc>
        <w:tc>
          <w:tcPr>
            <w:tcW w:w="1134" w:type="dxa"/>
          </w:tcPr>
          <w:p w14:paraId="6A5044A4" w14:textId="77777777" w:rsidR="00853117" w:rsidRDefault="00853117"/>
        </w:tc>
        <w:tc>
          <w:tcPr>
            <w:tcW w:w="3969" w:type="dxa"/>
          </w:tcPr>
          <w:p w14:paraId="246646F5" w14:textId="77777777" w:rsidR="00853117" w:rsidRDefault="00853117"/>
        </w:tc>
      </w:tr>
      <w:tr w:rsidR="00853117" w14:paraId="0D5288E9" w14:textId="77777777">
        <w:tc>
          <w:tcPr>
            <w:tcW w:w="1984" w:type="dxa"/>
          </w:tcPr>
          <w:p w14:paraId="2653041C" w14:textId="77777777" w:rsidR="00853117" w:rsidRDefault="00000000">
            <w:r>
              <w:rPr>
                <w:sz w:val="18"/>
              </w:rPr>
              <w:t>E7. Social context</w:t>
            </w:r>
          </w:p>
        </w:tc>
        <w:tc>
          <w:tcPr>
            <w:tcW w:w="1701" w:type="dxa"/>
          </w:tcPr>
          <w:p w14:paraId="59D17047" w14:textId="77777777" w:rsidR="00853117" w:rsidRDefault="00000000">
            <w:r>
              <w:rPr>
                <w:sz w:val="18"/>
              </w:rPr>
              <w:t>0 / 1 / 2</w:t>
            </w:r>
          </w:p>
        </w:tc>
        <w:tc>
          <w:tcPr>
            <w:tcW w:w="1134" w:type="dxa"/>
          </w:tcPr>
          <w:p w14:paraId="52CD36EC" w14:textId="77777777" w:rsidR="00853117" w:rsidRDefault="00853117"/>
        </w:tc>
        <w:tc>
          <w:tcPr>
            <w:tcW w:w="1134" w:type="dxa"/>
          </w:tcPr>
          <w:p w14:paraId="25C0E17D" w14:textId="77777777" w:rsidR="00853117" w:rsidRDefault="00853117"/>
        </w:tc>
        <w:tc>
          <w:tcPr>
            <w:tcW w:w="3969" w:type="dxa"/>
          </w:tcPr>
          <w:p w14:paraId="73974582" w14:textId="77777777" w:rsidR="00853117" w:rsidRDefault="00853117"/>
        </w:tc>
      </w:tr>
      <w:tr w:rsidR="00853117" w14:paraId="0F52D7BB" w14:textId="77777777">
        <w:tc>
          <w:tcPr>
            <w:tcW w:w="1984" w:type="dxa"/>
          </w:tcPr>
          <w:p w14:paraId="325B0FB6" w14:textId="77777777" w:rsidR="00853117" w:rsidRDefault="00000000">
            <w:r>
              <w:rPr>
                <w:sz w:val="18"/>
              </w:rPr>
              <w:t>E8. Food/water access</w:t>
            </w:r>
          </w:p>
        </w:tc>
        <w:tc>
          <w:tcPr>
            <w:tcW w:w="1701" w:type="dxa"/>
          </w:tcPr>
          <w:p w14:paraId="6A769461" w14:textId="77777777" w:rsidR="00853117" w:rsidRDefault="00000000">
            <w:r>
              <w:rPr>
                <w:sz w:val="18"/>
              </w:rPr>
              <w:t>0 / 1</w:t>
            </w:r>
          </w:p>
        </w:tc>
        <w:tc>
          <w:tcPr>
            <w:tcW w:w="1134" w:type="dxa"/>
          </w:tcPr>
          <w:p w14:paraId="62273037" w14:textId="77777777" w:rsidR="00853117" w:rsidRDefault="00853117"/>
        </w:tc>
        <w:tc>
          <w:tcPr>
            <w:tcW w:w="1134" w:type="dxa"/>
          </w:tcPr>
          <w:p w14:paraId="1471AC2A" w14:textId="77777777" w:rsidR="00853117" w:rsidRDefault="00853117"/>
        </w:tc>
        <w:tc>
          <w:tcPr>
            <w:tcW w:w="3969" w:type="dxa"/>
          </w:tcPr>
          <w:p w14:paraId="67E6763C" w14:textId="77777777" w:rsidR="00853117" w:rsidRDefault="00853117"/>
        </w:tc>
      </w:tr>
    </w:tbl>
    <w:p w14:paraId="782AE50A" w14:textId="77777777" w:rsidR="00853117" w:rsidRDefault="00000000">
      <w:r>
        <w:t>E raw total: _____ / 11</w:t>
      </w:r>
    </w:p>
    <w:p w14:paraId="20A1B51C"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7EF7003E" w14:textId="77777777">
        <w:tc>
          <w:tcPr>
            <w:tcW w:w="1984" w:type="dxa"/>
          </w:tcPr>
          <w:p w14:paraId="76ADAC0A" w14:textId="77777777" w:rsidR="00853117" w:rsidRDefault="00000000">
            <w:r>
              <w:rPr>
                <w:b/>
                <w:sz w:val="18"/>
              </w:rPr>
              <w:t>Item</w:t>
            </w:r>
          </w:p>
        </w:tc>
        <w:tc>
          <w:tcPr>
            <w:tcW w:w="1701" w:type="dxa"/>
          </w:tcPr>
          <w:p w14:paraId="7FADF6A9" w14:textId="77777777" w:rsidR="00853117" w:rsidRDefault="00000000">
            <w:r>
              <w:rPr>
                <w:b/>
                <w:sz w:val="18"/>
              </w:rPr>
              <w:t>Score (circle)</w:t>
            </w:r>
          </w:p>
        </w:tc>
        <w:tc>
          <w:tcPr>
            <w:tcW w:w="1134" w:type="dxa"/>
          </w:tcPr>
          <w:p w14:paraId="4FDCBB7D" w14:textId="77777777" w:rsidR="00853117" w:rsidRDefault="00000000">
            <w:r>
              <w:rPr>
                <w:b/>
                <w:sz w:val="18"/>
              </w:rPr>
              <w:t>Score (write)</w:t>
            </w:r>
          </w:p>
        </w:tc>
        <w:tc>
          <w:tcPr>
            <w:tcW w:w="1134" w:type="dxa"/>
          </w:tcPr>
          <w:p w14:paraId="62117B42" w14:textId="77777777" w:rsidR="00853117" w:rsidRDefault="00000000">
            <w:r>
              <w:rPr>
                <w:b/>
                <w:sz w:val="18"/>
              </w:rPr>
              <w:t>Confidence (H/L)</w:t>
            </w:r>
          </w:p>
        </w:tc>
        <w:tc>
          <w:tcPr>
            <w:tcW w:w="3969" w:type="dxa"/>
          </w:tcPr>
          <w:p w14:paraId="53B26C71" w14:textId="77777777" w:rsidR="00853117" w:rsidRDefault="00000000">
            <w:r>
              <w:rPr>
                <w:b/>
                <w:sz w:val="18"/>
              </w:rPr>
              <w:t>Evidence</w:t>
            </w:r>
          </w:p>
        </w:tc>
      </w:tr>
      <w:tr w:rsidR="00853117" w14:paraId="315938F0" w14:textId="77777777">
        <w:tc>
          <w:tcPr>
            <w:tcW w:w="1984" w:type="dxa"/>
          </w:tcPr>
          <w:p w14:paraId="64D13884" w14:textId="77777777" w:rsidR="00853117" w:rsidRDefault="00000000">
            <w:r>
              <w:rPr>
                <w:sz w:val="18"/>
              </w:rPr>
              <w:t>D1. Recording continuity</w:t>
            </w:r>
          </w:p>
        </w:tc>
        <w:tc>
          <w:tcPr>
            <w:tcW w:w="1701" w:type="dxa"/>
          </w:tcPr>
          <w:p w14:paraId="497212AB" w14:textId="77777777" w:rsidR="00853117" w:rsidRDefault="00000000">
            <w:r>
              <w:rPr>
                <w:sz w:val="18"/>
              </w:rPr>
              <w:t>0 / 1 / 2</w:t>
            </w:r>
          </w:p>
        </w:tc>
        <w:tc>
          <w:tcPr>
            <w:tcW w:w="1134" w:type="dxa"/>
          </w:tcPr>
          <w:p w14:paraId="3843077C" w14:textId="77777777" w:rsidR="00853117" w:rsidRDefault="00853117"/>
        </w:tc>
        <w:tc>
          <w:tcPr>
            <w:tcW w:w="1134" w:type="dxa"/>
          </w:tcPr>
          <w:p w14:paraId="7E82DFF5" w14:textId="77777777" w:rsidR="00853117" w:rsidRDefault="00853117"/>
        </w:tc>
        <w:tc>
          <w:tcPr>
            <w:tcW w:w="3969" w:type="dxa"/>
          </w:tcPr>
          <w:p w14:paraId="7DD6B7E1" w14:textId="77777777" w:rsidR="00853117" w:rsidRDefault="00853117"/>
        </w:tc>
      </w:tr>
      <w:tr w:rsidR="00853117" w14:paraId="3904210B" w14:textId="77777777">
        <w:tc>
          <w:tcPr>
            <w:tcW w:w="1984" w:type="dxa"/>
          </w:tcPr>
          <w:p w14:paraId="46EA0EF4" w14:textId="77777777" w:rsidR="00853117" w:rsidRDefault="00000000">
            <w:r>
              <w:rPr>
                <w:sz w:val="18"/>
              </w:rPr>
              <w:t>D2. Longest session</w:t>
            </w:r>
          </w:p>
        </w:tc>
        <w:tc>
          <w:tcPr>
            <w:tcW w:w="1701" w:type="dxa"/>
          </w:tcPr>
          <w:p w14:paraId="1C4C7039" w14:textId="77777777" w:rsidR="00853117" w:rsidRDefault="00000000">
            <w:r>
              <w:rPr>
                <w:sz w:val="18"/>
              </w:rPr>
              <w:t>0 / 1 / 2 / 3</w:t>
            </w:r>
          </w:p>
        </w:tc>
        <w:tc>
          <w:tcPr>
            <w:tcW w:w="1134" w:type="dxa"/>
          </w:tcPr>
          <w:p w14:paraId="3B79FC6B" w14:textId="77777777" w:rsidR="00853117" w:rsidRDefault="00853117"/>
        </w:tc>
        <w:tc>
          <w:tcPr>
            <w:tcW w:w="1134" w:type="dxa"/>
          </w:tcPr>
          <w:p w14:paraId="51D57A2C" w14:textId="77777777" w:rsidR="00853117" w:rsidRDefault="00853117"/>
        </w:tc>
        <w:tc>
          <w:tcPr>
            <w:tcW w:w="3969" w:type="dxa"/>
          </w:tcPr>
          <w:p w14:paraId="05BCDA02" w14:textId="77777777" w:rsidR="00853117" w:rsidRDefault="00853117"/>
        </w:tc>
      </w:tr>
      <w:tr w:rsidR="00853117" w14:paraId="117A4BF5" w14:textId="77777777">
        <w:tc>
          <w:tcPr>
            <w:tcW w:w="1984" w:type="dxa"/>
          </w:tcPr>
          <w:p w14:paraId="6E74842D" w14:textId="77777777" w:rsidR="00853117" w:rsidRDefault="00000000">
            <w:r>
              <w:rPr>
                <w:sz w:val="18"/>
              </w:rPr>
              <w:t>D3. Recording days</w:t>
            </w:r>
          </w:p>
        </w:tc>
        <w:tc>
          <w:tcPr>
            <w:tcW w:w="1701" w:type="dxa"/>
          </w:tcPr>
          <w:p w14:paraId="06FFA2BE" w14:textId="77777777" w:rsidR="00853117" w:rsidRDefault="00000000">
            <w:r>
              <w:rPr>
                <w:sz w:val="18"/>
              </w:rPr>
              <w:t>0 / 1 / 2 / 3</w:t>
            </w:r>
          </w:p>
        </w:tc>
        <w:tc>
          <w:tcPr>
            <w:tcW w:w="1134" w:type="dxa"/>
          </w:tcPr>
          <w:p w14:paraId="1813182F" w14:textId="77777777" w:rsidR="00853117" w:rsidRDefault="00853117"/>
        </w:tc>
        <w:tc>
          <w:tcPr>
            <w:tcW w:w="1134" w:type="dxa"/>
          </w:tcPr>
          <w:p w14:paraId="2F938FA7" w14:textId="77777777" w:rsidR="00853117" w:rsidRDefault="00853117"/>
        </w:tc>
        <w:tc>
          <w:tcPr>
            <w:tcW w:w="3969" w:type="dxa"/>
          </w:tcPr>
          <w:p w14:paraId="4AFAC592" w14:textId="77777777" w:rsidR="00853117" w:rsidRDefault="00853117"/>
        </w:tc>
      </w:tr>
      <w:tr w:rsidR="00853117" w14:paraId="7165015F" w14:textId="77777777">
        <w:tc>
          <w:tcPr>
            <w:tcW w:w="1984" w:type="dxa"/>
          </w:tcPr>
          <w:p w14:paraId="1BC0A849" w14:textId="77777777" w:rsidR="00853117" w:rsidRDefault="00000000">
            <w:r>
              <w:rPr>
                <w:sz w:val="18"/>
              </w:rPr>
              <w:t>D4. Pre-drug baseline</w:t>
            </w:r>
          </w:p>
        </w:tc>
        <w:tc>
          <w:tcPr>
            <w:tcW w:w="1701" w:type="dxa"/>
          </w:tcPr>
          <w:p w14:paraId="4904A76D" w14:textId="77777777" w:rsidR="00853117" w:rsidRDefault="00000000">
            <w:r>
              <w:rPr>
                <w:sz w:val="18"/>
              </w:rPr>
              <w:t>0 / 1</w:t>
            </w:r>
          </w:p>
        </w:tc>
        <w:tc>
          <w:tcPr>
            <w:tcW w:w="1134" w:type="dxa"/>
          </w:tcPr>
          <w:p w14:paraId="5297CF32" w14:textId="77777777" w:rsidR="00853117" w:rsidRDefault="00853117"/>
        </w:tc>
        <w:tc>
          <w:tcPr>
            <w:tcW w:w="1134" w:type="dxa"/>
          </w:tcPr>
          <w:p w14:paraId="24F49FC3" w14:textId="77777777" w:rsidR="00853117" w:rsidRDefault="00853117"/>
        </w:tc>
        <w:tc>
          <w:tcPr>
            <w:tcW w:w="3969" w:type="dxa"/>
          </w:tcPr>
          <w:p w14:paraId="57A1B336" w14:textId="77777777" w:rsidR="00853117" w:rsidRDefault="00853117"/>
        </w:tc>
      </w:tr>
      <w:tr w:rsidR="00853117" w14:paraId="569D856B" w14:textId="77777777">
        <w:tc>
          <w:tcPr>
            <w:tcW w:w="1984" w:type="dxa"/>
          </w:tcPr>
          <w:p w14:paraId="4AF282C9" w14:textId="77777777" w:rsidR="00853117" w:rsidRDefault="00000000">
            <w:r>
              <w:rPr>
                <w:sz w:val="18"/>
              </w:rPr>
              <w:t>D5. Post-acute follow-up</w:t>
            </w:r>
          </w:p>
        </w:tc>
        <w:tc>
          <w:tcPr>
            <w:tcW w:w="1701" w:type="dxa"/>
          </w:tcPr>
          <w:p w14:paraId="54903ACD" w14:textId="77777777" w:rsidR="00853117" w:rsidRDefault="00000000">
            <w:r>
              <w:rPr>
                <w:sz w:val="18"/>
              </w:rPr>
              <w:t>0 / 1</w:t>
            </w:r>
          </w:p>
        </w:tc>
        <w:tc>
          <w:tcPr>
            <w:tcW w:w="1134" w:type="dxa"/>
          </w:tcPr>
          <w:p w14:paraId="3C2CA5E3" w14:textId="77777777" w:rsidR="00853117" w:rsidRDefault="00853117"/>
        </w:tc>
        <w:tc>
          <w:tcPr>
            <w:tcW w:w="1134" w:type="dxa"/>
          </w:tcPr>
          <w:p w14:paraId="17E4C005" w14:textId="77777777" w:rsidR="00853117" w:rsidRDefault="00853117"/>
        </w:tc>
        <w:tc>
          <w:tcPr>
            <w:tcW w:w="3969" w:type="dxa"/>
          </w:tcPr>
          <w:p w14:paraId="3DA74F64" w14:textId="77777777" w:rsidR="00853117" w:rsidRDefault="00853117"/>
        </w:tc>
      </w:tr>
      <w:tr w:rsidR="00853117" w14:paraId="213E25ED" w14:textId="77777777">
        <w:tc>
          <w:tcPr>
            <w:tcW w:w="1984" w:type="dxa"/>
          </w:tcPr>
          <w:p w14:paraId="74144EC2" w14:textId="77777777" w:rsidR="00853117" w:rsidRDefault="00000000">
            <w:r>
              <w:rPr>
                <w:sz w:val="18"/>
              </w:rPr>
              <w:t>D6. Circadian coverage</w:t>
            </w:r>
          </w:p>
        </w:tc>
        <w:tc>
          <w:tcPr>
            <w:tcW w:w="1701" w:type="dxa"/>
          </w:tcPr>
          <w:p w14:paraId="4A1E501A" w14:textId="77777777" w:rsidR="00853117" w:rsidRDefault="00000000">
            <w:r>
              <w:rPr>
                <w:sz w:val="18"/>
              </w:rPr>
              <w:t>0 / 1</w:t>
            </w:r>
          </w:p>
        </w:tc>
        <w:tc>
          <w:tcPr>
            <w:tcW w:w="1134" w:type="dxa"/>
          </w:tcPr>
          <w:p w14:paraId="07F3D761" w14:textId="77777777" w:rsidR="00853117" w:rsidRDefault="00853117"/>
        </w:tc>
        <w:tc>
          <w:tcPr>
            <w:tcW w:w="1134" w:type="dxa"/>
          </w:tcPr>
          <w:p w14:paraId="309A673A" w14:textId="77777777" w:rsidR="00853117" w:rsidRDefault="00853117"/>
        </w:tc>
        <w:tc>
          <w:tcPr>
            <w:tcW w:w="3969" w:type="dxa"/>
          </w:tcPr>
          <w:p w14:paraId="2E76DE62" w14:textId="77777777" w:rsidR="00853117" w:rsidRDefault="00853117"/>
        </w:tc>
      </w:tr>
    </w:tbl>
    <w:p w14:paraId="6841C425" w14:textId="77777777" w:rsidR="00853117" w:rsidRDefault="00000000">
      <w:r>
        <w:t>D raw total: _____ / 11</w:t>
      </w:r>
    </w:p>
    <w:p w14:paraId="3E0EB17C" w14:textId="77777777" w:rsidR="00853117" w:rsidRDefault="00000000">
      <w:r>
        <w:br w:type="page"/>
      </w:r>
    </w:p>
    <w:p w14:paraId="54BBA70E" w14:textId="77777777" w:rsidR="00853117" w:rsidRDefault="00000000">
      <w:pPr>
        <w:pStyle w:val="Heading2"/>
      </w:pPr>
      <w:r>
        <w:lastRenderedPageBreak/>
        <w:t>Scoring sheet</w:t>
      </w:r>
    </w:p>
    <w:p w14:paraId="3E04A917" w14:textId="77777777" w:rsidR="00853117" w:rsidRDefault="00000000">
      <w:r>
        <w:rPr>
          <w:b/>
        </w:rPr>
        <w:t xml:space="preserve">Rater name: </w:t>
      </w:r>
      <w:r>
        <w:t>________________________________________</w:t>
      </w:r>
    </w:p>
    <w:p w14:paraId="53D7AB80" w14:textId="77777777" w:rsidR="00853117" w:rsidRDefault="00000000">
      <w:r>
        <w:rPr>
          <w:b/>
        </w:rPr>
        <w:t xml:space="preserve">Paper: </w:t>
      </w:r>
      <w:r>
        <w:t>4. colognesi2026  (PDF: colognesi2026.pdf)</w:t>
      </w:r>
    </w:p>
    <w:p w14:paraId="13DB26AB" w14:textId="77777777" w:rsidR="00853117" w:rsidRDefault="00000000">
      <w:r>
        <w:rPr>
          <w:b/>
        </w:rPr>
        <w:t xml:space="preserve">Number of assays identified: </w:t>
      </w:r>
      <w:r>
        <w:t>_____</w:t>
      </w:r>
    </w:p>
    <w:p w14:paraId="59672771" w14:textId="77777777" w:rsidR="00853117" w:rsidRDefault="00853117"/>
    <w:p w14:paraId="6560F22A"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922"/>
        <w:gridCol w:w="2012"/>
        <w:gridCol w:w="1011"/>
        <w:gridCol w:w="1115"/>
        <w:gridCol w:w="2796"/>
      </w:tblGrid>
      <w:tr w:rsidR="00853117" w14:paraId="2F0AD5F6" w14:textId="77777777">
        <w:tc>
          <w:tcPr>
            <w:tcW w:w="1984" w:type="dxa"/>
          </w:tcPr>
          <w:p w14:paraId="53372679" w14:textId="77777777" w:rsidR="00853117" w:rsidRDefault="00000000">
            <w:r>
              <w:rPr>
                <w:b/>
                <w:sz w:val="18"/>
              </w:rPr>
              <w:t>Item</w:t>
            </w:r>
          </w:p>
        </w:tc>
        <w:tc>
          <w:tcPr>
            <w:tcW w:w="2268" w:type="dxa"/>
          </w:tcPr>
          <w:p w14:paraId="05CBDB68" w14:textId="77777777" w:rsidR="00853117" w:rsidRDefault="00000000">
            <w:r>
              <w:rPr>
                <w:b/>
                <w:sz w:val="18"/>
              </w:rPr>
              <w:t>Values</w:t>
            </w:r>
          </w:p>
        </w:tc>
        <w:tc>
          <w:tcPr>
            <w:tcW w:w="1134" w:type="dxa"/>
          </w:tcPr>
          <w:p w14:paraId="78ACEA63" w14:textId="77777777" w:rsidR="00853117" w:rsidRDefault="00000000">
            <w:r>
              <w:rPr>
                <w:b/>
                <w:sz w:val="18"/>
              </w:rPr>
              <w:t>Your value</w:t>
            </w:r>
          </w:p>
        </w:tc>
        <w:tc>
          <w:tcPr>
            <w:tcW w:w="1134" w:type="dxa"/>
          </w:tcPr>
          <w:p w14:paraId="1CA8CE5B" w14:textId="77777777" w:rsidR="00853117" w:rsidRDefault="00000000">
            <w:r>
              <w:rPr>
                <w:b/>
                <w:sz w:val="18"/>
              </w:rPr>
              <w:t>Confidence (H/L)</w:t>
            </w:r>
          </w:p>
        </w:tc>
        <w:tc>
          <w:tcPr>
            <w:tcW w:w="3402" w:type="dxa"/>
          </w:tcPr>
          <w:p w14:paraId="13012C3D" w14:textId="77777777" w:rsidR="00853117" w:rsidRDefault="00000000">
            <w:r>
              <w:rPr>
                <w:b/>
                <w:sz w:val="18"/>
              </w:rPr>
              <w:t>Evidence</w:t>
            </w:r>
          </w:p>
        </w:tc>
      </w:tr>
      <w:tr w:rsidR="00853117" w14:paraId="4F0867F3" w14:textId="77777777">
        <w:tc>
          <w:tcPr>
            <w:tcW w:w="1984" w:type="dxa"/>
          </w:tcPr>
          <w:p w14:paraId="4DBF01E1" w14:textId="77777777" w:rsidR="00853117" w:rsidRDefault="00000000">
            <w:r>
              <w:rPr>
                <w:sz w:val="18"/>
              </w:rPr>
              <w:t>H1. handling</w:t>
            </w:r>
          </w:p>
        </w:tc>
        <w:tc>
          <w:tcPr>
            <w:tcW w:w="2268" w:type="dxa"/>
          </w:tcPr>
          <w:p w14:paraId="33B7E177" w14:textId="77777777" w:rsidR="00853117" w:rsidRDefault="00000000">
            <w:r>
              <w:rPr>
                <w:sz w:val="18"/>
              </w:rPr>
              <w:t>yes / no / not_reported</w:t>
            </w:r>
          </w:p>
        </w:tc>
        <w:tc>
          <w:tcPr>
            <w:tcW w:w="1134" w:type="dxa"/>
          </w:tcPr>
          <w:p w14:paraId="30516C12" w14:textId="77777777" w:rsidR="00853117" w:rsidRDefault="00853117"/>
        </w:tc>
        <w:tc>
          <w:tcPr>
            <w:tcW w:w="1134" w:type="dxa"/>
          </w:tcPr>
          <w:p w14:paraId="3EABC036" w14:textId="77777777" w:rsidR="00853117" w:rsidRDefault="00853117"/>
        </w:tc>
        <w:tc>
          <w:tcPr>
            <w:tcW w:w="3402" w:type="dxa"/>
          </w:tcPr>
          <w:p w14:paraId="5DF9B101" w14:textId="77777777" w:rsidR="00853117" w:rsidRDefault="00853117"/>
        </w:tc>
      </w:tr>
      <w:tr w:rsidR="00853117" w14:paraId="5250C977" w14:textId="77777777">
        <w:tc>
          <w:tcPr>
            <w:tcW w:w="1984" w:type="dxa"/>
          </w:tcPr>
          <w:p w14:paraId="1088C765" w14:textId="77777777" w:rsidR="00853117" w:rsidRDefault="00000000">
            <w:r>
              <w:rPr>
                <w:sz w:val="18"/>
              </w:rPr>
              <w:t>H2. group_housing</w:t>
            </w:r>
          </w:p>
        </w:tc>
        <w:tc>
          <w:tcPr>
            <w:tcW w:w="2268" w:type="dxa"/>
          </w:tcPr>
          <w:p w14:paraId="6A5639AB" w14:textId="77777777" w:rsidR="00853117" w:rsidRDefault="00000000">
            <w:r>
              <w:rPr>
                <w:sz w:val="18"/>
              </w:rPr>
              <w:t>yes / no / not_reported</w:t>
            </w:r>
          </w:p>
        </w:tc>
        <w:tc>
          <w:tcPr>
            <w:tcW w:w="1134" w:type="dxa"/>
          </w:tcPr>
          <w:p w14:paraId="08EF3602" w14:textId="77777777" w:rsidR="00853117" w:rsidRDefault="00853117"/>
        </w:tc>
        <w:tc>
          <w:tcPr>
            <w:tcW w:w="1134" w:type="dxa"/>
          </w:tcPr>
          <w:p w14:paraId="5BF798E2" w14:textId="77777777" w:rsidR="00853117" w:rsidRDefault="00853117"/>
        </w:tc>
        <w:tc>
          <w:tcPr>
            <w:tcW w:w="3402" w:type="dxa"/>
          </w:tcPr>
          <w:p w14:paraId="44B0EBBF" w14:textId="77777777" w:rsidR="00853117" w:rsidRDefault="00853117"/>
        </w:tc>
      </w:tr>
      <w:tr w:rsidR="00853117" w14:paraId="7160DDF3" w14:textId="77777777">
        <w:tc>
          <w:tcPr>
            <w:tcW w:w="1984" w:type="dxa"/>
          </w:tcPr>
          <w:p w14:paraId="004DB439" w14:textId="77777777" w:rsidR="00853117" w:rsidRDefault="00000000">
            <w:r>
              <w:rPr>
                <w:sz w:val="18"/>
              </w:rPr>
              <w:t>H3. day_night_flipped</w:t>
            </w:r>
          </w:p>
        </w:tc>
        <w:tc>
          <w:tcPr>
            <w:tcW w:w="2268" w:type="dxa"/>
          </w:tcPr>
          <w:p w14:paraId="4007A7F4" w14:textId="77777777" w:rsidR="00853117" w:rsidRDefault="00000000">
            <w:r>
              <w:rPr>
                <w:sz w:val="18"/>
              </w:rPr>
              <w:t>yes / no / not_reported</w:t>
            </w:r>
          </w:p>
        </w:tc>
        <w:tc>
          <w:tcPr>
            <w:tcW w:w="1134" w:type="dxa"/>
          </w:tcPr>
          <w:p w14:paraId="00C30CCB" w14:textId="77777777" w:rsidR="00853117" w:rsidRDefault="00853117"/>
        </w:tc>
        <w:tc>
          <w:tcPr>
            <w:tcW w:w="1134" w:type="dxa"/>
          </w:tcPr>
          <w:p w14:paraId="55CE7EBE" w14:textId="77777777" w:rsidR="00853117" w:rsidRDefault="00853117"/>
        </w:tc>
        <w:tc>
          <w:tcPr>
            <w:tcW w:w="3402" w:type="dxa"/>
          </w:tcPr>
          <w:p w14:paraId="6DE1254D" w14:textId="77777777" w:rsidR="00853117" w:rsidRDefault="00853117"/>
        </w:tc>
      </w:tr>
      <w:tr w:rsidR="00853117" w14:paraId="322B7DAE" w14:textId="77777777">
        <w:tc>
          <w:tcPr>
            <w:tcW w:w="1984" w:type="dxa"/>
          </w:tcPr>
          <w:p w14:paraId="2C2FB188" w14:textId="77777777" w:rsidR="00853117" w:rsidRDefault="00000000">
            <w:r>
              <w:rPr>
                <w:sz w:val="18"/>
              </w:rPr>
              <w:t>H4. enrichment_housing</w:t>
            </w:r>
          </w:p>
        </w:tc>
        <w:tc>
          <w:tcPr>
            <w:tcW w:w="2268" w:type="dxa"/>
          </w:tcPr>
          <w:p w14:paraId="3CBA8ACB" w14:textId="77777777" w:rsidR="00853117" w:rsidRDefault="00000000">
            <w:r>
              <w:rPr>
                <w:sz w:val="18"/>
              </w:rPr>
              <w:t>yes / no / not_reported</w:t>
            </w:r>
          </w:p>
        </w:tc>
        <w:tc>
          <w:tcPr>
            <w:tcW w:w="1134" w:type="dxa"/>
          </w:tcPr>
          <w:p w14:paraId="5B6B6629" w14:textId="77777777" w:rsidR="00853117" w:rsidRDefault="00853117"/>
        </w:tc>
        <w:tc>
          <w:tcPr>
            <w:tcW w:w="1134" w:type="dxa"/>
          </w:tcPr>
          <w:p w14:paraId="423B199F" w14:textId="77777777" w:rsidR="00853117" w:rsidRDefault="00853117"/>
        </w:tc>
        <w:tc>
          <w:tcPr>
            <w:tcW w:w="3402" w:type="dxa"/>
          </w:tcPr>
          <w:p w14:paraId="7052C3B9" w14:textId="77777777" w:rsidR="00853117" w:rsidRDefault="00853117"/>
        </w:tc>
      </w:tr>
    </w:tbl>
    <w:p w14:paraId="49813E39" w14:textId="77777777" w:rsidR="00853117" w:rsidRDefault="00853117"/>
    <w:p w14:paraId="7E3CEB84" w14:textId="77777777" w:rsidR="00853117" w:rsidRDefault="00000000">
      <w:r>
        <w:rPr>
          <w:b/>
        </w:rPr>
        <w:t>ASSAY 1</w:t>
      </w:r>
    </w:p>
    <w:p w14:paraId="02242CDB" w14:textId="77777777" w:rsidR="00853117" w:rsidRDefault="00000000">
      <w:r>
        <w:rPr>
          <w:b/>
        </w:rPr>
        <w:t xml:space="preserve">Assay name: </w:t>
      </w:r>
      <w:r>
        <w:t>________________________________________</w:t>
      </w:r>
    </w:p>
    <w:p w14:paraId="40D97173" w14:textId="77777777" w:rsidR="00853117" w:rsidRDefault="00000000">
      <w:r>
        <w:rPr>
          <w:b/>
        </w:rPr>
        <w:t xml:space="preserve">Brief description: </w:t>
      </w:r>
      <w:r>
        <w:t>____________________________________________________________</w:t>
      </w:r>
    </w:p>
    <w:p w14:paraId="70E222D7" w14:textId="77777777" w:rsidR="00853117" w:rsidRDefault="00000000">
      <w:r>
        <w:rPr>
          <w:b/>
        </w:rPr>
        <w:t>Experimental conditions</w:t>
      </w:r>
    </w:p>
    <w:tbl>
      <w:tblPr>
        <w:tblStyle w:val="TableGrid"/>
        <w:tblW w:w="0" w:type="auto"/>
        <w:tblLook w:val="04A0" w:firstRow="1" w:lastRow="0" w:firstColumn="1" w:lastColumn="0" w:noHBand="0" w:noVBand="1"/>
      </w:tblPr>
      <w:tblGrid>
        <w:gridCol w:w="1879"/>
        <w:gridCol w:w="2306"/>
        <w:gridCol w:w="919"/>
        <w:gridCol w:w="1114"/>
        <w:gridCol w:w="2638"/>
      </w:tblGrid>
      <w:tr w:rsidR="00853117" w14:paraId="1602264A" w14:textId="77777777">
        <w:tc>
          <w:tcPr>
            <w:tcW w:w="1984" w:type="dxa"/>
          </w:tcPr>
          <w:p w14:paraId="2E5F8FB0" w14:textId="77777777" w:rsidR="00853117" w:rsidRDefault="00000000">
            <w:r>
              <w:rPr>
                <w:b/>
                <w:sz w:val="18"/>
              </w:rPr>
              <w:t>Item</w:t>
            </w:r>
          </w:p>
        </w:tc>
        <w:tc>
          <w:tcPr>
            <w:tcW w:w="2551" w:type="dxa"/>
          </w:tcPr>
          <w:p w14:paraId="231816E6" w14:textId="77777777" w:rsidR="00853117" w:rsidRDefault="00000000">
            <w:r>
              <w:rPr>
                <w:b/>
                <w:sz w:val="18"/>
              </w:rPr>
              <w:t>Values</w:t>
            </w:r>
          </w:p>
        </w:tc>
        <w:tc>
          <w:tcPr>
            <w:tcW w:w="1020" w:type="dxa"/>
          </w:tcPr>
          <w:p w14:paraId="6E3345BA" w14:textId="77777777" w:rsidR="00853117" w:rsidRDefault="00000000">
            <w:r>
              <w:rPr>
                <w:b/>
                <w:sz w:val="18"/>
              </w:rPr>
              <w:t>Your value</w:t>
            </w:r>
          </w:p>
        </w:tc>
        <w:tc>
          <w:tcPr>
            <w:tcW w:w="1134" w:type="dxa"/>
          </w:tcPr>
          <w:p w14:paraId="4006D80C" w14:textId="77777777" w:rsidR="00853117" w:rsidRDefault="00000000">
            <w:r>
              <w:rPr>
                <w:b/>
                <w:sz w:val="18"/>
              </w:rPr>
              <w:t>Confidence (H/L)</w:t>
            </w:r>
          </w:p>
        </w:tc>
        <w:tc>
          <w:tcPr>
            <w:tcW w:w="3231" w:type="dxa"/>
          </w:tcPr>
          <w:p w14:paraId="619B185A" w14:textId="77777777" w:rsidR="00853117" w:rsidRDefault="00000000">
            <w:r>
              <w:rPr>
                <w:b/>
                <w:sz w:val="18"/>
              </w:rPr>
              <w:t>Evidence</w:t>
            </w:r>
          </w:p>
        </w:tc>
      </w:tr>
      <w:tr w:rsidR="00853117" w14:paraId="264D54FF" w14:textId="77777777">
        <w:tc>
          <w:tcPr>
            <w:tcW w:w="1984" w:type="dxa"/>
          </w:tcPr>
          <w:p w14:paraId="6B83A671" w14:textId="77777777" w:rsidR="00853117" w:rsidRDefault="00000000">
            <w:r>
              <w:rPr>
                <w:sz w:val="18"/>
              </w:rPr>
              <w:t>C1. application_type</w:t>
            </w:r>
          </w:p>
        </w:tc>
        <w:tc>
          <w:tcPr>
            <w:tcW w:w="2551" w:type="dxa"/>
          </w:tcPr>
          <w:p w14:paraId="34953AC8" w14:textId="77777777" w:rsidR="00853117" w:rsidRDefault="00000000">
            <w:r>
              <w:rPr>
                <w:sz w:val="18"/>
              </w:rPr>
              <w:t>i.p. / i.v. / i.c.v. / s.c. / p.o. / i.n. / i.m. / multiple / other / not_reported</w:t>
            </w:r>
          </w:p>
        </w:tc>
        <w:tc>
          <w:tcPr>
            <w:tcW w:w="1020" w:type="dxa"/>
          </w:tcPr>
          <w:p w14:paraId="5BFCDCB4" w14:textId="77777777" w:rsidR="00853117" w:rsidRDefault="00853117"/>
        </w:tc>
        <w:tc>
          <w:tcPr>
            <w:tcW w:w="1134" w:type="dxa"/>
          </w:tcPr>
          <w:p w14:paraId="0EABBB43" w14:textId="77777777" w:rsidR="00853117" w:rsidRDefault="00853117"/>
        </w:tc>
        <w:tc>
          <w:tcPr>
            <w:tcW w:w="3231" w:type="dxa"/>
          </w:tcPr>
          <w:p w14:paraId="6D3BB2F5" w14:textId="77777777" w:rsidR="00853117" w:rsidRDefault="00853117"/>
        </w:tc>
      </w:tr>
      <w:tr w:rsidR="00853117" w14:paraId="2D47DDA7" w14:textId="77777777">
        <w:tc>
          <w:tcPr>
            <w:tcW w:w="1984" w:type="dxa"/>
          </w:tcPr>
          <w:p w14:paraId="7FC27501" w14:textId="77777777" w:rsidR="00853117" w:rsidRDefault="00000000">
            <w:r>
              <w:rPr>
                <w:sz w:val="18"/>
              </w:rPr>
              <w:t>C2. setup_habituation</w:t>
            </w:r>
          </w:p>
        </w:tc>
        <w:tc>
          <w:tcPr>
            <w:tcW w:w="2551" w:type="dxa"/>
          </w:tcPr>
          <w:p w14:paraId="620F944F" w14:textId="77777777" w:rsidR="00853117" w:rsidRDefault="00000000">
            <w:r>
              <w:rPr>
                <w:sz w:val="18"/>
              </w:rPr>
              <w:t>yes / no / not_reported</w:t>
            </w:r>
          </w:p>
        </w:tc>
        <w:tc>
          <w:tcPr>
            <w:tcW w:w="1020" w:type="dxa"/>
          </w:tcPr>
          <w:p w14:paraId="0AB978BD" w14:textId="77777777" w:rsidR="00853117" w:rsidRDefault="00853117"/>
        </w:tc>
        <w:tc>
          <w:tcPr>
            <w:tcW w:w="1134" w:type="dxa"/>
          </w:tcPr>
          <w:p w14:paraId="08599C91" w14:textId="77777777" w:rsidR="00853117" w:rsidRDefault="00853117"/>
        </w:tc>
        <w:tc>
          <w:tcPr>
            <w:tcW w:w="3231" w:type="dxa"/>
          </w:tcPr>
          <w:p w14:paraId="70D8191A" w14:textId="77777777" w:rsidR="00853117" w:rsidRDefault="00853117"/>
        </w:tc>
      </w:tr>
      <w:tr w:rsidR="00853117" w14:paraId="0360E6B0" w14:textId="77777777">
        <w:tc>
          <w:tcPr>
            <w:tcW w:w="1984" w:type="dxa"/>
          </w:tcPr>
          <w:p w14:paraId="390F1607" w14:textId="77777777" w:rsidR="00853117" w:rsidRDefault="00000000">
            <w:r>
              <w:rPr>
                <w:sz w:val="18"/>
              </w:rPr>
              <w:t>C3. setup_restrain</w:t>
            </w:r>
          </w:p>
        </w:tc>
        <w:tc>
          <w:tcPr>
            <w:tcW w:w="2551" w:type="dxa"/>
          </w:tcPr>
          <w:p w14:paraId="12CCD387" w14:textId="77777777" w:rsidR="00853117" w:rsidRDefault="00000000">
            <w:r>
              <w:rPr>
                <w:sz w:val="18"/>
              </w:rPr>
              <w:t>yes / no / not_reported</w:t>
            </w:r>
          </w:p>
        </w:tc>
        <w:tc>
          <w:tcPr>
            <w:tcW w:w="1020" w:type="dxa"/>
          </w:tcPr>
          <w:p w14:paraId="56DB925F" w14:textId="77777777" w:rsidR="00853117" w:rsidRDefault="00853117"/>
        </w:tc>
        <w:tc>
          <w:tcPr>
            <w:tcW w:w="1134" w:type="dxa"/>
          </w:tcPr>
          <w:p w14:paraId="408B266C" w14:textId="77777777" w:rsidR="00853117" w:rsidRDefault="00853117"/>
        </w:tc>
        <w:tc>
          <w:tcPr>
            <w:tcW w:w="3231" w:type="dxa"/>
          </w:tcPr>
          <w:p w14:paraId="354DC3E5" w14:textId="77777777" w:rsidR="00853117" w:rsidRDefault="00853117"/>
        </w:tc>
      </w:tr>
      <w:tr w:rsidR="00853117" w14:paraId="4384C2BA" w14:textId="77777777">
        <w:tc>
          <w:tcPr>
            <w:tcW w:w="1984" w:type="dxa"/>
          </w:tcPr>
          <w:p w14:paraId="377E8DC8" w14:textId="77777777" w:rsidR="00853117" w:rsidRDefault="00000000">
            <w:r>
              <w:rPr>
                <w:sz w:val="18"/>
              </w:rPr>
              <w:t>C4. food_restriction</w:t>
            </w:r>
          </w:p>
        </w:tc>
        <w:tc>
          <w:tcPr>
            <w:tcW w:w="2551" w:type="dxa"/>
          </w:tcPr>
          <w:p w14:paraId="0D121311" w14:textId="77777777" w:rsidR="00853117" w:rsidRDefault="00000000">
            <w:r>
              <w:rPr>
                <w:sz w:val="18"/>
              </w:rPr>
              <w:t>no / before / during / not_reported</w:t>
            </w:r>
          </w:p>
        </w:tc>
        <w:tc>
          <w:tcPr>
            <w:tcW w:w="1020" w:type="dxa"/>
          </w:tcPr>
          <w:p w14:paraId="09722BC0" w14:textId="77777777" w:rsidR="00853117" w:rsidRDefault="00853117"/>
        </w:tc>
        <w:tc>
          <w:tcPr>
            <w:tcW w:w="1134" w:type="dxa"/>
          </w:tcPr>
          <w:p w14:paraId="7C051D8B" w14:textId="77777777" w:rsidR="00853117" w:rsidRDefault="00853117"/>
        </w:tc>
        <w:tc>
          <w:tcPr>
            <w:tcW w:w="3231" w:type="dxa"/>
          </w:tcPr>
          <w:p w14:paraId="6B4B518F" w14:textId="77777777" w:rsidR="00853117" w:rsidRDefault="00853117"/>
        </w:tc>
      </w:tr>
      <w:tr w:rsidR="00853117" w14:paraId="3118AF9C" w14:textId="77777777">
        <w:tc>
          <w:tcPr>
            <w:tcW w:w="1984" w:type="dxa"/>
          </w:tcPr>
          <w:p w14:paraId="572F2313" w14:textId="77777777" w:rsidR="00853117" w:rsidRDefault="00000000">
            <w:r>
              <w:rPr>
                <w:sz w:val="18"/>
              </w:rPr>
              <w:t>C5. water_restriction</w:t>
            </w:r>
          </w:p>
        </w:tc>
        <w:tc>
          <w:tcPr>
            <w:tcW w:w="2551" w:type="dxa"/>
          </w:tcPr>
          <w:p w14:paraId="46617102" w14:textId="77777777" w:rsidR="00853117" w:rsidRDefault="00000000">
            <w:r>
              <w:rPr>
                <w:sz w:val="18"/>
              </w:rPr>
              <w:t>no / before / during / not_reported</w:t>
            </w:r>
          </w:p>
        </w:tc>
        <w:tc>
          <w:tcPr>
            <w:tcW w:w="1020" w:type="dxa"/>
          </w:tcPr>
          <w:p w14:paraId="23394327" w14:textId="77777777" w:rsidR="00853117" w:rsidRDefault="00853117"/>
        </w:tc>
        <w:tc>
          <w:tcPr>
            <w:tcW w:w="1134" w:type="dxa"/>
          </w:tcPr>
          <w:p w14:paraId="66D1F872" w14:textId="77777777" w:rsidR="00853117" w:rsidRDefault="00853117"/>
        </w:tc>
        <w:tc>
          <w:tcPr>
            <w:tcW w:w="3231" w:type="dxa"/>
          </w:tcPr>
          <w:p w14:paraId="20351FFB" w14:textId="77777777" w:rsidR="00853117" w:rsidRDefault="00853117"/>
        </w:tc>
      </w:tr>
      <w:tr w:rsidR="00853117" w14:paraId="273BBD5D" w14:textId="77777777">
        <w:tc>
          <w:tcPr>
            <w:tcW w:w="1984" w:type="dxa"/>
          </w:tcPr>
          <w:p w14:paraId="1B15BBD5" w14:textId="77777777" w:rsidR="00853117" w:rsidRDefault="00000000">
            <w:r>
              <w:rPr>
                <w:sz w:val="18"/>
              </w:rPr>
              <w:t>C6. time_to_assay</w:t>
            </w:r>
          </w:p>
        </w:tc>
        <w:tc>
          <w:tcPr>
            <w:tcW w:w="2551" w:type="dxa"/>
          </w:tcPr>
          <w:p w14:paraId="2BD38AC9" w14:textId="77777777" w:rsidR="00853117" w:rsidRDefault="00000000">
            <w:r>
              <w:rPr>
                <w:sz w:val="18"/>
              </w:rPr>
              <w:t>acute_0to2h / early_2to24h / short_term_1to7d / long_term_over7d / multiple / not_reported</w:t>
            </w:r>
          </w:p>
        </w:tc>
        <w:tc>
          <w:tcPr>
            <w:tcW w:w="1020" w:type="dxa"/>
          </w:tcPr>
          <w:p w14:paraId="6D800188" w14:textId="77777777" w:rsidR="00853117" w:rsidRDefault="00853117"/>
        </w:tc>
        <w:tc>
          <w:tcPr>
            <w:tcW w:w="1134" w:type="dxa"/>
          </w:tcPr>
          <w:p w14:paraId="62C7A74E" w14:textId="77777777" w:rsidR="00853117" w:rsidRDefault="00853117"/>
        </w:tc>
        <w:tc>
          <w:tcPr>
            <w:tcW w:w="3231" w:type="dxa"/>
          </w:tcPr>
          <w:p w14:paraId="206A4091" w14:textId="77777777" w:rsidR="00853117" w:rsidRDefault="00853117"/>
        </w:tc>
      </w:tr>
    </w:tbl>
    <w:p w14:paraId="39DC6596" w14:textId="77777777" w:rsidR="00853117" w:rsidRDefault="00000000">
      <w:r>
        <w:rPr>
          <w:b/>
        </w:rPr>
        <w:t>Behavioural complexity</w:t>
      </w:r>
    </w:p>
    <w:tbl>
      <w:tblPr>
        <w:tblStyle w:val="TableGrid"/>
        <w:tblW w:w="0" w:type="auto"/>
        <w:tblLook w:val="04A0" w:firstRow="1" w:lastRow="0" w:firstColumn="1" w:lastColumn="0" w:noHBand="0" w:noVBand="1"/>
      </w:tblPr>
      <w:tblGrid>
        <w:gridCol w:w="1819"/>
        <w:gridCol w:w="1507"/>
        <w:gridCol w:w="1053"/>
        <w:gridCol w:w="1119"/>
        <w:gridCol w:w="3358"/>
      </w:tblGrid>
      <w:tr w:rsidR="00853117" w14:paraId="54847EDD" w14:textId="77777777">
        <w:tc>
          <w:tcPr>
            <w:tcW w:w="1984" w:type="dxa"/>
          </w:tcPr>
          <w:p w14:paraId="57320C4C" w14:textId="77777777" w:rsidR="00853117" w:rsidRDefault="00000000">
            <w:r>
              <w:rPr>
                <w:b/>
                <w:sz w:val="18"/>
              </w:rPr>
              <w:t>Item</w:t>
            </w:r>
          </w:p>
        </w:tc>
        <w:tc>
          <w:tcPr>
            <w:tcW w:w="1701" w:type="dxa"/>
          </w:tcPr>
          <w:p w14:paraId="360EB386" w14:textId="77777777" w:rsidR="00853117" w:rsidRDefault="00000000">
            <w:r>
              <w:rPr>
                <w:b/>
                <w:sz w:val="18"/>
              </w:rPr>
              <w:t>Score (circle)</w:t>
            </w:r>
          </w:p>
        </w:tc>
        <w:tc>
          <w:tcPr>
            <w:tcW w:w="1134" w:type="dxa"/>
          </w:tcPr>
          <w:p w14:paraId="6D09F571" w14:textId="77777777" w:rsidR="00853117" w:rsidRDefault="00000000">
            <w:r>
              <w:rPr>
                <w:b/>
                <w:sz w:val="18"/>
              </w:rPr>
              <w:t>Score (write)</w:t>
            </w:r>
          </w:p>
        </w:tc>
        <w:tc>
          <w:tcPr>
            <w:tcW w:w="1134" w:type="dxa"/>
          </w:tcPr>
          <w:p w14:paraId="3219E11E" w14:textId="77777777" w:rsidR="00853117" w:rsidRDefault="00000000">
            <w:r>
              <w:rPr>
                <w:b/>
                <w:sz w:val="18"/>
              </w:rPr>
              <w:t>Confidence (H/L)</w:t>
            </w:r>
          </w:p>
        </w:tc>
        <w:tc>
          <w:tcPr>
            <w:tcW w:w="3969" w:type="dxa"/>
          </w:tcPr>
          <w:p w14:paraId="25DE197C" w14:textId="77777777" w:rsidR="00853117" w:rsidRDefault="00000000">
            <w:r>
              <w:rPr>
                <w:b/>
                <w:sz w:val="18"/>
              </w:rPr>
              <w:t>Evidence</w:t>
            </w:r>
          </w:p>
        </w:tc>
      </w:tr>
      <w:tr w:rsidR="00853117" w14:paraId="532D96B7" w14:textId="77777777">
        <w:tc>
          <w:tcPr>
            <w:tcW w:w="1984" w:type="dxa"/>
          </w:tcPr>
          <w:p w14:paraId="7A03D5CC" w14:textId="77777777" w:rsidR="00853117" w:rsidRDefault="00000000">
            <w:r>
              <w:rPr>
                <w:sz w:val="18"/>
              </w:rPr>
              <w:t>B1. Number of measures</w:t>
            </w:r>
          </w:p>
        </w:tc>
        <w:tc>
          <w:tcPr>
            <w:tcW w:w="1701" w:type="dxa"/>
          </w:tcPr>
          <w:p w14:paraId="002DFA6F" w14:textId="77777777" w:rsidR="00853117" w:rsidRDefault="00000000">
            <w:r>
              <w:rPr>
                <w:sz w:val="18"/>
              </w:rPr>
              <w:t>0 / 1 / 2 / 3</w:t>
            </w:r>
          </w:p>
        </w:tc>
        <w:tc>
          <w:tcPr>
            <w:tcW w:w="1134" w:type="dxa"/>
          </w:tcPr>
          <w:p w14:paraId="7EED2998" w14:textId="77777777" w:rsidR="00853117" w:rsidRDefault="00853117"/>
        </w:tc>
        <w:tc>
          <w:tcPr>
            <w:tcW w:w="1134" w:type="dxa"/>
          </w:tcPr>
          <w:p w14:paraId="6B61B20A" w14:textId="77777777" w:rsidR="00853117" w:rsidRDefault="00853117"/>
        </w:tc>
        <w:tc>
          <w:tcPr>
            <w:tcW w:w="3969" w:type="dxa"/>
          </w:tcPr>
          <w:p w14:paraId="1DF82198" w14:textId="77777777" w:rsidR="00853117" w:rsidRDefault="00853117"/>
        </w:tc>
      </w:tr>
      <w:tr w:rsidR="00853117" w14:paraId="4F8D1893" w14:textId="77777777">
        <w:tc>
          <w:tcPr>
            <w:tcW w:w="1984" w:type="dxa"/>
          </w:tcPr>
          <w:p w14:paraId="16FBC3CC" w14:textId="77777777" w:rsidR="00853117" w:rsidRDefault="00000000">
            <w:r>
              <w:rPr>
                <w:sz w:val="18"/>
              </w:rPr>
              <w:t>B2. Temporal dynamics</w:t>
            </w:r>
          </w:p>
        </w:tc>
        <w:tc>
          <w:tcPr>
            <w:tcW w:w="1701" w:type="dxa"/>
          </w:tcPr>
          <w:p w14:paraId="5393305E" w14:textId="77777777" w:rsidR="00853117" w:rsidRDefault="00000000">
            <w:r>
              <w:rPr>
                <w:sz w:val="18"/>
              </w:rPr>
              <w:t>0 / 1</w:t>
            </w:r>
          </w:p>
        </w:tc>
        <w:tc>
          <w:tcPr>
            <w:tcW w:w="1134" w:type="dxa"/>
          </w:tcPr>
          <w:p w14:paraId="50B35605" w14:textId="77777777" w:rsidR="00853117" w:rsidRDefault="00853117"/>
        </w:tc>
        <w:tc>
          <w:tcPr>
            <w:tcW w:w="1134" w:type="dxa"/>
          </w:tcPr>
          <w:p w14:paraId="0AF7EFC9" w14:textId="77777777" w:rsidR="00853117" w:rsidRDefault="00853117"/>
        </w:tc>
        <w:tc>
          <w:tcPr>
            <w:tcW w:w="3969" w:type="dxa"/>
          </w:tcPr>
          <w:p w14:paraId="64B6B00F" w14:textId="77777777" w:rsidR="00853117" w:rsidRDefault="00853117"/>
        </w:tc>
      </w:tr>
      <w:tr w:rsidR="00853117" w14:paraId="6B6C802F" w14:textId="77777777">
        <w:tc>
          <w:tcPr>
            <w:tcW w:w="1984" w:type="dxa"/>
          </w:tcPr>
          <w:p w14:paraId="72F4932B" w14:textId="77777777" w:rsidR="00853117" w:rsidRDefault="00000000">
            <w:r>
              <w:rPr>
                <w:sz w:val="18"/>
              </w:rPr>
              <w:t>B3. Sequential structure</w:t>
            </w:r>
          </w:p>
        </w:tc>
        <w:tc>
          <w:tcPr>
            <w:tcW w:w="1701" w:type="dxa"/>
          </w:tcPr>
          <w:p w14:paraId="2BBEDBAC" w14:textId="77777777" w:rsidR="00853117" w:rsidRDefault="00000000">
            <w:r>
              <w:rPr>
                <w:sz w:val="18"/>
              </w:rPr>
              <w:t>0 / 1</w:t>
            </w:r>
          </w:p>
        </w:tc>
        <w:tc>
          <w:tcPr>
            <w:tcW w:w="1134" w:type="dxa"/>
          </w:tcPr>
          <w:p w14:paraId="53FE237C" w14:textId="77777777" w:rsidR="00853117" w:rsidRDefault="00853117"/>
        </w:tc>
        <w:tc>
          <w:tcPr>
            <w:tcW w:w="1134" w:type="dxa"/>
          </w:tcPr>
          <w:p w14:paraId="57A42942" w14:textId="77777777" w:rsidR="00853117" w:rsidRDefault="00853117"/>
        </w:tc>
        <w:tc>
          <w:tcPr>
            <w:tcW w:w="3969" w:type="dxa"/>
          </w:tcPr>
          <w:p w14:paraId="4FCFA151" w14:textId="77777777" w:rsidR="00853117" w:rsidRDefault="00853117"/>
        </w:tc>
      </w:tr>
      <w:tr w:rsidR="00853117" w14:paraId="041E5C76" w14:textId="77777777">
        <w:tc>
          <w:tcPr>
            <w:tcW w:w="1984" w:type="dxa"/>
          </w:tcPr>
          <w:p w14:paraId="3C7E6A29" w14:textId="77777777" w:rsidR="00853117" w:rsidRDefault="00000000">
            <w:r>
              <w:rPr>
                <w:sz w:val="18"/>
              </w:rPr>
              <w:t xml:space="preserve">B4. Ethological </w:t>
            </w:r>
            <w:r>
              <w:rPr>
                <w:sz w:val="18"/>
              </w:rPr>
              <w:lastRenderedPageBreak/>
              <w:t>behaviours</w:t>
            </w:r>
          </w:p>
        </w:tc>
        <w:tc>
          <w:tcPr>
            <w:tcW w:w="1701" w:type="dxa"/>
          </w:tcPr>
          <w:p w14:paraId="58BB6DB3" w14:textId="77777777" w:rsidR="00853117" w:rsidRDefault="00000000">
            <w:r>
              <w:rPr>
                <w:sz w:val="18"/>
              </w:rPr>
              <w:lastRenderedPageBreak/>
              <w:t>0 / 1</w:t>
            </w:r>
          </w:p>
        </w:tc>
        <w:tc>
          <w:tcPr>
            <w:tcW w:w="1134" w:type="dxa"/>
          </w:tcPr>
          <w:p w14:paraId="296C5ED2" w14:textId="77777777" w:rsidR="00853117" w:rsidRDefault="00853117"/>
        </w:tc>
        <w:tc>
          <w:tcPr>
            <w:tcW w:w="1134" w:type="dxa"/>
          </w:tcPr>
          <w:p w14:paraId="3D7E5C41" w14:textId="77777777" w:rsidR="00853117" w:rsidRDefault="00853117"/>
        </w:tc>
        <w:tc>
          <w:tcPr>
            <w:tcW w:w="3969" w:type="dxa"/>
          </w:tcPr>
          <w:p w14:paraId="33A60BC5" w14:textId="77777777" w:rsidR="00853117" w:rsidRDefault="00853117"/>
        </w:tc>
      </w:tr>
      <w:tr w:rsidR="00853117" w14:paraId="2B6E1C42" w14:textId="77777777">
        <w:tc>
          <w:tcPr>
            <w:tcW w:w="1984" w:type="dxa"/>
          </w:tcPr>
          <w:p w14:paraId="1BCDD0D1" w14:textId="77777777" w:rsidR="00853117" w:rsidRDefault="00000000">
            <w:r>
              <w:rPr>
                <w:sz w:val="18"/>
              </w:rPr>
              <w:t>B5. Social component</w:t>
            </w:r>
          </w:p>
        </w:tc>
        <w:tc>
          <w:tcPr>
            <w:tcW w:w="1701" w:type="dxa"/>
          </w:tcPr>
          <w:p w14:paraId="41D0B360" w14:textId="77777777" w:rsidR="00853117" w:rsidRDefault="00000000">
            <w:r>
              <w:rPr>
                <w:sz w:val="18"/>
              </w:rPr>
              <w:t>0 / 1 / 2 / 3</w:t>
            </w:r>
          </w:p>
        </w:tc>
        <w:tc>
          <w:tcPr>
            <w:tcW w:w="1134" w:type="dxa"/>
          </w:tcPr>
          <w:p w14:paraId="7E7E2E5B" w14:textId="77777777" w:rsidR="00853117" w:rsidRDefault="00853117"/>
        </w:tc>
        <w:tc>
          <w:tcPr>
            <w:tcW w:w="1134" w:type="dxa"/>
          </w:tcPr>
          <w:p w14:paraId="49C55A03" w14:textId="77777777" w:rsidR="00853117" w:rsidRDefault="00853117"/>
        </w:tc>
        <w:tc>
          <w:tcPr>
            <w:tcW w:w="3969" w:type="dxa"/>
          </w:tcPr>
          <w:p w14:paraId="331AEFCB" w14:textId="77777777" w:rsidR="00853117" w:rsidRDefault="00853117"/>
        </w:tc>
      </w:tr>
      <w:tr w:rsidR="00853117" w14:paraId="3A741677" w14:textId="77777777">
        <w:tc>
          <w:tcPr>
            <w:tcW w:w="1984" w:type="dxa"/>
          </w:tcPr>
          <w:p w14:paraId="3A3EDDD4" w14:textId="77777777" w:rsidR="00853117" w:rsidRDefault="00000000">
            <w:r>
              <w:rPr>
                <w:sz w:val="18"/>
              </w:rPr>
              <w:t>B6. Cognitive component</w:t>
            </w:r>
          </w:p>
        </w:tc>
        <w:tc>
          <w:tcPr>
            <w:tcW w:w="1701" w:type="dxa"/>
          </w:tcPr>
          <w:p w14:paraId="18D0DD4B" w14:textId="77777777" w:rsidR="00853117" w:rsidRDefault="00000000">
            <w:r>
              <w:rPr>
                <w:sz w:val="18"/>
              </w:rPr>
              <w:t>0 / 1</w:t>
            </w:r>
          </w:p>
        </w:tc>
        <w:tc>
          <w:tcPr>
            <w:tcW w:w="1134" w:type="dxa"/>
          </w:tcPr>
          <w:p w14:paraId="1FC64078" w14:textId="77777777" w:rsidR="00853117" w:rsidRDefault="00853117"/>
        </w:tc>
        <w:tc>
          <w:tcPr>
            <w:tcW w:w="1134" w:type="dxa"/>
          </w:tcPr>
          <w:p w14:paraId="13A3F43E" w14:textId="77777777" w:rsidR="00853117" w:rsidRDefault="00853117"/>
        </w:tc>
        <w:tc>
          <w:tcPr>
            <w:tcW w:w="3969" w:type="dxa"/>
          </w:tcPr>
          <w:p w14:paraId="13DDAE4A" w14:textId="77777777" w:rsidR="00853117" w:rsidRDefault="00853117"/>
        </w:tc>
      </w:tr>
      <w:tr w:rsidR="00853117" w14:paraId="79995B1B" w14:textId="77777777">
        <w:tc>
          <w:tcPr>
            <w:tcW w:w="1984" w:type="dxa"/>
          </w:tcPr>
          <w:p w14:paraId="128E94F2" w14:textId="77777777" w:rsidR="00853117" w:rsidRDefault="00000000">
            <w:r>
              <w:rPr>
                <w:sz w:val="18"/>
              </w:rPr>
              <w:t>B7. Automated classification</w:t>
            </w:r>
          </w:p>
        </w:tc>
        <w:tc>
          <w:tcPr>
            <w:tcW w:w="1701" w:type="dxa"/>
          </w:tcPr>
          <w:p w14:paraId="02F4C6DC" w14:textId="77777777" w:rsidR="00853117" w:rsidRDefault="00000000">
            <w:r>
              <w:rPr>
                <w:sz w:val="18"/>
              </w:rPr>
              <w:t>0 / 1</w:t>
            </w:r>
          </w:p>
        </w:tc>
        <w:tc>
          <w:tcPr>
            <w:tcW w:w="1134" w:type="dxa"/>
          </w:tcPr>
          <w:p w14:paraId="037D8938" w14:textId="77777777" w:rsidR="00853117" w:rsidRDefault="00853117"/>
        </w:tc>
        <w:tc>
          <w:tcPr>
            <w:tcW w:w="1134" w:type="dxa"/>
          </w:tcPr>
          <w:p w14:paraId="0205CBAB" w14:textId="77777777" w:rsidR="00853117" w:rsidRDefault="00853117"/>
        </w:tc>
        <w:tc>
          <w:tcPr>
            <w:tcW w:w="3969" w:type="dxa"/>
          </w:tcPr>
          <w:p w14:paraId="33630A92" w14:textId="77777777" w:rsidR="00853117" w:rsidRDefault="00853117"/>
        </w:tc>
      </w:tr>
      <w:tr w:rsidR="00853117" w14:paraId="140DB336" w14:textId="77777777">
        <w:tc>
          <w:tcPr>
            <w:tcW w:w="1984" w:type="dxa"/>
          </w:tcPr>
          <w:p w14:paraId="0B49237B" w14:textId="77777777" w:rsidR="00853117" w:rsidRDefault="00000000">
            <w:r>
              <w:rPr>
                <w:sz w:val="18"/>
              </w:rPr>
              <w:t>B8. Multivariate analysis</w:t>
            </w:r>
          </w:p>
        </w:tc>
        <w:tc>
          <w:tcPr>
            <w:tcW w:w="1701" w:type="dxa"/>
          </w:tcPr>
          <w:p w14:paraId="0FE2E527" w14:textId="77777777" w:rsidR="00853117" w:rsidRDefault="00000000">
            <w:r>
              <w:rPr>
                <w:sz w:val="18"/>
              </w:rPr>
              <w:t>0 / 1</w:t>
            </w:r>
          </w:p>
        </w:tc>
        <w:tc>
          <w:tcPr>
            <w:tcW w:w="1134" w:type="dxa"/>
          </w:tcPr>
          <w:p w14:paraId="0E7DB6E1" w14:textId="77777777" w:rsidR="00853117" w:rsidRDefault="00853117"/>
        </w:tc>
        <w:tc>
          <w:tcPr>
            <w:tcW w:w="1134" w:type="dxa"/>
          </w:tcPr>
          <w:p w14:paraId="07DD8193" w14:textId="77777777" w:rsidR="00853117" w:rsidRDefault="00853117"/>
        </w:tc>
        <w:tc>
          <w:tcPr>
            <w:tcW w:w="3969" w:type="dxa"/>
          </w:tcPr>
          <w:p w14:paraId="57C0A1D8" w14:textId="77777777" w:rsidR="00853117" w:rsidRDefault="00853117"/>
        </w:tc>
      </w:tr>
    </w:tbl>
    <w:p w14:paraId="6CA0ECFD" w14:textId="77777777" w:rsidR="00853117" w:rsidRDefault="00000000">
      <w:r>
        <w:t>B raw total: _____ / 11</w:t>
      </w:r>
    </w:p>
    <w:p w14:paraId="74B0A5F6"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5D6BE357" w14:textId="77777777">
        <w:tc>
          <w:tcPr>
            <w:tcW w:w="1984" w:type="dxa"/>
          </w:tcPr>
          <w:p w14:paraId="37DBB88B" w14:textId="77777777" w:rsidR="00853117" w:rsidRDefault="00000000">
            <w:r>
              <w:rPr>
                <w:b/>
                <w:sz w:val="18"/>
              </w:rPr>
              <w:t>Item</w:t>
            </w:r>
          </w:p>
        </w:tc>
        <w:tc>
          <w:tcPr>
            <w:tcW w:w="1701" w:type="dxa"/>
          </w:tcPr>
          <w:p w14:paraId="03436ED0" w14:textId="77777777" w:rsidR="00853117" w:rsidRDefault="00000000">
            <w:r>
              <w:rPr>
                <w:b/>
                <w:sz w:val="18"/>
              </w:rPr>
              <w:t>Score (circle)</w:t>
            </w:r>
          </w:p>
        </w:tc>
        <w:tc>
          <w:tcPr>
            <w:tcW w:w="1134" w:type="dxa"/>
          </w:tcPr>
          <w:p w14:paraId="4CFECB86" w14:textId="77777777" w:rsidR="00853117" w:rsidRDefault="00000000">
            <w:r>
              <w:rPr>
                <w:b/>
                <w:sz w:val="18"/>
              </w:rPr>
              <w:t>Score (write)</w:t>
            </w:r>
          </w:p>
        </w:tc>
        <w:tc>
          <w:tcPr>
            <w:tcW w:w="1134" w:type="dxa"/>
          </w:tcPr>
          <w:p w14:paraId="65D2A2BB" w14:textId="77777777" w:rsidR="00853117" w:rsidRDefault="00000000">
            <w:r>
              <w:rPr>
                <w:b/>
                <w:sz w:val="18"/>
              </w:rPr>
              <w:t>Confidence (H/L)</w:t>
            </w:r>
          </w:p>
        </w:tc>
        <w:tc>
          <w:tcPr>
            <w:tcW w:w="3969" w:type="dxa"/>
          </w:tcPr>
          <w:p w14:paraId="5CB9C29D" w14:textId="77777777" w:rsidR="00853117" w:rsidRDefault="00000000">
            <w:r>
              <w:rPr>
                <w:b/>
                <w:sz w:val="18"/>
              </w:rPr>
              <w:t>Evidence</w:t>
            </w:r>
          </w:p>
        </w:tc>
      </w:tr>
      <w:tr w:rsidR="00853117" w14:paraId="77BA3992" w14:textId="77777777">
        <w:tc>
          <w:tcPr>
            <w:tcW w:w="1984" w:type="dxa"/>
          </w:tcPr>
          <w:p w14:paraId="0EFD6670" w14:textId="77777777" w:rsidR="00853117" w:rsidRDefault="00000000">
            <w:r>
              <w:rPr>
                <w:sz w:val="18"/>
              </w:rPr>
              <w:t>E1. Environment type</w:t>
            </w:r>
          </w:p>
        </w:tc>
        <w:tc>
          <w:tcPr>
            <w:tcW w:w="1701" w:type="dxa"/>
          </w:tcPr>
          <w:p w14:paraId="2A4F8465" w14:textId="77777777" w:rsidR="00853117" w:rsidRDefault="00000000">
            <w:r>
              <w:rPr>
                <w:sz w:val="18"/>
              </w:rPr>
              <w:t>0 / 1 / 2 / 3</w:t>
            </w:r>
          </w:p>
        </w:tc>
        <w:tc>
          <w:tcPr>
            <w:tcW w:w="1134" w:type="dxa"/>
          </w:tcPr>
          <w:p w14:paraId="4796E8E3" w14:textId="77777777" w:rsidR="00853117" w:rsidRDefault="00853117"/>
        </w:tc>
        <w:tc>
          <w:tcPr>
            <w:tcW w:w="1134" w:type="dxa"/>
          </w:tcPr>
          <w:p w14:paraId="03713046" w14:textId="77777777" w:rsidR="00853117" w:rsidRDefault="00853117"/>
        </w:tc>
        <w:tc>
          <w:tcPr>
            <w:tcW w:w="3969" w:type="dxa"/>
          </w:tcPr>
          <w:p w14:paraId="28559ECF" w14:textId="77777777" w:rsidR="00853117" w:rsidRDefault="00853117"/>
        </w:tc>
      </w:tr>
      <w:tr w:rsidR="00853117" w14:paraId="0287E5F7" w14:textId="77777777">
        <w:tc>
          <w:tcPr>
            <w:tcW w:w="1984" w:type="dxa"/>
          </w:tcPr>
          <w:p w14:paraId="3E3F9618" w14:textId="77777777" w:rsidR="00853117" w:rsidRDefault="00000000">
            <w:r>
              <w:rPr>
                <w:sz w:val="18"/>
              </w:rPr>
              <w:t>E2. Shelter available</w:t>
            </w:r>
          </w:p>
        </w:tc>
        <w:tc>
          <w:tcPr>
            <w:tcW w:w="1701" w:type="dxa"/>
          </w:tcPr>
          <w:p w14:paraId="286DDA88" w14:textId="77777777" w:rsidR="00853117" w:rsidRDefault="00000000">
            <w:r>
              <w:rPr>
                <w:sz w:val="18"/>
              </w:rPr>
              <w:t>0 / 1</w:t>
            </w:r>
          </w:p>
        </w:tc>
        <w:tc>
          <w:tcPr>
            <w:tcW w:w="1134" w:type="dxa"/>
          </w:tcPr>
          <w:p w14:paraId="196555A5" w14:textId="77777777" w:rsidR="00853117" w:rsidRDefault="00853117"/>
        </w:tc>
        <w:tc>
          <w:tcPr>
            <w:tcW w:w="1134" w:type="dxa"/>
          </w:tcPr>
          <w:p w14:paraId="5F93644B" w14:textId="77777777" w:rsidR="00853117" w:rsidRDefault="00853117"/>
        </w:tc>
        <w:tc>
          <w:tcPr>
            <w:tcW w:w="3969" w:type="dxa"/>
          </w:tcPr>
          <w:p w14:paraId="347B8AC8" w14:textId="77777777" w:rsidR="00853117" w:rsidRDefault="00853117"/>
        </w:tc>
      </w:tr>
      <w:tr w:rsidR="00853117" w14:paraId="4A86A8EF" w14:textId="77777777">
        <w:tc>
          <w:tcPr>
            <w:tcW w:w="1984" w:type="dxa"/>
          </w:tcPr>
          <w:p w14:paraId="328DD6E6" w14:textId="77777777" w:rsidR="00853117" w:rsidRDefault="00000000">
            <w:r>
              <w:rPr>
                <w:sz w:val="18"/>
              </w:rPr>
              <w:t>E3. Bedding present</w:t>
            </w:r>
          </w:p>
        </w:tc>
        <w:tc>
          <w:tcPr>
            <w:tcW w:w="1701" w:type="dxa"/>
          </w:tcPr>
          <w:p w14:paraId="067A08CE" w14:textId="77777777" w:rsidR="00853117" w:rsidRDefault="00000000">
            <w:r>
              <w:rPr>
                <w:sz w:val="18"/>
              </w:rPr>
              <w:t>0 / 1</w:t>
            </w:r>
          </w:p>
        </w:tc>
        <w:tc>
          <w:tcPr>
            <w:tcW w:w="1134" w:type="dxa"/>
          </w:tcPr>
          <w:p w14:paraId="12B089C0" w14:textId="77777777" w:rsidR="00853117" w:rsidRDefault="00853117"/>
        </w:tc>
        <w:tc>
          <w:tcPr>
            <w:tcW w:w="1134" w:type="dxa"/>
          </w:tcPr>
          <w:p w14:paraId="19A14619" w14:textId="77777777" w:rsidR="00853117" w:rsidRDefault="00853117"/>
        </w:tc>
        <w:tc>
          <w:tcPr>
            <w:tcW w:w="3969" w:type="dxa"/>
          </w:tcPr>
          <w:p w14:paraId="5B0ADB29" w14:textId="77777777" w:rsidR="00853117" w:rsidRDefault="00853117"/>
        </w:tc>
      </w:tr>
      <w:tr w:rsidR="00853117" w14:paraId="2D7E8191" w14:textId="77777777">
        <w:tc>
          <w:tcPr>
            <w:tcW w:w="1984" w:type="dxa"/>
          </w:tcPr>
          <w:p w14:paraId="2B0BA806" w14:textId="77777777" w:rsidR="00853117" w:rsidRDefault="00000000">
            <w:r>
              <w:rPr>
                <w:sz w:val="18"/>
              </w:rPr>
              <w:t>E4. Nesting material</w:t>
            </w:r>
          </w:p>
        </w:tc>
        <w:tc>
          <w:tcPr>
            <w:tcW w:w="1701" w:type="dxa"/>
          </w:tcPr>
          <w:p w14:paraId="7939C7CA" w14:textId="77777777" w:rsidR="00853117" w:rsidRDefault="00000000">
            <w:r>
              <w:rPr>
                <w:sz w:val="18"/>
              </w:rPr>
              <w:t>0 / 1</w:t>
            </w:r>
          </w:p>
        </w:tc>
        <w:tc>
          <w:tcPr>
            <w:tcW w:w="1134" w:type="dxa"/>
          </w:tcPr>
          <w:p w14:paraId="38B299E1" w14:textId="77777777" w:rsidR="00853117" w:rsidRDefault="00853117"/>
        </w:tc>
        <w:tc>
          <w:tcPr>
            <w:tcW w:w="1134" w:type="dxa"/>
          </w:tcPr>
          <w:p w14:paraId="36C60C34" w14:textId="77777777" w:rsidR="00853117" w:rsidRDefault="00853117"/>
        </w:tc>
        <w:tc>
          <w:tcPr>
            <w:tcW w:w="3969" w:type="dxa"/>
          </w:tcPr>
          <w:p w14:paraId="66CEFAF5" w14:textId="77777777" w:rsidR="00853117" w:rsidRDefault="00853117"/>
        </w:tc>
      </w:tr>
      <w:tr w:rsidR="00853117" w14:paraId="437AC273" w14:textId="77777777">
        <w:tc>
          <w:tcPr>
            <w:tcW w:w="1984" w:type="dxa"/>
          </w:tcPr>
          <w:p w14:paraId="693D551D" w14:textId="77777777" w:rsidR="00853117" w:rsidRDefault="00000000">
            <w:r>
              <w:rPr>
                <w:sz w:val="18"/>
              </w:rPr>
              <w:t>E5. Enrichment objects</w:t>
            </w:r>
          </w:p>
        </w:tc>
        <w:tc>
          <w:tcPr>
            <w:tcW w:w="1701" w:type="dxa"/>
          </w:tcPr>
          <w:p w14:paraId="70F737A3" w14:textId="77777777" w:rsidR="00853117" w:rsidRDefault="00000000">
            <w:r>
              <w:rPr>
                <w:sz w:val="18"/>
              </w:rPr>
              <w:t>0 / 1</w:t>
            </w:r>
          </w:p>
        </w:tc>
        <w:tc>
          <w:tcPr>
            <w:tcW w:w="1134" w:type="dxa"/>
          </w:tcPr>
          <w:p w14:paraId="571E5CF4" w14:textId="77777777" w:rsidR="00853117" w:rsidRDefault="00853117"/>
        </w:tc>
        <w:tc>
          <w:tcPr>
            <w:tcW w:w="1134" w:type="dxa"/>
          </w:tcPr>
          <w:p w14:paraId="42E0D67B" w14:textId="77777777" w:rsidR="00853117" w:rsidRDefault="00853117"/>
        </w:tc>
        <w:tc>
          <w:tcPr>
            <w:tcW w:w="3969" w:type="dxa"/>
          </w:tcPr>
          <w:p w14:paraId="4690FE5B" w14:textId="77777777" w:rsidR="00853117" w:rsidRDefault="00853117"/>
        </w:tc>
      </w:tr>
      <w:tr w:rsidR="00853117" w14:paraId="282C6FC8" w14:textId="77777777">
        <w:tc>
          <w:tcPr>
            <w:tcW w:w="1984" w:type="dxa"/>
          </w:tcPr>
          <w:p w14:paraId="57828400" w14:textId="77777777" w:rsidR="00853117" w:rsidRDefault="00000000">
            <w:r>
              <w:rPr>
                <w:sz w:val="18"/>
              </w:rPr>
              <w:t>E6. Spatial complexity</w:t>
            </w:r>
          </w:p>
        </w:tc>
        <w:tc>
          <w:tcPr>
            <w:tcW w:w="1701" w:type="dxa"/>
          </w:tcPr>
          <w:p w14:paraId="450EE61E" w14:textId="77777777" w:rsidR="00853117" w:rsidRDefault="00000000">
            <w:r>
              <w:rPr>
                <w:sz w:val="18"/>
              </w:rPr>
              <w:t>0 / 1</w:t>
            </w:r>
          </w:p>
        </w:tc>
        <w:tc>
          <w:tcPr>
            <w:tcW w:w="1134" w:type="dxa"/>
          </w:tcPr>
          <w:p w14:paraId="679ED8E0" w14:textId="77777777" w:rsidR="00853117" w:rsidRDefault="00853117"/>
        </w:tc>
        <w:tc>
          <w:tcPr>
            <w:tcW w:w="1134" w:type="dxa"/>
          </w:tcPr>
          <w:p w14:paraId="53F2EA42" w14:textId="77777777" w:rsidR="00853117" w:rsidRDefault="00853117"/>
        </w:tc>
        <w:tc>
          <w:tcPr>
            <w:tcW w:w="3969" w:type="dxa"/>
          </w:tcPr>
          <w:p w14:paraId="2911BA7F" w14:textId="77777777" w:rsidR="00853117" w:rsidRDefault="00853117"/>
        </w:tc>
      </w:tr>
      <w:tr w:rsidR="00853117" w14:paraId="42C052E1" w14:textId="77777777">
        <w:tc>
          <w:tcPr>
            <w:tcW w:w="1984" w:type="dxa"/>
          </w:tcPr>
          <w:p w14:paraId="4BC916BC" w14:textId="77777777" w:rsidR="00853117" w:rsidRDefault="00000000">
            <w:r>
              <w:rPr>
                <w:sz w:val="18"/>
              </w:rPr>
              <w:t>E7. Social context</w:t>
            </w:r>
          </w:p>
        </w:tc>
        <w:tc>
          <w:tcPr>
            <w:tcW w:w="1701" w:type="dxa"/>
          </w:tcPr>
          <w:p w14:paraId="7C7A0448" w14:textId="77777777" w:rsidR="00853117" w:rsidRDefault="00000000">
            <w:r>
              <w:rPr>
                <w:sz w:val="18"/>
              </w:rPr>
              <w:t>0 / 1 / 2</w:t>
            </w:r>
          </w:p>
        </w:tc>
        <w:tc>
          <w:tcPr>
            <w:tcW w:w="1134" w:type="dxa"/>
          </w:tcPr>
          <w:p w14:paraId="70034420" w14:textId="77777777" w:rsidR="00853117" w:rsidRDefault="00853117"/>
        </w:tc>
        <w:tc>
          <w:tcPr>
            <w:tcW w:w="1134" w:type="dxa"/>
          </w:tcPr>
          <w:p w14:paraId="48597723" w14:textId="77777777" w:rsidR="00853117" w:rsidRDefault="00853117"/>
        </w:tc>
        <w:tc>
          <w:tcPr>
            <w:tcW w:w="3969" w:type="dxa"/>
          </w:tcPr>
          <w:p w14:paraId="2B3C48C4" w14:textId="77777777" w:rsidR="00853117" w:rsidRDefault="00853117"/>
        </w:tc>
      </w:tr>
      <w:tr w:rsidR="00853117" w14:paraId="3E210A7C" w14:textId="77777777">
        <w:tc>
          <w:tcPr>
            <w:tcW w:w="1984" w:type="dxa"/>
          </w:tcPr>
          <w:p w14:paraId="67386D1C" w14:textId="77777777" w:rsidR="00853117" w:rsidRDefault="00000000">
            <w:r>
              <w:rPr>
                <w:sz w:val="18"/>
              </w:rPr>
              <w:t>E8. Food/water access</w:t>
            </w:r>
          </w:p>
        </w:tc>
        <w:tc>
          <w:tcPr>
            <w:tcW w:w="1701" w:type="dxa"/>
          </w:tcPr>
          <w:p w14:paraId="7ABEB02C" w14:textId="77777777" w:rsidR="00853117" w:rsidRDefault="00000000">
            <w:r>
              <w:rPr>
                <w:sz w:val="18"/>
              </w:rPr>
              <w:t>0 / 1</w:t>
            </w:r>
          </w:p>
        </w:tc>
        <w:tc>
          <w:tcPr>
            <w:tcW w:w="1134" w:type="dxa"/>
          </w:tcPr>
          <w:p w14:paraId="0079827F" w14:textId="77777777" w:rsidR="00853117" w:rsidRDefault="00853117"/>
        </w:tc>
        <w:tc>
          <w:tcPr>
            <w:tcW w:w="1134" w:type="dxa"/>
          </w:tcPr>
          <w:p w14:paraId="508FF503" w14:textId="77777777" w:rsidR="00853117" w:rsidRDefault="00853117"/>
        </w:tc>
        <w:tc>
          <w:tcPr>
            <w:tcW w:w="3969" w:type="dxa"/>
          </w:tcPr>
          <w:p w14:paraId="3DB75ABE" w14:textId="77777777" w:rsidR="00853117" w:rsidRDefault="00853117"/>
        </w:tc>
      </w:tr>
    </w:tbl>
    <w:p w14:paraId="149BFA43" w14:textId="77777777" w:rsidR="00853117" w:rsidRDefault="00000000">
      <w:r>
        <w:t>E raw total: _____ / 11</w:t>
      </w:r>
    </w:p>
    <w:p w14:paraId="3EDC8D32"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73F59E3F" w14:textId="77777777">
        <w:tc>
          <w:tcPr>
            <w:tcW w:w="1984" w:type="dxa"/>
          </w:tcPr>
          <w:p w14:paraId="2E217B20" w14:textId="77777777" w:rsidR="00853117" w:rsidRDefault="00000000">
            <w:r>
              <w:rPr>
                <w:b/>
                <w:sz w:val="18"/>
              </w:rPr>
              <w:t>Item</w:t>
            </w:r>
          </w:p>
        </w:tc>
        <w:tc>
          <w:tcPr>
            <w:tcW w:w="1701" w:type="dxa"/>
          </w:tcPr>
          <w:p w14:paraId="557D4ACC" w14:textId="77777777" w:rsidR="00853117" w:rsidRDefault="00000000">
            <w:r>
              <w:rPr>
                <w:b/>
                <w:sz w:val="18"/>
              </w:rPr>
              <w:t>Score (circle)</w:t>
            </w:r>
          </w:p>
        </w:tc>
        <w:tc>
          <w:tcPr>
            <w:tcW w:w="1134" w:type="dxa"/>
          </w:tcPr>
          <w:p w14:paraId="42AB5B96" w14:textId="77777777" w:rsidR="00853117" w:rsidRDefault="00000000">
            <w:r>
              <w:rPr>
                <w:b/>
                <w:sz w:val="18"/>
              </w:rPr>
              <w:t>Score (write)</w:t>
            </w:r>
          </w:p>
        </w:tc>
        <w:tc>
          <w:tcPr>
            <w:tcW w:w="1134" w:type="dxa"/>
          </w:tcPr>
          <w:p w14:paraId="42E55D69" w14:textId="77777777" w:rsidR="00853117" w:rsidRDefault="00000000">
            <w:r>
              <w:rPr>
                <w:b/>
                <w:sz w:val="18"/>
              </w:rPr>
              <w:t>Confidence (H/L)</w:t>
            </w:r>
          </w:p>
        </w:tc>
        <w:tc>
          <w:tcPr>
            <w:tcW w:w="3969" w:type="dxa"/>
          </w:tcPr>
          <w:p w14:paraId="743D6FC4" w14:textId="77777777" w:rsidR="00853117" w:rsidRDefault="00000000">
            <w:r>
              <w:rPr>
                <w:b/>
                <w:sz w:val="18"/>
              </w:rPr>
              <w:t>Evidence</w:t>
            </w:r>
          </w:p>
        </w:tc>
      </w:tr>
      <w:tr w:rsidR="00853117" w14:paraId="726D6808" w14:textId="77777777">
        <w:tc>
          <w:tcPr>
            <w:tcW w:w="1984" w:type="dxa"/>
          </w:tcPr>
          <w:p w14:paraId="30C4D465" w14:textId="77777777" w:rsidR="00853117" w:rsidRDefault="00000000">
            <w:r>
              <w:rPr>
                <w:sz w:val="18"/>
              </w:rPr>
              <w:t>D1. Recording continuity</w:t>
            </w:r>
          </w:p>
        </w:tc>
        <w:tc>
          <w:tcPr>
            <w:tcW w:w="1701" w:type="dxa"/>
          </w:tcPr>
          <w:p w14:paraId="0A14E3C3" w14:textId="77777777" w:rsidR="00853117" w:rsidRDefault="00000000">
            <w:r>
              <w:rPr>
                <w:sz w:val="18"/>
              </w:rPr>
              <w:t>0 / 1 / 2</w:t>
            </w:r>
          </w:p>
        </w:tc>
        <w:tc>
          <w:tcPr>
            <w:tcW w:w="1134" w:type="dxa"/>
          </w:tcPr>
          <w:p w14:paraId="5E7264BD" w14:textId="77777777" w:rsidR="00853117" w:rsidRDefault="00853117"/>
        </w:tc>
        <w:tc>
          <w:tcPr>
            <w:tcW w:w="1134" w:type="dxa"/>
          </w:tcPr>
          <w:p w14:paraId="658F89A3" w14:textId="77777777" w:rsidR="00853117" w:rsidRDefault="00853117"/>
        </w:tc>
        <w:tc>
          <w:tcPr>
            <w:tcW w:w="3969" w:type="dxa"/>
          </w:tcPr>
          <w:p w14:paraId="4EA03065" w14:textId="77777777" w:rsidR="00853117" w:rsidRDefault="00853117"/>
        </w:tc>
      </w:tr>
      <w:tr w:rsidR="00853117" w14:paraId="37BDC700" w14:textId="77777777">
        <w:tc>
          <w:tcPr>
            <w:tcW w:w="1984" w:type="dxa"/>
          </w:tcPr>
          <w:p w14:paraId="6A3CF6D6" w14:textId="77777777" w:rsidR="00853117" w:rsidRDefault="00000000">
            <w:r>
              <w:rPr>
                <w:sz w:val="18"/>
              </w:rPr>
              <w:t>D2. Longest session</w:t>
            </w:r>
          </w:p>
        </w:tc>
        <w:tc>
          <w:tcPr>
            <w:tcW w:w="1701" w:type="dxa"/>
          </w:tcPr>
          <w:p w14:paraId="3FD65A5E" w14:textId="77777777" w:rsidR="00853117" w:rsidRDefault="00000000">
            <w:r>
              <w:rPr>
                <w:sz w:val="18"/>
              </w:rPr>
              <w:t>0 / 1 / 2 / 3</w:t>
            </w:r>
          </w:p>
        </w:tc>
        <w:tc>
          <w:tcPr>
            <w:tcW w:w="1134" w:type="dxa"/>
          </w:tcPr>
          <w:p w14:paraId="1D558DD6" w14:textId="77777777" w:rsidR="00853117" w:rsidRDefault="00853117"/>
        </w:tc>
        <w:tc>
          <w:tcPr>
            <w:tcW w:w="1134" w:type="dxa"/>
          </w:tcPr>
          <w:p w14:paraId="762EFB5E" w14:textId="77777777" w:rsidR="00853117" w:rsidRDefault="00853117"/>
        </w:tc>
        <w:tc>
          <w:tcPr>
            <w:tcW w:w="3969" w:type="dxa"/>
          </w:tcPr>
          <w:p w14:paraId="036E40EF" w14:textId="77777777" w:rsidR="00853117" w:rsidRDefault="00853117"/>
        </w:tc>
      </w:tr>
      <w:tr w:rsidR="00853117" w14:paraId="73C5C953" w14:textId="77777777">
        <w:tc>
          <w:tcPr>
            <w:tcW w:w="1984" w:type="dxa"/>
          </w:tcPr>
          <w:p w14:paraId="06880AFE" w14:textId="77777777" w:rsidR="00853117" w:rsidRDefault="00000000">
            <w:r>
              <w:rPr>
                <w:sz w:val="18"/>
              </w:rPr>
              <w:t>D3. Recording days</w:t>
            </w:r>
          </w:p>
        </w:tc>
        <w:tc>
          <w:tcPr>
            <w:tcW w:w="1701" w:type="dxa"/>
          </w:tcPr>
          <w:p w14:paraId="2C1A6A65" w14:textId="77777777" w:rsidR="00853117" w:rsidRDefault="00000000">
            <w:r>
              <w:rPr>
                <w:sz w:val="18"/>
              </w:rPr>
              <w:t>0 / 1 / 2 / 3</w:t>
            </w:r>
          </w:p>
        </w:tc>
        <w:tc>
          <w:tcPr>
            <w:tcW w:w="1134" w:type="dxa"/>
          </w:tcPr>
          <w:p w14:paraId="0C708068" w14:textId="77777777" w:rsidR="00853117" w:rsidRDefault="00853117"/>
        </w:tc>
        <w:tc>
          <w:tcPr>
            <w:tcW w:w="1134" w:type="dxa"/>
          </w:tcPr>
          <w:p w14:paraId="52FAD5D8" w14:textId="77777777" w:rsidR="00853117" w:rsidRDefault="00853117"/>
        </w:tc>
        <w:tc>
          <w:tcPr>
            <w:tcW w:w="3969" w:type="dxa"/>
          </w:tcPr>
          <w:p w14:paraId="7BEAA4EB" w14:textId="77777777" w:rsidR="00853117" w:rsidRDefault="00853117"/>
        </w:tc>
      </w:tr>
      <w:tr w:rsidR="00853117" w14:paraId="7982EF3D" w14:textId="77777777">
        <w:tc>
          <w:tcPr>
            <w:tcW w:w="1984" w:type="dxa"/>
          </w:tcPr>
          <w:p w14:paraId="05C95C08" w14:textId="77777777" w:rsidR="00853117" w:rsidRDefault="00000000">
            <w:r>
              <w:rPr>
                <w:sz w:val="18"/>
              </w:rPr>
              <w:t>D4. Pre-drug baseline</w:t>
            </w:r>
          </w:p>
        </w:tc>
        <w:tc>
          <w:tcPr>
            <w:tcW w:w="1701" w:type="dxa"/>
          </w:tcPr>
          <w:p w14:paraId="18DC6185" w14:textId="77777777" w:rsidR="00853117" w:rsidRDefault="00000000">
            <w:r>
              <w:rPr>
                <w:sz w:val="18"/>
              </w:rPr>
              <w:t>0 / 1</w:t>
            </w:r>
          </w:p>
        </w:tc>
        <w:tc>
          <w:tcPr>
            <w:tcW w:w="1134" w:type="dxa"/>
          </w:tcPr>
          <w:p w14:paraId="5995F126" w14:textId="77777777" w:rsidR="00853117" w:rsidRDefault="00853117"/>
        </w:tc>
        <w:tc>
          <w:tcPr>
            <w:tcW w:w="1134" w:type="dxa"/>
          </w:tcPr>
          <w:p w14:paraId="685123BB" w14:textId="77777777" w:rsidR="00853117" w:rsidRDefault="00853117"/>
        </w:tc>
        <w:tc>
          <w:tcPr>
            <w:tcW w:w="3969" w:type="dxa"/>
          </w:tcPr>
          <w:p w14:paraId="0BD4B07A" w14:textId="77777777" w:rsidR="00853117" w:rsidRDefault="00853117"/>
        </w:tc>
      </w:tr>
      <w:tr w:rsidR="00853117" w14:paraId="17EB3625" w14:textId="77777777">
        <w:tc>
          <w:tcPr>
            <w:tcW w:w="1984" w:type="dxa"/>
          </w:tcPr>
          <w:p w14:paraId="2F20FCD5" w14:textId="77777777" w:rsidR="00853117" w:rsidRDefault="00000000">
            <w:r>
              <w:rPr>
                <w:sz w:val="18"/>
              </w:rPr>
              <w:t>D5. Post-acute follow-up</w:t>
            </w:r>
          </w:p>
        </w:tc>
        <w:tc>
          <w:tcPr>
            <w:tcW w:w="1701" w:type="dxa"/>
          </w:tcPr>
          <w:p w14:paraId="1F905305" w14:textId="77777777" w:rsidR="00853117" w:rsidRDefault="00000000">
            <w:r>
              <w:rPr>
                <w:sz w:val="18"/>
              </w:rPr>
              <w:t>0 / 1</w:t>
            </w:r>
          </w:p>
        </w:tc>
        <w:tc>
          <w:tcPr>
            <w:tcW w:w="1134" w:type="dxa"/>
          </w:tcPr>
          <w:p w14:paraId="7ECD9FE9" w14:textId="77777777" w:rsidR="00853117" w:rsidRDefault="00853117"/>
        </w:tc>
        <w:tc>
          <w:tcPr>
            <w:tcW w:w="1134" w:type="dxa"/>
          </w:tcPr>
          <w:p w14:paraId="317C9738" w14:textId="77777777" w:rsidR="00853117" w:rsidRDefault="00853117"/>
        </w:tc>
        <w:tc>
          <w:tcPr>
            <w:tcW w:w="3969" w:type="dxa"/>
          </w:tcPr>
          <w:p w14:paraId="13C216A3" w14:textId="77777777" w:rsidR="00853117" w:rsidRDefault="00853117"/>
        </w:tc>
      </w:tr>
      <w:tr w:rsidR="00853117" w14:paraId="050CC7E1" w14:textId="77777777">
        <w:tc>
          <w:tcPr>
            <w:tcW w:w="1984" w:type="dxa"/>
          </w:tcPr>
          <w:p w14:paraId="3588F57F" w14:textId="77777777" w:rsidR="00853117" w:rsidRDefault="00000000">
            <w:r>
              <w:rPr>
                <w:sz w:val="18"/>
              </w:rPr>
              <w:t>D6. Circadian coverage</w:t>
            </w:r>
          </w:p>
        </w:tc>
        <w:tc>
          <w:tcPr>
            <w:tcW w:w="1701" w:type="dxa"/>
          </w:tcPr>
          <w:p w14:paraId="623ECA9F" w14:textId="77777777" w:rsidR="00853117" w:rsidRDefault="00000000">
            <w:r>
              <w:rPr>
                <w:sz w:val="18"/>
              </w:rPr>
              <w:t>0 / 1</w:t>
            </w:r>
          </w:p>
        </w:tc>
        <w:tc>
          <w:tcPr>
            <w:tcW w:w="1134" w:type="dxa"/>
          </w:tcPr>
          <w:p w14:paraId="1DF02C87" w14:textId="77777777" w:rsidR="00853117" w:rsidRDefault="00853117"/>
        </w:tc>
        <w:tc>
          <w:tcPr>
            <w:tcW w:w="1134" w:type="dxa"/>
          </w:tcPr>
          <w:p w14:paraId="21E8E6B3" w14:textId="77777777" w:rsidR="00853117" w:rsidRDefault="00853117"/>
        </w:tc>
        <w:tc>
          <w:tcPr>
            <w:tcW w:w="3969" w:type="dxa"/>
          </w:tcPr>
          <w:p w14:paraId="7EE72895" w14:textId="77777777" w:rsidR="00853117" w:rsidRDefault="00853117"/>
        </w:tc>
      </w:tr>
    </w:tbl>
    <w:p w14:paraId="565CBE01" w14:textId="77777777" w:rsidR="00853117" w:rsidRDefault="00000000">
      <w:r>
        <w:t>D raw total: _____ / 11</w:t>
      </w:r>
    </w:p>
    <w:p w14:paraId="3EF22034" w14:textId="77777777" w:rsidR="00853117" w:rsidRDefault="00853117"/>
    <w:p w14:paraId="69CA3DAF" w14:textId="77777777" w:rsidR="00853117" w:rsidRDefault="00000000">
      <w:r>
        <w:rPr>
          <w:b/>
        </w:rPr>
        <w:t>ASSAY 2</w:t>
      </w:r>
    </w:p>
    <w:p w14:paraId="0EAD57C4" w14:textId="77777777" w:rsidR="00853117" w:rsidRDefault="00000000">
      <w:r>
        <w:rPr>
          <w:b/>
        </w:rPr>
        <w:t xml:space="preserve">Assay name: </w:t>
      </w:r>
      <w:r>
        <w:t>________________________________________</w:t>
      </w:r>
    </w:p>
    <w:p w14:paraId="2B0CB0FA" w14:textId="77777777" w:rsidR="00853117" w:rsidRDefault="00000000">
      <w:r>
        <w:rPr>
          <w:b/>
        </w:rPr>
        <w:t xml:space="preserve">Brief description: </w:t>
      </w:r>
      <w:r>
        <w:t>____________________________________________________________</w:t>
      </w:r>
    </w:p>
    <w:p w14:paraId="20EE3832" w14:textId="77777777" w:rsidR="00853117" w:rsidRDefault="00000000">
      <w:r>
        <w:rPr>
          <w:b/>
        </w:rPr>
        <w:t>Experimental conditions</w:t>
      </w:r>
    </w:p>
    <w:tbl>
      <w:tblPr>
        <w:tblStyle w:val="TableGrid"/>
        <w:tblW w:w="0" w:type="auto"/>
        <w:tblLook w:val="04A0" w:firstRow="1" w:lastRow="0" w:firstColumn="1" w:lastColumn="0" w:noHBand="0" w:noVBand="1"/>
      </w:tblPr>
      <w:tblGrid>
        <w:gridCol w:w="1879"/>
        <w:gridCol w:w="2306"/>
        <w:gridCol w:w="919"/>
        <w:gridCol w:w="1114"/>
        <w:gridCol w:w="2638"/>
      </w:tblGrid>
      <w:tr w:rsidR="00853117" w14:paraId="558B412F" w14:textId="77777777">
        <w:tc>
          <w:tcPr>
            <w:tcW w:w="1984" w:type="dxa"/>
          </w:tcPr>
          <w:p w14:paraId="6DEE93AD" w14:textId="77777777" w:rsidR="00853117" w:rsidRDefault="00000000">
            <w:r>
              <w:rPr>
                <w:b/>
                <w:sz w:val="18"/>
              </w:rPr>
              <w:t>Item</w:t>
            </w:r>
          </w:p>
        </w:tc>
        <w:tc>
          <w:tcPr>
            <w:tcW w:w="2551" w:type="dxa"/>
          </w:tcPr>
          <w:p w14:paraId="74A458EB" w14:textId="77777777" w:rsidR="00853117" w:rsidRDefault="00000000">
            <w:r>
              <w:rPr>
                <w:b/>
                <w:sz w:val="18"/>
              </w:rPr>
              <w:t>Values</w:t>
            </w:r>
          </w:p>
        </w:tc>
        <w:tc>
          <w:tcPr>
            <w:tcW w:w="1020" w:type="dxa"/>
          </w:tcPr>
          <w:p w14:paraId="5FF41FFD" w14:textId="77777777" w:rsidR="00853117" w:rsidRDefault="00000000">
            <w:r>
              <w:rPr>
                <w:b/>
                <w:sz w:val="18"/>
              </w:rPr>
              <w:t>Your value</w:t>
            </w:r>
          </w:p>
        </w:tc>
        <w:tc>
          <w:tcPr>
            <w:tcW w:w="1134" w:type="dxa"/>
          </w:tcPr>
          <w:p w14:paraId="337C070D" w14:textId="77777777" w:rsidR="00853117" w:rsidRDefault="00000000">
            <w:r>
              <w:rPr>
                <w:b/>
                <w:sz w:val="18"/>
              </w:rPr>
              <w:t>Confidence (H/L)</w:t>
            </w:r>
          </w:p>
        </w:tc>
        <w:tc>
          <w:tcPr>
            <w:tcW w:w="3231" w:type="dxa"/>
          </w:tcPr>
          <w:p w14:paraId="382744E8" w14:textId="77777777" w:rsidR="00853117" w:rsidRDefault="00000000">
            <w:r>
              <w:rPr>
                <w:b/>
                <w:sz w:val="18"/>
              </w:rPr>
              <w:t>Evidence</w:t>
            </w:r>
          </w:p>
        </w:tc>
      </w:tr>
      <w:tr w:rsidR="00853117" w14:paraId="6EF09A5D" w14:textId="77777777">
        <w:tc>
          <w:tcPr>
            <w:tcW w:w="1984" w:type="dxa"/>
          </w:tcPr>
          <w:p w14:paraId="5A509E29" w14:textId="77777777" w:rsidR="00853117" w:rsidRDefault="00000000">
            <w:r>
              <w:rPr>
                <w:sz w:val="18"/>
              </w:rPr>
              <w:lastRenderedPageBreak/>
              <w:t>C1. application_type</w:t>
            </w:r>
          </w:p>
        </w:tc>
        <w:tc>
          <w:tcPr>
            <w:tcW w:w="2551" w:type="dxa"/>
          </w:tcPr>
          <w:p w14:paraId="61D06EEC" w14:textId="77777777" w:rsidR="00853117" w:rsidRDefault="00000000">
            <w:r>
              <w:rPr>
                <w:sz w:val="18"/>
              </w:rPr>
              <w:t>i.p. / i.v. / i.c.v. / s.c. / p.o. / i.n. / i.m. / multiple / other / not_reported</w:t>
            </w:r>
          </w:p>
        </w:tc>
        <w:tc>
          <w:tcPr>
            <w:tcW w:w="1020" w:type="dxa"/>
          </w:tcPr>
          <w:p w14:paraId="143C4062" w14:textId="77777777" w:rsidR="00853117" w:rsidRDefault="00853117"/>
        </w:tc>
        <w:tc>
          <w:tcPr>
            <w:tcW w:w="1134" w:type="dxa"/>
          </w:tcPr>
          <w:p w14:paraId="667EB19D" w14:textId="77777777" w:rsidR="00853117" w:rsidRDefault="00853117"/>
        </w:tc>
        <w:tc>
          <w:tcPr>
            <w:tcW w:w="3231" w:type="dxa"/>
          </w:tcPr>
          <w:p w14:paraId="2570AEDA" w14:textId="77777777" w:rsidR="00853117" w:rsidRDefault="00853117"/>
        </w:tc>
      </w:tr>
      <w:tr w:rsidR="00853117" w14:paraId="5EE40785" w14:textId="77777777">
        <w:tc>
          <w:tcPr>
            <w:tcW w:w="1984" w:type="dxa"/>
          </w:tcPr>
          <w:p w14:paraId="1F5ED254" w14:textId="77777777" w:rsidR="00853117" w:rsidRDefault="00000000">
            <w:r>
              <w:rPr>
                <w:sz w:val="18"/>
              </w:rPr>
              <w:t>C2. setup_habituation</w:t>
            </w:r>
          </w:p>
        </w:tc>
        <w:tc>
          <w:tcPr>
            <w:tcW w:w="2551" w:type="dxa"/>
          </w:tcPr>
          <w:p w14:paraId="13B7B3C4" w14:textId="77777777" w:rsidR="00853117" w:rsidRDefault="00000000">
            <w:r>
              <w:rPr>
                <w:sz w:val="18"/>
              </w:rPr>
              <w:t>yes / no / not_reported</w:t>
            </w:r>
          </w:p>
        </w:tc>
        <w:tc>
          <w:tcPr>
            <w:tcW w:w="1020" w:type="dxa"/>
          </w:tcPr>
          <w:p w14:paraId="0978121D" w14:textId="77777777" w:rsidR="00853117" w:rsidRDefault="00853117"/>
        </w:tc>
        <w:tc>
          <w:tcPr>
            <w:tcW w:w="1134" w:type="dxa"/>
          </w:tcPr>
          <w:p w14:paraId="5E5BA6F1" w14:textId="77777777" w:rsidR="00853117" w:rsidRDefault="00853117"/>
        </w:tc>
        <w:tc>
          <w:tcPr>
            <w:tcW w:w="3231" w:type="dxa"/>
          </w:tcPr>
          <w:p w14:paraId="7D206588" w14:textId="77777777" w:rsidR="00853117" w:rsidRDefault="00853117"/>
        </w:tc>
      </w:tr>
      <w:tr w:rsidR="00853117" w14:paraId="614365EE" w14:textId="77777777">
        <w:tc>
          <w:tcPr>
            <w:tcW w:w="1984" w:type="dxa"/>
          </w:tcPr>
          <w:p w14:paraId="6D014F8E" w14:textId="77777777" w:rsidR="00853117" w:rsidRDefault="00000000">
            <w:r>
              <w:rPr>
                <w:sz w:val="18"/>
              </w:rPr>
              <w:t>C3. setup_restrain</w:t>
            </w:r>
          </w:p>
        </w:tc>
        <w:tc>
          <w:tcPr>
            <w:tcW w:w="2551" w:type="dxa"/>
          </w:tcPr>
          <w:p w14:paraId="6655FD69" w14:textId="77777777" w:rsidR="00853117" w:rsidRDefault="00000000">
            <w:r>
              <w:rPr>
                <w:sz w:val="18"/>
              </w:rPr>
              <w:t>yes / no / not_reported</w:t>
            </w:r>
          </w:p>
        </w:tc>
        <w:tc>
          <w:tcPr>
            <w:tcW w:w="1020" w:type="dxa"/>
          </w:tcPr>
          <w:p w14:paraId="0BE784AE" w14:textId="77777777" w:rsidR="00853117" w:rsidRDefault="00853117"/>
        </w:tc>
        <w:tc>
          <w:tcPr>
            <w:tcW w:w="1134" w:type="dxa"/>
          </w:tcPr>
          <w:p w14:paraId="4BD9D164" w14:textId="77777777" w:rsidR="00853117" w:rsidRDefault="00853117"/>
        </w:tc>
        <w:tc>
          <w:tcPr>
            <w:tcW w:w="3231" w:type="dxa"/>
          </w:tcPr>
          <w:p w14:paraId="7E42BC6C" w14:textId="77777777" w:rsidR="00853117" w:rsidRDefault="00853117"/>
        </w:tc>
      </w:tr>
      <w:tr w:rsidR="00853117" w14:paraId="6B3A4A42" w14:textId="77777777">
        <w:tc>
          <w:tcPr>
            <w:tcW w:w="1984" w:type="dxa"/>
          </w:tcPr>
          <w:p w14:paraId="71AA4E79" w14:textId="77777777" w:rsidR="00853117" w:rsidRDefault="00000000">
            <w:r>
              <w:rPr>
                <w:sz w:val="18"/>
              </w:rPr>
              <w:t>C4. food_restriction</w:t>
            </w:r>
          </w:p>
        </w:tc>
        <w:tc>
          <w:tcPr>
            <w:tcW w:w="2551" w:type="dxa"/>
          </w:tcPr>
          <w:p w14:paraId="2D917131" w14:textId="77777777" w:rsidR="00853117" w:rsidRDefault="00000000">
            <w:r>
              <w:rPr>
                <w:sz w:val="18"/>
              </w:rPr>
              <w:t>no / before / during / not_reported</w:t>
            </w:r>
          </w:p>
        </w:tc>
        <w:tc>
          <w:tcPr>
            <w:tcW w:w="1020" w:type="dxa"/>
          </w:tcPr>
          <w:p w14:paraId="3FB03ABE" w14:textId="77777777" w:rsidR="00853117" w:rsidRDefault="00853117"/>
        </w:tc>
        <w:tc>
          <w:tcPr>
            <w:tcW w:w="1134" w:type="dxa"/>
          </w:tcPr>
          <w:p w14:paraId="66CA71F9" w14:textId="77777777" w:rsidR="00853117" w:rsidRDefault="00853117"/>
        </w:tc>
        <w:tc>
          <w:tcPr>
            <w:tcW w:w="3231" w:type="dxa"/>
          </w:tcPr>
          <w:p w14:paraId="7F834D52" w14:textId="77777777" w:rsidR="00853117" w:rsidRDefault="00853117"/>
        </w:tc>
      </w:tr>
      <w:tr w:rsidR="00853117" w14:paraId="5A659966" w14:textId="77777777">
        <w:tc>
          <w:tcPr>
            <w:tcW w:w="1984" w:type="dxa"/>
          </w:tcPr>
          <w:p w14:paraId="363FAF67" w14:textId="77777777" w:rsidR="00853117" w:rsidRDefault="00000000">
            <w:r>
              <w:rPr>
                <w:sz w:val="18"/>
              </w:rPr>
              <w:t>C5. water_restriction</w:t>
            </w:r>
          </w:p>
        </w:tc>
        <w:tc>
          <w:tcPr>
            <w:tcW w:w="2551" w:type="dxa"/>
          </w:tcPr>
          <w:p w14:paraId="4438CBC6" w14:textId="77777777" w:rsidR="00853117" w:rsidRDefault="00000000">
            <w:r>
              <w:rPr>
                <w:sz w:val="18"/>
              </w:rPr>
              <w:t>no / before / during / not_reported</w:t>
            </w:r>
          </w:p>
        </w:tc>
        <w:tc>
          <w:tcPr>
            <w:tcW w:w="1020" w:type="dxa"/>
          </w:tcPr>
          <w:p w14:paraId="51EE3E19" w14:textId="77777777" w:rsidR="00853117" w:rsidRDefault="00853117"/>
        </w:tc>
        <w:tc>
          <w:tcPr>
            <w:tcW w:w="1134" w:type="dxa"/>
          </w:tcPr>
          <w:p w14:paraId="3BD136C0" w14:textId="77777777" w:rsidR="00853117" w:rsidRDefault="00853117"/>
        </w:tc>
        <w:tc>
          <w:tcPr>
            <w:tcW w:w="3231" w:type="dxa"/>
          </w:tcPr>
          <w:p w14:paraId="642E2C47" w14:textId="77777777" w:rsidR="00853117" w:rsidRDefault="00853117"/>
        </w:tc>
      </w:tr>
      <w:tr w:rsidR="00853117" w14:paraId="1617CAB5" w14:textId="77777777">
        <w:tc>
          <w:tcPr>
            <w:tcW w:w="1984" w:type="dxa"/>
          </w:tcPr>
          <w:p w14:paraId="06BAD6B1" w14:textId="77777777" w:rsidR="00853117" w:rsidRDefault="00000000">
            <w:r>
              <w:rPr>
                <w:sz w:val="18"/>
              </w:rPr>
              <w:t>C6. time_to_assay</w:t>
            </w:r>
          </w:p>
        </w:tc>
        <w:tc>
          <w:tcPr>
            <w:tcW w:w="2551" w:type="dxa"/>
          </w:tcPr>
          <w:p w14:paraId="48CB08B6" w14:textId="77777777" w:rsidR="00853117" w:rsidRDefault="00000000">
            <w:r>
              <w:rPr>
                <w:sz w:val="18"/>
              </w:rPr>
              <w:t>acute_0to2h / early_2to24h / short_term_1to7d / long_term_over7d / multiple / not_reported</w:t>
            </w:r>
          </w:p>
        </w:tc>
        <w:tc>
          <w:tcPr>
            <w:tcW w:w="1020" w:type="dxa"/>
          </w:tcPr>
          <w:p w14:paraId="301A01BD" w14:textId="77777777" w:rsidR="00853117" w:rsidRDefault="00853117"/>
        </w:tc>
        <w:tc>
          <w:tcPr>
            <w:tcW w:w="1134" w:type="dxa"/>
          </w:tcPr>
          <w:p w14:paraId="70C17E68" w14:textId="77777777" w:rsidR="00853117" w:rsidRDefault="00853117"/>
        </w:tc>
        <w:tc>
          <w:tcPr>
            <w:tcW w:w="3231" w:type="dxa"/>
          </w:tcPr>
          <w:p w14:paraId="4A1B5850" w14:textId="77777777" w:rsidR="00853117" w:rsidRDefault="00853117"/>
        </w:tc>
      </w:tr>
    </w:tbl>
    <w:p w14:paraId="29C84CD5" w14:textId="77777777" w:rsidR="00853117" w:rsidRDefault="00000000">
      <w:r>
        <w:rPr>
          <w:b/>
        </w:rPr>
        <w:t>Behavioural complexity</w:t>
      </w:r>
    </w:p>
    <w:tbl>
      <w:tblPr>
        <w:tblStyle w:val="TableGrid"/>
        <w:tblW w:w="0" w:type="auto"/>
        <w:tblLook w:val="04A0" w:firstRow="1" w:lastRow="0" w:firstColumn="1" w:lastColumn="0" w:noHBand="0" w:noVBand="1"/>
      </w:tblPr>
      <w:tblGrid>
        <w:gridCol w:w="1819"/>
        <w:gridCol w:w="1507"/>
        <w:gridCol w:w="1053"/>
        <w:gridCol w:w="1119"/>
        <w:gridCol w:w="3358"/>
      </w:tblGrid>
      <w:tr w:rsidR="00853117" w14:paraId="0D4213F6" w14:textId="77777777">
        <w:tc>
          <w:tcPr>
            <w:tcW w:w="1984" w:type="dxa"/>
          </w:tcPr>
          <w:p w14:paraId="0438615F" w14:textId="77777777" w:rsidR="00853117" w:rsidRDefault="00000000">
            <w:r>
              <w:rPr>
                <w:b/>
                <w:sz w:val="18"/>
              </w:rPr>
              <w:t>Item</w:t>
            </w:r>
          </w:p>
        </w:tc>
        <w:tc>
          <w:tcPr>
            <w:tcW w:w="1701" w:type="dxa"/>
          </w:tcPr>
          <w:p w14:paraId="01FC32C3" w14:textId="77777777" w:rsidR="00853117" w:rsidRDefault="00000000">
            <w:r>
              <w:rPr>
                <w:b/>
                <w:sz w:val="18"/>
              </w:rPr>
              <w:t>Score (circle)</w:t>
            </w:r>
          </w:p>
        </w:tc>
        <w:tc>
          <w:tcPr>
            <w:tcW w:w="1134" w:type="dxa"/>
          </w:tcPr>
          <w:p w14:paraId="43340DA0" w14:textId="77777777" w:rsidR="00853117" w:rsidRDefault="00000000">
            <w:r>
              <w:rPr>
                <w:b/>
                <w:sz w:val="18"/>
              </w:rPr>
              <w:t>Score (write)</w:t>
            </w:r>
          </w:p>
        </w:tc>
        <w:tc>
          <w:tcPr>
            <w:tcW w:w="1134" w:type="dxa"/>
          </w:tcPr>
          <w:p w14:paraId="3EFB821A" w14:textId="77777777" w:rsidR="00853117" w:rsidRDefault="00000000">
            <w:r>
              <w:rPr>
                <w:b/>
                <w:sz w:val="18"/>
              </w:rPr>
              <w:t>Confidence (H/L)</w:t>
            </w:r>
          </w:p>
        </w:tc>
        <w:tc>
          <w:tcPr>
            <w:tcW w:w="3969" w:type="dxa"/>
          </w:tcPr>
          <w:p w14:paraId="51BAFB28" w14:textId="77777777" w:rsidR="00853117" w:rsidRDefault="00000000">
            <w:r>
              <w:rPr>
                <w:b/>
                <w:sz w:val="18"/>
              </w:rPr>
              <w:t>Evidence</w:t>
            </w:r>
          </w:p>
        </w:tc>
      </w:tr>
      <w:tr w:rsidR="00853117" w14:paraId="6B3C0A78" w14:textId="77777777">
        <w:tc>
          <w:tcPr>
            <w:tcW w:w="1984" w:type="dxa"/>
          </w:tcPr>
          <w:p w14:paraId="3B048375" w14:textId="77777777" w:rsidR="00853117" w:rsidRDefault="00000000">
            <w:r>
              <w:rPr>
                <w:sz w:val="18"/>
              </w:rPr>
              <w:t>B1. Number of measures</w:t>
            </w:r>
          </w:p>
        </w:tc>
        <w:tc>
          <w:tcPr>
            <w:tcW w:w="1701" w:type="dxa"/>
          </w:tcPr>
          <w:p w14:paraId="3733F719" w14:textId="77777777" w:rsidR="00853117" w:rsidRDefault="00000000">
            <w:r>
              <w:rPr>
                <w:sz w:val="18"/>
              </w:rPr>
              <w:t>0 / 1 / 2 / 3</w:t>
            </w:r>
          </w:p>
        </w:tc>
        <w:tc>
          <w:tcPr>
            <w:tcW w:w="1134" w:type="dxa"/>
          </w:tcPr>
          <w:p w14:paraId="5F9B3A85" w14:textId="77777777" w:rsidR="00853117" w:rsidRDefault="00853117"/>
        </w:tc>
        <w:tc>
          <w:tcPr>
            <w:tcW w:w="1134" w:type="dxa"/>
          </w:tcPr>
          <w:p w14:paraId="6120E23F" w14:textId="77777777" w:rsidR="00853117" w:rsidRDefault="00853117"/>
        </w:tc>
        <w:tc>
          <w:tcPr>
            <w:tcW w:w="3969" w:type="dxa"/>
          </w:tcPr>
          <w:p w14:paraId="4594743C" w14:textId="77777777" w:rsidR="00853117" w:rsidRDefault="00853117"/>
        </w:tc>
      </w:tr>
      <w:tr w:rsidR="00853117" w14:paraId="362AFA06" w14:textId="77777777">
        <w:tc>
          <w:tcPr>
            <w:tcW w:w="1984" w:type="dxa"/>
          </w:tcPr>
          <w:p w14:paraId="796A9447" w14:textId="77777777" w:rsidR="00853117" w:rsidRDefault="00000000">
            <w:r>
              <w:rPr>
                <w:sz w:val="18"/>
              </w:rPr>
              <w:t>B2. Temporal dynamics</w:t>
            </w:r>
          </w:p>
        </w:tc>
        <w:tc>
          <w:tcPr>
            <w:tcW w:w="1701" w:type="dxa"/>
          </w:tcPr>
          <w:p w14:paraId="08C75D36" w14:textId="77777777" w:rsidR="00853117" w:rsidRDefault="00000000">
            <w:r>
              <w:rPr>
                <w:sz w:val="18"/>
              </w:rPr>
              <w:t>0 / 1</w:t>
            </w:r>
          </w:p>
        </w:tc>
        <w:tc>
          <w:tcPr>
            <w:tcW w:w="1134" w:type="dxa"/>
          </w:tcPr>
          <w:p w14:paraId="634F8601" w14:textId="77777777" w:rsidR="00853117" w:rsidRDefault="00853117"/>
        </w:tc>
        <w:tc>
          <w:tcPr>
            <w:tcW w:w="1134" w:type="dxa"/>
          </w:tcPr>
          <w:p w14:paraId="7CD4C6B3" w14:textId="77777777" w:rsidR="00853117" w:rsidRDefault="00853117"/>
        </w:tc>
        <w:tc>
          <w:tcPr>
            <w:tcW w:w="3969" w:type="dxa"/>
          </w:tcPr>
          <w:p w14:paraId="09D7C847" w14:textId="77777777" w:rsidR="00853117" w:rsidRDefault="00853117"/>
        </w:tc>
      </w:tr>
      <w:tr w:rsidR="00853117" w14:paraId="589A7B2C" w14:textId="77777777">
        <w:tc>
          <w:tcPr>
            <w:tcW w:w="1984" w:type="dxa"/>
          </w:tcPr>
          <w:p w14:paraId="29C694CB" w14:textId="77777777" w:rsidR="00853117" w:rsidRDefault="00000000">
            <w:r>
              <w:rPr>
                <w:sz w:val="18"/>
              </w:rPr>
              <w:t>B3. Sequential structure</w:t>
            </w:r>
          </w:p>
        </w:tc>
        <w:tc>
          <w:tcPr>
            <w:tcW w:w="1701" w:type="dxa"/>
          </w:tcPr>
          <w:p w14:paraId="4246F6B4" w14:textId="77777777" w:rsidR="00853117" w:rsidRDefault="00000000">
            <w:r>
              <w:rPr>
                <w:sz w:val="18"/>
              </w:rPr>
              <w:t>0 / 1</w:t>
            </w:r>
          </w:p>
        </w:tc>
        <w:tc>
          <w:tcPr>
            <w:tcW w:w="1134" w:type="dxa"/>
          </w:tcPr>
          <w:p w14:paraId="377331C1" w14:textId="77777777" w:rsidR="00853117" w:rsidRDefault="00853117"/>
        </w:tc>
        <w:tc>
          <w:tcPr>
            <w:tcW w:w="1134" w:type="dxa"/>
          </w:tcPr>
          <w:p w14:paraId="59489533" w14:textId="77777777" w:rsidR="00853117" w:rsidRDefault="00853117"/>
        </w:tc>
        <w:tc>
          <w:tcPr>
            <w:tcW w:w="3969" w:type="dxa"/>
          </w:tcPr>
          <w:p w14:paraId="5090A86F" w14:textId="77777777" w:rsidR="00853117" w:rsidRDefault="00853117"/>
        </w:tc>
      </w:tr>
      <w:tr w:rsidR="00853117" w14:paraId="4E63FDD0" w14:textId="77777777">
        <w:tc>
          <w:tcPr>
            <w:tcW w:w="1984" w:type="dxa"/>
          </w:tcPr>
          <w:p w14:paraId="39742073" w14:textId="77777777" w:rsidR="00853117" w:rsidRDefault="00000000">
            <w:r>
              <w:rPr>
                <w:sz w:val="18"/>
              </w:rPr>
              <w:t>B4. Ethological behaviours</w:t>
            </w:r>
          </w:p>
        </w:tc>
        <w:tc>
          <w:tcPr>
            <w:tcW w:w="1701" w:type="dxa"/>
          </w:tcPr>
          <w:p w14:paraId="370DB0F9" w14:textId="77777777" w:rsidR="00853117" w:rsidRDefault="00000000">
            <w:r>
              <w:rPr>
                <w:sz w:val="18"/>
              </w:rPr>
              <w:t>0 / 1</w:t>
            </w:r>
          </w:p>
        </w:tc>
        <w:tc>
          <w:tcPr>
            <w:tcW w:w="1134" w:type="dxa"/>
          </w:tcPr>
          <w:p w14:paraId="234B0817" w14:textId="77777777" w:rsidR="00853117" w:rsidRDefault="00853117"/>
        </w:tc>
        <w:tc>
          <w:tcPr>
            <w:tcW w:w="1134" w:type="dxa"/>
          </w:tcPr>
          <w:p w14:paraId="108226B6" w14:textId="77777777" w:rsidR="00853117" w:rsidRDefault="00853117"/>
        </w:tc>
        <w:tc>
          <w:tcPr>
            <w:tcW w:w="3969" w:type="dxa"/>
          </w:tcPr>
          <w:p w14:paraId="6C13CB1D" w14:textId="77777777" w:rsidR="00853117" w:rsidRDefault="00853117"/>
        </w:tc>
      </w:tr>
      <w:tr w:rsidR="00853117" w14:paraId="067436EA" w14:textId="77777777">
        <w:tc>
          <w:tcPr>
            <w:tcW w:w="1984" w:type="dxa"/>
          </w:tcPr>
          <w:p w14:paraId="6D0CEC27" w14:textId="77777777" w:rsidR="00853117" w:rsidRDefault="00000000">
            <w:r>
              <w:rPr>
                <w:sz w:val="18"/>
              </w:rPr>
              <w:t>B5. Social component</w:t>
            </w:r>
          </w:p>
        </w:tc>
        <w:tc>
          <w:tcPr>
            <w:tcW w:w="1701" w:type="dxa"/>
          </w:tcPr>
          <w:p w14:paraId="23CC7AF9" w14:textId="77777777" w:rsidR="00853117" w:rsidRDefault="00000000">
            <w:r>
              <w:rPr>
                <w:sz w:val="18"/>
              </w:rPr>
              <w:t>0 / 1 / 2 / 3</w:t>
            </w:r>
          </w:p>
        </w:tc>
        <w:tc>
          <w:tcPr>
            <w:tcW w:w="1134" w:type="dxa"/>
          </w:tcPr>
          <w:p w14:paraId="76965E06" w14:textId="77777777" w:rsidR="00853117" w:rsidRDefault="00853117"/>
        </w:tc>
        <w:tc>
          <w:tcPr>
            <w:tcW w:w="1134" w:type="dxa"/>
          </w:tcPr>
          <w:p w14:paraId="01A1F588" w14:textId="77777777" w:rsidR="00853117" w:rsidRDefault="00853117"/>
        </w:tc>
        <w:tc>
          <w:tcPr>
            <w:tcW w:w="3969" w:type="dxa"/>
          </w:tcPr>
          <w:p w14:paraId="3D5524DE" w14:textId="77777777" w:rsidR="00853117" w:rsidRDefault="00853117"/>
        </w:tc>
      </w:tr>
      <w:tr w:rsidR="00853117" w14:paraId="3008CC67" w14:textId="77777777">
        <w:tc>
          <w:tcPr>
            <w:tcW w:w="1984" w:type="dxa"/>
          </w:tcPr>
          <w:p w14:paraId="336B5AEB" w14:textId="77777777" w:rsidR="00853117" w:rsidRDefault="00000000">
            <w:r>
              <w:rPr>
                <w:sz w:val="18"/>
              </w:rPr>
              <w:t>B6. Cognitive component</w:t>
            </w:r>
          </w:p>
        </w:tc>
        <w:tc>
          <w:tcPr>
            <w:tcW w:w="1701" w:type="dxa"/>
          </w:tcPr>
          <w:p w14:paraId="388BADC8" w14:textId="77777777" w:rsidR="00853117" w:rsidRDefault="00000000">
            <w:r>
              <w:rPr>
                <w:sz w:val="18"/>
              </w:rPr>
              <w:t>0 / 1</w:t>
            </w:r>
          </w:p>
        </w:tc>
        <w:tc>
          <w:tcPr>
            <w:tcW w:w="1134" w:type="dxa"/>
          </w:tcPr>
          <w:p w14:paraId="6196A546" w14:textId="77777777" w:rsidR="00853117" w:rsidRDefault="00853117"/>
        </w:tc>
        <w:tc>
          <w:tcPr>
            <w:tcW w:w="1134" w:type="dxa"/>
          </w:tcPr>
          <w:p w14:paraId="6B4F638A" w14:textId="77777777" w:rsidR="00853117" w:rsidRDefault="00853117"/>
        </w:tc>
        <w:tc>
          <w:tcPr>
            <w:tcW w:w="3969" w:type="dxa"/>
          </w:tcPr>
          <w:p w14:paraId="5FAAA1A9" w14:textId="77777777" w:rsidR="00853117" w:rsidRDefault="00853117"/>
        </w:tc>
      </w:tr>
      <w:tr w:rsidR="00853117" w14:paraId="651EAE89" w14:textId="77777777">
        <w:tc>
          <w:tcPr>
            <w:tcW w:w="1984" w:type="dxa"/>
          </w:tcPr>
          <w:p w14:paraId="5C96567F" w14:textId="77777777" w:rsidR="00853117" w:rsidRDefault="00000000">
            <w:r>
              <w:rPr>
                <w:sz w:val="18"/>
              </w:rPr>
              <w:t>B7. Automated classification</w:t>
            </w:r>
          </w:p>
        </w:tc>
        <w:tc>
          <w:tcPr>
            <w:tcW w:w="1701" w:type="dxa"/>
          </w:tcPr>
          <w:p w14:paraId="0E812021" w14:textId="77777777" w:rsidR="00853117" w:rsidRDefault="00000000">
            <w:r>
              <w:rPr>
                <w:sz w:val="18"/>
              </w:rPr>
              <w:t>0 / 1</w:t>
            </w:r>
          </w:p>
        </w:tc>
        <w:tc>
          <w:tcPr>
            <w:tcW w:w="1134" w:type="dxa"/>
          </w:tcPr>
          <w:p w14:paraId="0ABA4B3D" w14:textId="77777777" w:rsidR="00853117" w:rsidRDefault="00853117"/>
        </w:tc>
        <w:tc>
          <w:tcPr>
            <w:tcW w:w="1134" w:type="dxa"/>
          </w:tcPr>
          <w:p w14:paraId="27E50DF2" w14:textId="77777777" w:rsidR="00853117" w:rsidRDefault="00853117"/>
        </w:tc>
        <w:tc>
          <w:tcPr>
            <w:tcW w:w="3969" w:type="dxa"/>
          </w:tcPr>
          <w:p w14:paraId="1954CBE4" w14:textId="77777777" w:rsidR="00853117" w:rsidRDefault="00853117"/>
        </w:tc>
      </w:tr>
      <w:tr w:rsidR="00853117" w14:paraId="61CA73E3" w14:textId="77777777">
        <w:tc>
          <w:tcPr>
            <w:tcW w:w="1984" w:type="dxa"/>
          </w:tcPr>
          <w:p w14:paraId="651AAD43" w14:textId="77777777" w:rsidR="00853117" w:rsidRDefault="00000000">
            <w:r>
              <w:rPr>
                <w:sz w:val="18"/>
              </w:rPr>
              <w:t>B8. Multivariate analysis</w:t>
            </w:r>
          </w:p>
        </w:tc>
        <w:tc>
          <w:tcPr>
            <w:tcW w:w="1701" w:type="dxa"/>
          </w:tcPr>
          <w:p w14:paraId="4B75C7F8" w14:textId="77777777" w:rsidR="00853117" w:rsidRDefault="00000000">
            <w:r>
              <w:rPr>
                <w:sz w:val="18"/>
              </w:rPr>
              <w:t>0 / 1</w:t>
            </w:r>
          </w:p>
        </w:tc>
        <w:tc>
          <w:tcPr>
            <w:tcW w:w="1134" w:type="dxa"/>
          </w:tcPr>
          <w:p w14:paraId="00854CC4" w14:textId="77777777" w:rsidR="00853117" w:rsidRDefault="00853117"/>
        </w:tc>
        <w:tc>
          <w:tcPr>
            <w:tcW w:w="1134" w:type="dxa"/>
          </w:tcPr>
          <w:p w14:paraId="14DE9C40" w14:textId="77777777" w:rsidR="00853117" w:rsidRDefault="00853117"/>
        </w:tc>
        <w:tc>
          <w:tcPr>
            <w:tcW w:w="3969" w:type="dxa"/>
          </w:tcPr>
          <w:p w14:paraId="3B1CFAB3" w14:textId="77777777" w:rsidR="00853117" w:rsidRDefault="00853117"/>
        </w:tc>
      </w:tr>
    </w:tbl>
    <w:p w14:paraId="2ECCBF4E" w14:textId="77777777" w:rsidR="00853117" w:rsidRDefault="00000000">
      <w:r>
        <w:t>B raw total: _____ / 11</w:t>
      </w:r>
    </w:p>
    <w:p w14:paraId="7FD3E621"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40004F8A" w14:textId="77777777">
        <w:tc>
          <w:tcPr>
            <w:tcW w:w="1984" w:type="dxa"/>
          </w:tcPr>
          <w:p w14:paraId="7F30752C" w14:textId="77777777" w:rsidR="00853117" w:rsidRDefault="00000000">
            <w:r>
              <w:rPr>
                <w:b/>
                <w:sz w:val="18"/>
              </w:rPr>
              <w:t>Item</w:t>
            </w:r>
          </w:p>
        </w:tc>
        <w:tc>
          <w:tcPr>
            <w:tcW w:w="1701" w:type="dxa"/>
          </w:tcPr>
          <w:p w14:paraId="010C1C7D" w14:textId="77777777" w:rsidR="00853117" w:rsidRDefault="00000000">
            <w:r>
              <w:rPr>
                <w:b/>
                <w:sz w:val="18"/>
              </w:rPr>
              <w:t>Score (circle)</w:t>
            </w:r>
          </w:p>
        </w:tc>
        <w:tc>
          <w:tcPr>
            <w:tcW w:w="1134" w:type="dxa"/>
          </w:tcPr>
          <w:p w14:paraId="48AD927E" w14:textId="77777777" w:rsidR="00853117" w:rsidRDefault="00000000">
            <w:r>
              <w:rPr>
                <w:b/>
                <w:sz w:val="18"/>
              </w:rPr>
              <w:t>Score (write)</w:t>
            </w:r>
          </w:p>
        </w:tc>
        <w:tc>
          <w:tcPr>
            <w:tcW w:w="1134" w:type="dxa"/>
          </w:tcPr>
          <w:p w14:paraId="45D9D69F" w14:textId="77777777" w:rsidR="00853117" w:rsidRDefault="00000000">
            <w:r>
              <w:rPr>
                <w:b/>
                <w:sz w:val="18"/>
              </w:rPr>
              <w:t>Confidence (H/L)</w:t>
            </w:r>
          </w:p>
        </w:tc>
        <w:tc>
          <w:tcPr>
            <w:tcW w:w="3969" w:type="dxa"/>
          </w:tcPr>
          <w:p w14:paraId="510B77D0" w14:textId="77777777" w:rsidR="00853117" w:rsidRDefault="00000000">
            <w:r>
              <w:rPr>
                <w:b/>
                <w:sz w:val="18"/>
              </w:rPr>
              <w:t>Evidence</w:t>
            </w:r>
          </w:p>
        </w:tc>
      </w:tr>
      <w:tr w:rsidR="00853117" w14:paraId="480FA181" w14:textId="77777777">
        <w:tc>
          <w:tcPr>
            <w:tcW w:w="1984" w:type="dxa"/>
          </w:tcPr>
          <w:p w14:paraId="66F826F7" w14:textId="77777777" w:rsidR="00853117" w:rsidRDefault="00000000">
            <w:r>
              <w:rPr>
                <w:sz w:val="18"/>
              </w:rPr>
              <w:t>E1. Environment type</w:t>
            </w:r>
          </w:p>
        </w:tc>
        <w:tc>
          <w:tcPr>
            <w:tcW w:w="1701" w:type="dxa"/>
          </w:tcPr>
          <w:p w14:paraId="58FBB6A8" w14:textId="77777777" w:rsidR="00853117" w:rsidRDefault="00000000">
            <w:r>
              <w:rPr>
                <w:sz w:val="18"/>
              </w:rPr>
              <w:t>0 / 1 / 2 / 3</w:t>
            </w:r>
          </w:p>
        </w:tc>
        <w:tc>
          <w:tcPr>
            <w:tcW w:w="1134" w:type="dxa"/>
          </w:tcPr>
          <w:p w14:paraId="4B9B3E92" w14:textId="77777777" w:rsidR="00853117" w:rsidRDefault="00853117"/>
        </w:tc>
        <w:tc>
          <w:tcPr>
            <w:tcW w:w="1134" w:type="dxa"/>
          </w:tcPr>
          <w:p w14:paraId="1DBC4454" w14:textId="77777777" w:rsidR="00853117" w:rsidRDefault="00853117"/>
        </w:tc>
        <w:tc>
          <w:tcPr>
            <w:tcW w:w="3969" w:type="dxa"/>
          </w:tcPr>
          <w:p w14:paraId="5A960376" w14:textId="77777777" w:rsidR="00853117" w:rsidRDefault="00853117"/>
        </w:tc>
      </w:tr>
      <w:tr w:rsidR="00853117" w14:paraId="2617B4A1" w14:textId="77777777">
        <w:tc>
          <w:tcPr>
            <w:tcW w:w="1984" w:type="dxa"/>
          </w:tcPr>
          <w:p w14:paraId="1AB3B153" w14:textId="77777777" w:rsidR="00853117" w:rsidRDefault="00000000">
            <w:r>
              <w:rPr>
                <w:sz w:val="18"/>
              </w:rPr>
              <w:t>E2. Shelter available</w:t>
            </w:r>
          </w:p>
        </w:tc>
        <w:tc>
          <w:tcPr>
            <w:tcW w:w="1701" w:type="dxa"/>
          </w:tcPr>
          <w:p w14:paraId="7AA6805C" w14:textId="77777777" w:rsidR="00853117" w:rsidRDefault="00000000">
            <w:r>
              <w:rPr>
                <w:sz w:val="18"/>
              </w:rPr>
              <w:t>0 / 1</w:t>
            </w:r>
          </w:p>
        </w:tc>
        <w:tc>
          <w:tcPr>
            <w:tcW w:w="1134" w:type="dxa"/>
          </w:tcPr>
          <w:p w14:paraId="60974700" w14:textId="77777777" w:rsidR="00853117" w:rsidRDefault="00853117"/>
        </w:tc>
        <w:tc>
          <w:tcPr>
            <w:tcW w:w="1134" w:type="dxa"/>
          </w:tcPr>
          <w:p w14:paraId="268BB553" w14:textId="77777777" w:rsidR="00853117" w:rsidRDefault="00853117"/>
        </w:tc>
        <w:tc>
          <w:tcPr>
            <w:tcW w:w="3969" w:type="dxa"/>
          </w:tcPr>
          <w:p w14:paraId="58B80153" w14:textId="77777777" w:rsidR="00853117" w:rsidRDefault="00853117"/>
        </w:tc>
      </w:tr>
      <w:tr w:rsidR="00853117" w14:paraId="49D9631B" w14:textId="77777777">
        <w:tc>
          <w:tcPr>
            <w:tcW w:w="1984" w:type="dxa"/>
          </w:tcPr>
          <w:p w14:paraId="76795868" w14:textId="77777777" w:rsidR="00853117" w:rsidRDefault="00000000">
            <w:r>
              <w:rPr>
                <w:sz w:val="18"/>
              </w:rPr>
              <w:t>E3. Bedding present</w:t>
            </w:r>
          </w:p>
        </w:tc>
        <w:tc>
          <w:tcPr>
            <w:tcW w:w="1701" w:type="dxa"/>
          </w:tcPr>
          <w:p w14:paraId="28417868" w14:textId="77777777" w:rsidR="00853117" w:rsidRDefault="00000000">
            <w:r>
              <w:rPr>
                <w:sz w:val="18"/>
              </w:rPr>
              <w:t>0 / 1</w:t>
            </w:r>
          </w:p>
        </w:tc>
        <w:tc>
          <w:tcPr>
            <w:tcW w:w="1134" w:type="dxa"/>
          </w:tcPr>
          <w:p w14:paraId="72B4F389" w14:textId="77777777" w:rsidR="00853117" w:rsidRDefault="00853117"/>
        </w:tc>
        <w:tc>
          <w:tcPr>
            <w:tcW w:w="1134" w:type="dxa"/>
          </w:tcPr>
          <w:p w14:paraId="22EFD318" w14:textId="77777777" w:rsidR="00853117" w:rsidRDefault="00853117"/>
        </w:tc>
        <w:tc>
          <w:tcPr>
            <w:tcW w:w="3969" w:type="dxa"/>
          </w:tcPr>
          <w:p w14:paraId="6582112A" w14:textId="77777777" w:rsidR="00853117" w:rsidRDefault="00853117"/>
        </w:tc>
      </w:tr>
      <w:tr w:rsidR="00853117" w14:paraId="2B23BFC0" w14:textId="77777777">
        <w:tc>
          <w:tcPr>
            <w:tcW w:w="1984" w:type="dxa"/>
          </w:tcPr>
          <w:p w14:paraId="33BBDD66" w14:textId="77777777" w:rsidR="00853117" w:rsidRDefault="00000000">
            <w:r>
              <w:rPr>
                <w:sz w:val="18"/>
              </w:rPr>
              <w:t>E4. Nesting material</w:t>
            </w:r>
          </w:p>
        </w:tc>
        <w:tc>
          <w:tcPr>
            <w:tcW w:w="1701" w:type="dxa"/>
          </w:tcPr>
          <w:p w14:paraId="49295CAF" w14:textId="77777777" w:rsidR="00853117" w:rsidRDefault="00000000">
            <w:r>
              <w:rPr>
                <w:sz w:val="18"/>
              </w:rPr>
              <w:t>0 / 1</w:t>
            </w:r>
          </w:p>
        </w:tc>
        <w:tc>
          <w:tcPr>
            <w:tcW w:w="1134" w:type="dxa"/>
          </w:tcPr>
          <w:p w14:paraId="52D57C1E" w14:textId="77777777" w:rsidR="00853117" w:rsidRDefault="00853117"/>
        </w:tc>
        <w:tc>
          <w:tcPr>
            <w:tcW w:w="1134" w:type="dxa"/>
          </w:tcPr>
          <w:p w14:paraId="63075CDE" w14:textId="77777777" w:rsidR="00853117" w:rsidRDefault="00853117"/>
        </w:tc>
        <w:tc>
          <w:tcPr>
            <w:tcW w:w="3969" w:type="dxa"/>
          </w:tcPr>
          <w:p w14:paraId="2C82A5EA" w14:textId="77777777" w:rsidR="00853117" w:rsidRDefault="00853117"/>
        </w:tc>
      </w:tr>
      <w:tr w:rsidR="00853117" w14:paraId="5D4B5684" w14:textId="77777777">
        <w:tc>
          <w:tcPr>
            <w:tcW w:w="1984" w:type="dxa"/>
          </w:tcPr>
          <w:p w14:paraId="157FF601" w14:textId="77777777" w:rsidR="00853117" w:rsidRDefault="00000000">
            <w:r>
              <w:rPr>
                <w:sz w:val="18"/>
              </w:rPr>
              <w:t>E5. Enrichment objects</w:t>
            </w:r>
          </w:p>
        </w:tc>
        <w:tc>
          <w:tcPr>
            <w:tcW w:w="1701" w:type="dxa"/>
          </w:tcPr>
          <w:p w14:paraId="690D4240" w14:textId="77777777" w:rsidR="00853117" w:rsidRDefault="00000000">
            <w:r>
              <w:rPr>
                <w:sz w:val="18"/>
              </w:rPr>
              <w:t>0 / 1</w:t>
            </w:r>
          </w:p>
        </w:tc>
        <w:tc>
          <w:tcPr>
            <w:tcW w:w="1134" w:type="dxa"/>
          </w:tcPr>
          <w:p w14:paraId="3CB392CD" w14:textId="77777777" w:rsidR="00853117" w:rsidRDefault="00853117"/>
        </w:tc>
        <w:tc>
          <w:tcPr>
            <w:tcW w:w="1134" w:type="dxa"/>
          </w:tcPr>
          <w:p w14:paraId="50139E7C" w14:textId="77777777" w:rsidR="00853117" w:rsidRDefault="00853117"/>
        </w:tc>
        <w:tc>
          <w:tcPr>
            <w:tcW w:w="3969" w:type="dxa"/>
          </w:tcPr>
          <w:p w14:paraId="1BB3D6FD" w14:textId="77777777" w:rsidR="00853117" w:rsidRDefault="00853117"/>
        </w:tc>
      </w:tr>
      <w:tr w:rsidR="00853117" w14:paraId="20999AE0" w14:textId="77777777">
        <w:tc>
          <w:tcPr>
            <w:tcW w:w="1984" w:type="dxa"/>
          </w:tcPr>
          <w:p w14:paraId="2E42DF0B" w14:textId="77777777" w:rsidR="00853117" w:rsidRDefault="00000000">
            <w:r>
              <w:rPr>
                <w:sz w:val="18"/>
              </w:rPr>
              <w:t>E6. Spatial complexity</w:t>
            </w:r>
          </w:p>
        </w:tc>
        <w:tc>
          <w:tcPr>
            <w:tcW w:w="1701" w:type="dxa"/>
          </w:tcPr>
          <w:p w14:paraId="567381B6" w14:textId="77777777" w:rsidR="00853117" w:rsidRDefault="00000000">
            <w:r>
              <w:rPr>
                <w:sz w:val="18"/>
              </w:rPr>
              <w:t>0 / 1</w:t>
            </w:r>
          </w:p>
        </w:tc>
        <w:tc>
          <w:tcPr>
            <w:tcW w:w="1134" w:type="dxa"/>
          </w:tcPr>
          <w:p w14:paraId="2843FF5B" w14:textId="77777777" w:rsidR="00853117" w:rsidRDefault="00853117"/>
        </w:tc>
        <w:tc>
          <w:tcPr>
            <w:tcW w:w="1134" w:type="dxa"/>
          </w:tcPr>
          <w:p w14:paraId="53A81089" w14:textId="77777777" w:rsidR="00853117" w:rsidRDefault="00853117"/>
        </w:tc>
        <w:tc>
          <w:tcPr>
            <w:tcW w:w="3969" w:type="dxa"/>
          </w:tcPr>
          <w:p w14:paraId="718F46BC" w14:textId="77777777" w:rsidR="00853117" w:rsidRDefault="00853117"/>
        </w:tc>
      </w:tr>
      <w:tr w:rsidR="00853117" w14:paraId="5442DF84" w14:textId="77777777">
        <w:tc>
          <w:tcPr>
            <w:tcW w:w="1984" w:type="dxa"/>
          </w:tcPr>
          <w:p w14:paraId="3FD75187" w14:textId="77777777" w:rsidR="00853117" w:rsidRDefault="00000000">
            <w:r>
              <w:rPr>
                <w:sz w:val="18"/>
              </w:rPr>
              <w:t>E7. Social context</w:t>
            </w:r>
          </w:p>
        </w:tc>
        <w:tc>
          <w:tcPr>
            <w:tcW w:w="1701" w:type="dxa"/>
          </w:tcPr>
          <w:p w14:paraId="425F6CD4" w14:textId="77777777" w:rsidR="00853117" w:rsidRDefault="00000000">
            <w:r>
              <w:rPr>
                <w:sz w:val="18"/>
              </w:rPr>
              <w:t>0 / 1 / 2</w:t>
            </w:r>
          </w:p>
        </w:tc>
        <w:tc>
          <w:tcPr>
            <w:tcW w:w="1134" w:type="dxa"/>
          </w:tcPr>
          <w:p w14:paraId="61DED11D" w14:textId="77777777" w:rsidR="00853117" w:rsidRDefault="00853117"/>
        </w:tc>
        <w:tc>
          <w:tcPr>
            <w:tcW w:w="1134" w:type="dxa"/>
          </w:tcPr>
          <w:p w14:paraId="3C09260B" w14:textId="77777777" w:rsidR="00853117" w:rsidRDefault="00853117"/>
        </w:tc>
        <w:tc>
          <w:tcPr>
            <w:tcW w:w="3969" w:type="dxa"/>
          </w:tcPr>
          <w:p w14:paraId="46054C09" w14:textId="77777777" w:rsidR="00853117" w:rsidRDefault="00853117"/>
        </w:tc>
      </w:tr>
      <w:tr w:rsidR="00853117" w14:paraId="62EC63CE" w14:textId="77777777">
        <w:tc>
          <w:tcPr>
            <w:tcW w:w="1984" w:type="dxa"/>
          </w:tcPr>
          <w:p w14:paraId="2485BA86" w14:textId="77777777" w:rsidR="00853117" w:rsidRDefault="00000000">
            <w:r>
              <w:rPr>
                <w:sz w:val="18"/>
              </w:rPr>
              <w:t>E8. Food/water access</w:t>
            </w:r>
          </w:p>
        </w:tc>
        <w:tc>
          <w:tcPr>
            <w:tcW w:w="1701" w:type="dxa"/>
          </w:tcPr>
          <w:p w14:paraId="39516BEA" w14:textId="77777777" w:rsidR="00853117" w:rsidRDefault="00000000">
            <w:r>
              <w:rPr>
                <w:sz w:val="18"/>
              </w:rPr>
              <w:t>0 / 1</w:t>
            </w:r>
          </w:p>
        </w:tc>
        <w:tc>
          <w:tcPr>
            <w:tcW w:w="1134" w:type="dxa"/>
          </w:tcPr>
          <w:p w14:paraId="03A5C38F" w14:textId="77777777" w:rsidR="00853117" w:rsidRDefault="00853117"/>
        </w:tc>
        <w:tc>
          <w:tcPr>
            <w:tcW w:w="1134" w:type="dxa"/>
          </w:tcPr>
          <w:p w14:paraId="094BE65F" w14:textId="77777777" w:rsidR="00853117" w:rsidRDefault="00853117"/>
        </w:tc>
        <w:tc>
          <w:tcPr>
            <w:tcW w:w="3969" w:type="dxa"/>
          </w:tcPr>
          <w:p w14:paraId="3FD17E70" w14:textId="77777777" w:rsidR="00853117" w:rsidRDefault="00853117"/>
        </w:tc>
      </w:tr>
    </w:tbl>
    <w:p w14:paraId="21BDBCDD" w14:textId="77777777" w:rsidR="00853117" w:rsidRDefault="00000000">
      <w:r>
        <w:t>E raw total: _____ / 11</w:t>
      </w:r>
    </w:p>
    <w:p w14:paraId="07033AC3"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4DFCDC11" w14:textId="77777777">
        <w:tc>
          <w:tcPr>
            <w:tcW w:w="1984" w:type="dxa"/>
          </w:tcPr>
          <w:p w14:paraId="21F20177" w14:textId="77777777" w:rsidR="00853117" w:rsidRDefault="00000000">
            <w:r>
              <w:rPr>
                <w:b/>
                <w:sz w:val="18"/>
              </w:rPr>
              <w:t>Item</w:t>
            </w:r>
          </w:p>
        </w:tc>
        <w:tc>
          <w:tcPr>
            <w:tcW w:w="1701" w:type="dxa"/>
          </w:tcPr>
          <w:p w14:paraId="5C2EF5AA" w14:textId="77777777" w:rsidR="00853117" w:rsidRDefault="00000000">
            <w:r>
              <w:rPr>
                <w:b/>
                <w:sz w:val="18"/>
              </w:rPr>
              <w:t>Score (circle)</w:t>
            </w:r>
          </w:p>
        </w:tc>
        <w:tc>
          <w:tcPr>
            <w:tcW w:w="1134" w:type="dxa"/>
          </w:tcPr>
          <w:p w14:paraId="109366E2" w14:textId="77777777" w:rsidR="00853117" w:rsidRDefault="00000000">
            <w:r>
              <w:rPr>
                <w:b/>
                <w:sz w:val="18"/>
              </w:rPr>
              <w:t>Score (write)</w:t>
            </w:r>
          </w:p>
        </w:tc>
        <w:tc>
          <w:tcPr>
            <w:tcW w:w="1134" w:type="dxa"/>
          </w:tcPr>
          <w:p w14:paraId="01DEA3B4" w14:textId="77777777" w:rsidR="00853117" w:rsidRDefault="00000000">
            <w:r>
              <w:rPr>
                <w:b/>
                <w:sz w:val="18"/>
              </w:rPr>
              <w:t>Confidence (H/L)</w:t>
            </w:r>
          </w:p>
        </w:tc>
        <w:tc>
          <w:tcPr>
            <w:tcW w:w="3969" w:type="dxa"/>
          </w:tcPr>
          <w:p w14:paraId="553ADB53" w14:textId="77777777" w:rsidR="00853117" w:rsidRDefault="00000000">
            <w:r>
              <w:rPr>
                <w:b/>
                <w:sz w:val="18"/>
              </w:rPr>
              <w:t>Evidence</w:t>
            </w:r>
          </w:p>
        </w:tc>
      </w:tr>
      <w:tr w:rsidR="00853117" w14:paraId="6A09EBF0" w14:textId="77777777">
        <w:tc>
          <w:tcPr>
            <w:tcW w:w="1984" w:type="dxa"/>
          </w:tcPr>
          <w:p w14:paraId="78934BA5" w14:textId="77777777" w:rsidR="00853117" w:rsidRDefault="00000000">
            <w:r>
              <w:rPr>
                <w:sz w:val="18"/>
              </w:rPr>
              <w:t xml:space="preserve">D1. Recording </w:t>
            </w:r>
            <w:r>
              <w:rPr>
                <w:sz w:val="18"/>
              </w:rPr>
              <w:lastRenderedPageBreak/>
              <w:t>continuity</w:t>
            </w:r>
          </w:p>
        </w:tc>
        <w:tc>
          <w:tcPr>
            <w:tcW w:w="1701" w:type="dxa"/>
          </w:tcPr>
          <w:p w14:paraId="45C9E01E" w14:textId="77777777" w:rsidR="00853117" w:rsidRDefault="00000000">
            <w:r>
              <w:rPr>
                <w:sz w:val="18"/>
              </w:rPr>
              <w:lastRenderedPageBreak/>
              <w:t>0 / 1 / 2</w:t>
            </w:r>
          </w:p>
        </w:tc>
        <w:tc>
          <w:tcPr>
            <w:tcW w:w="1134" w:type="dxa"/>
          </w:tcPr>
          <w:p w14:paraId="6CA7BD61" w14:textId="77777777" w:rsidR="00853117" w:rsidRDefault="00853117"/>
        </w:tc>
        <w:tc>
          <w:tcPr>
            <w:tcW w:w="1134" w:type="dxa"/>
          </w:tcPr>
          <w:p w14:paraId="7A193450" w14:textId="77777777" w:rsidR="00853117" w:rsidRDefault="00853117"/>
        </w:tc>
        <w:tc>
          <w:tcPr>
            <w:tcW w:w="3969" w:type="dxa"/>
          </w:tcPr>
          <w:p w14:paraId="33F8C77E" w14:textId="77777777" w:rsidR="00853117" w:rsidRDefault="00853117"/>
        </w:tc>
      </w:tr>
      <w:tr w:rsidR="00853117" w14:paraId="0EE5E677" w14:textId="77777777">
        <w:tc>
          <w:tcPr>
            <w:tcW w:w="1984" w:type="dxa"/>
          </w:tcPr>
          <w:p w14:paraId="19AD34C0" w14:textId="77777777" w:rsidR="00853117" w:rsidRDefault="00000000">
            <w:r>
              <w:rPr>
                <w:sz w:val="18"/>
              </w:rPr>
              <w:t>D2. Longest session</w:t>
            </w:r>
          </w:p>
        </w:tc>
        <w:tc>
          <w:tcPr>
            <w:tcW w:w="1701" w:type="dxa"/>
          </w:tcPr>
          <w:p w14:paraId="24CD6612" w14:textId="77777777" w:rsidR="00853117" w:rsidRDefault="00000000">
            <w:r>
              <w:rPr>
                <w:sz w:val="18"/>
              </w:rPr>
              <w:t>0 / 1 / 2 / 3</w:t>
            </w:r>
          </w:p>
        </w:tc>
        <w:tc>
          <w:tcPr>
            <w:tcW w:w="1134" w:type="dxa"/>
          </w:tcPr>
          <w:p w14:paraId="76D17C7B" w14:textId="77777777" w:rsidR="00853117" w:rsidRDefault="00853117"/>
        </w:tc>
        <w:tc>
          <w:tcPr>
            <w:tcW w:w="1134" w:type="dxa"/>
          </w:tcPr>
          <w:p w14:paraId="5DA16082" w14:textId="77777777" w:rsidR="00853117" w:rsidRDefault="00853117"/>
        </w:tc>
        <w:tc>
          <w:tcPr>
            <w:tcW w:w="3969" w:type="dxa"/>
          </w:tcPr>
          <w:p w14:paraId="130055BD" w14:textId="77777777" w:rsidR="00853117" w:rsidRDefault="00853117"/>
        </w:tc>
      </w:tr>
      <w:tr w:rsidR="00853117" w14:paraId="11874947" w14:textId="77777777">
        <w:tc>
          <w:tcPr>
            <w:tcW w:w="1984" w:type="dxa"/>
          </w:tcPr>
          <w:p w14:paraId="24C71C8D" w14:textId="77777777" w:rsidR="00853117" w:rsidRDefault="00000000">
            <w:r>
              <w:rPr>
                <w:sz w:val="18"/>
              </w:rPr>
              <w:t>D3. Recording days</w:t>
            </w:r>
          </w:p>
        </w:tc>
        <w:tc>
          <w:tcPr>
            <w:tcW w:w="1701" w:type="dxa"/>
          </w:tcPr>
          <w:p w14:paraId="059F2558" w14:textId="77777777" w:rsidR="00853117" w:rsidRDefault="00000000">
            <w:r>
              <w:rPr>
                <w:sz w:val="18"/>
              </w:rPr>
              <w:t>0 / 1 / 2 / 3</w:t>
            </w:r>
          </w:p>
        </w:tc>
        <w:tc>
          <w:tcPr>
            <w:tcW w:w="1134" w:type="dxa"/>
          </w:tcPr>
          <w:p w14:paraId="45684575" w14:textId="77777777" w:rsidR="00853117" w:rsidRDefault="00853117"/>
        </w:tc>
        <w:tc>
          <w:tcPr>
            <w:tcW w:w="1134" w:type="dxa"/>
          </w:tcPr>
          <w:p w14:paraId="4C3D84F3" w14:textId="77777777" w:rsidR="00853117" w:rsidRDefault="00853117"/>
        </w:tc>
        <w:tc>
          <w:tcPr>
            <w:tcW w:w="3969" w:type="dxa"/>
          </w:tcPr>
          <w:p w14:paraId="6F224A3F" w14:textId="77777777" w:rsidR="00853117" w:rsidRDefault="00853117"/>
        </w:tc>
      </w:tr>
      <w:tr w:rsidR="00853117" w14:paraId="58E18142" w14:textId="77777777">
        <w:tc>
          <w:tcPr>
            <w:tcW w:w="1984" w:type="dxa"/>
          </w:tcPr>
          <w:p w14:paraId="0E12DBF9" w14:textId="77777777" w:rsidR="00853117" w:rsidRDefault="00000000">
            <w:r>
              <w:rPr>
                <w:sz w:val="18"/>
              </w:rPr>
              <w:t>D4. Pre-drug baseline</w:t>
            </w:r>
          </w:p>
        </w:tc>
        <w:tc>
          <w:tcPr>
            <w:tcW w:w="1701" w:type="dxa"/>
          </w:tcPr>
          <w:p w14:paraId="048D9542" w14:textId="77777777" w:rsidR="00853117" w:rsidRDefault="00000000">
            <w:r>
              <w:rPr>
                <w:sz w:val="18"/>
              </w:rPr>
              <w:t>0 / 1</w:t>
            </w:r>
          </w:p>
        </w:tc>
        <w:tc>
          <w:tcPr>
            <w:tcW w:w="1134" w:type="dxa"/>
          </w:tcPr>
          <w:p w14:paraId="46A3C87D" w14:textId="77777777" w:rsidR="00853117" w:rsidRDefault="00853117"/>
        </w:tc>
        <w:tc>
          <w:tcPr>
            <w:tcW w:w="1134" w:type="dxa"/>
          </w:tcPr>
          <w:p w14:paraId="144F3024" w14:textId="77777777" w:rsidR="00853117" w:rsidRDefault="00853117"/>
        </w:tc>
        <w:tc>
          <w:tcPr>
            <w:tcW w:w="3969" w:type="dxa"/>
          </w:tcPr>
          <w:p w14:paraId="3CF6888E" w14:textId="77777777" w:rsidR="00853117" w:rsidRDefault="00853117"/>
        </w:tc>
      </w:tr>
      <w:tr w:rsidR="00853117" w14:paraId="734D330D" w14:textId="77777777">
        <w:tc>
          <w:tcPr>
            <w:tcW w:w="1984" w:type="dxa"/>
          </w:tcPr>
          <w:p w14:paraId="5E289A5D" w14:textId="77777777" w:rsidR="00853117" w:rsidRDefault="00000000">
            <w:r>
              <w:rPr>
                <w:sz w:val="18"/>
              </w:rPr>
              <w:t>D5. Post-acute follow-up</w:t>
            </w:r>
          </w:p>
        </w:tc>
        <w:tc>
          <w:tcPr>
            <w:tcW w:w="1701" w:type="dxa"/>
          </w:tcPr>
          <w:p w14:paraId="56B6D65F" w14:textId="77777777" w:rsidR="00853117" w:rsidRDefault="00000000">
            <w:r>
              <w:rPr>
                <w:sz w:val="18"/>
              </w:rPr>
              <w:t>0 / 1</w:t>
            </w:r>
          </w:p>
        </w:tc>
        <w:tc>
          <w:tcPr>
            <w:tcW w:w="1134" w:type="dxa"/>
          </w:tcPr>
          <w:p w14:paraId="3F4AECA1" w14:textId="77777777" w:rsidR="00853117" w:rsidRDefault="00853117"/>
        </w:tc>
        <w:tc>
          <w:tcPr>
            <w:tcW w:w="1134" w:type="dxa"/>
          </w:tcPr>
          <w:p w14:paraId="3864A877" w14:textId="77777777" w:rsidR="00853117" w:rsidRDefault="00853117"/>
        </w:tc>
        <w:tc>
          <w:tcPr>
            <w:tcW w:w="3969" w:type="dxa"/>
          </w:tcPr>
          <w:p w14:paraId="089FBE1E" w14:textId="77777777" w:rsidR="00853117" w:rsidRDefault="00853117"/>
        </w:tc>
      </w:tr>
      <w:tr w:rsidR="00853117" w14:paraId="5D3D25F7" w14:textId="77777777">
        <w:tc>
          <w:tcPr>
            <w:tcW w:w="1984" w:type="dxa"/>
          </w:tcPr>
          <w:p w14:paraId="73AC75BA" w14:textId="77777777" w:rsidR="00853117" w:rsidRDefault="00000000">
            <w:r>
              <w:rPr>
                <w:sz w:val="18"/>
              </w:rPr>
              <w:t>D6. Circadian coverage</w:t>
            </w:r>
          </w:p>
        </w:tc>
        <w:tc>
          <w:tcPr>
            <w:tcW w:w="1701" w:type="dxa"/>
          </w:tcPr>
          <w:p w14:paraId="3A2D5216" w14:textId="77777777" w:rsidR="00853117" w:rsidRDefault="00000000">
            <w:r>
              <w:rPr>
                <w:sz w:val="18"/>
              </w:rPr>
              <w:t>0 / 1</w:t>
            </w:r>
          </w:p>
        </w:tc>
        <w:tc>
          <w:tcPr>
            <w:tcW w:w="1134" w:type="dxa"/>
          </w:tcPr>
          <w:p w14:paraId="77B2F705" w14:textId="77777777" w:rsidR="00853117" w:rsidRDefault="00853117"/>
        </w:tc>
        <w:tc>
          <w:tcPr>
            <w:tcW w:w="1134" w:type="dxa"/>
          </w:tcPr>
          <w:p w14:paraId="27BB83A3" w14:textId="77777777" w:rsidR="00853117" w:rsidRDefault="00853117"/>
        </w:tc>
        <w:tc>
          <w:tcPr>
            <w:tcW w:w="3969" w:type="dxa"/>
          </w:tcPr>
          <w:p w14:paraId="5FB5D1C4" w14:textId="77777777" w:rsidR="00853117" w:rsidRDefault="00853117"/>
        </w:tc>
      </w:tr>
    </w:tbl>
    <w:p w14:paraId="0DE665CD" w14:textId="77777777" w:rsidR="00853117" w:rsidRDefault="00000000">
      <w:r>
        <w:t>D raw total: _____ / 11</w:t>
      </w:r>
    </w:p>
    <w:p w14:paraId="5ADC209E" w14:textId="77777777" w:rsidR="00853117" w:rsidRDefault="00853117"/>
    <w:p w14:paraId="49DC419D" w14:textId="77777777" w:rsidR="00853117" w:rsidRDefault="00000000">
      <w:r>
        <w:rPr>
          <w:b/>
        </w:rPr>
        <w:t>ASSAY 3</w:t>
      </w:r>
    </w:p>
    <w:p w14:paraId="21CDF350" w14:textId="77777777" w:rsidR="00853117" w:rsidRDefault="00000000">
      <w:r>
        <w:rPr>
          <w:b/>
        </w:rPr>
        <w:t xml:space="preserve">Assay name: </w:t>
      </w:r>
      <w:r>
        <w:t>________________________________________</w:t>
      </w:r>
    </w:p>
    <w:p w14:paraId="74FBFE47" w14:textId="77777777" w:rsidR="00853117" w:rsidRDefault="00000000">
      <w:r>
        <w:rPr>
          <w:b/>
        </w:rPr>
        <w:t xml:space="preserve">Brief description: </w:t>
      </w:r>
      <w:r>
        <w:t>____________________________________________________________</w:t>
      </w:r>
    </w:p>
    <w:p w14:paraId="0256EF2B" w14:textId="77777777" w:rsidR="00853117" w:rsidRDefault="00000000">
      <w:r>
        <w:rPr>
          <w:b/>
        </w:rPr>
        <w:t>Experimental conditions</w:t>
      </w:r>
    </w:p>
    <w:tbl>
      <w:tblPr>
        <w:tblStyle w:val="TableGrid"/>
        <w:tblW w:w="0" w:type="auto"/>
        <w:tblLook w:val="04A0" w:firstRow="1" w:lastRow="0" w:firstColumn="1" w:lastColumn="0" w:noHBand="0" w:noVBand="1"/>
      </w:tblPr>
      <w:tblGrid>
        <w:gridCol w:w="1879"/>
        <w:gridCol w:w="2306"/>
        <w:gridCol w:w="919"/>
        <w:gridCol w:w="1114"/>
        <w:gridCol w:w="2638"/>
      </w:tblGrid>
      <w:tr w:rsidR="00853117" w14:paraId="6B08EAFF" w14:textId="77777777">
        <w:tc>
          <w:tcPr>
            <w:tcW w:w="1984" w:type="dxa"/>
          </w:tcPr>
          <w:p w14:paraId="5C220462" w14:textId="77777777" w:rsidR="00853117" w:rsidRDefault="00000000">
            <w:r>
              <w:rPr>
                <w:b/>
                <w:sz w:val="18"/>
              </w:rPr>
              <w:t>Item</w:t>
            </w:r>
          </w:p>
        </w:tc>
        <w:tc>
          <w:tcPr>
            <w:tcW w:w="2551" w:type="dxa"/>
          </w:tcPr>
          <w:p w14:paraId="200F138D" w14:textId="77777777" w:rsidR="00853117" w:rsidRDefault="00000000">
            <w:r>
              <w:rPr>
                <w:b/>
                <w:sz w:val="18"/>
              </w:rPr>
              <w:t>Values</w:t>
            </w:r>
          </w:p>
        </w:tc>
        <w:tc>
          <w:tcPr>
            <w:tcW w:w="1020" w:type="dxa"/>
          </w:tcPr>
          <w:p w14:paraId="7D6DBA92" w14:textId="77777777" w:rsidR="00853117" w:rsidRDefault="00000000">
            <w:r>
              <w:rPr>
                <w:b/>
                <w:sz w:val="18"/>
              </w:rPr>
              <w:t>Your value</w:t>
            </w:r>
          </w:p>
        </w:tc>
        <w:tc>
          <w:tcPr>
            <w:tcW w:w="1134" w:type="dxa"/>
          </w:tcPr>
          <w:p w14:paraId="759B75A3" w14:textId="77777777" w:rsidR="00853117" w:rsidRDefault="00000000">
            <w:r>
              <w:rPr>
                <w:b/>
                <w:sz w:val="18"/>
              </w:rPr>
              <w:t>Confidence (H/L)</w:t>
            </w:r>
          </w:p>
        </w:tc>
        <w:tc>
          <w:tcPr>
            <w:tcW w:w="3231" w:type="dxa"/>
          </w:tcPr>
          <w:p w14:paraId="67FCDF21" w14:textId="77777777" w:rsidR="00853117" w:rsidRDefault="00000000">
            <w:r>
              <w:rPr>
                <w:b/>
                <w:sz w:val="18"/>
              </w:rPr>
              <w:t>Evidence</w:t>
            </w:r>
          </w:p>
        </w:tc>
      </w:tr>
      <w:tr w:rsidR="00853117" w14:paraId="7F9B63C2" w14:textId="77777777">
        <w:tc>
          <w:tcPr>
            <w:tcW w:w="1984" w:type="dxa"/>
          </w:tcPr>
          <w:p w14:paraId="502C3C0F" w14:textId="77777777" w:rsidR="00853117" w:rsidRDefault="00000000">
            <w:r>
              <w:rPr>
                <w:sz w:val="18"/>
              </w:rPr>
              <w:t>C1. application_type</w:t>
            </w:r>
          </w:p>
        </w:tc>
        <w:tc>
          <w:tcPr>
            <w:tcW w:w="2551" w:type="dxa"/>
          </w:tcPr>
          <w:p w14:paraId="4C08FC5E" w14:textId="77777777" w:rsidR="00853117" w:rsidRDefault="00000000">
            <w:r>
              <w:rPr>
                <w:sz w:val="18"/>
              </w:rPr>
              <w:t>i.p. / i.v. / i.c.v. / s.c. / p.o. / i.n. / i.m. / multiple / other / not_reported</w:t>
            </w:r>
          </w:p>
        </w:tc>
        <w:tc>
          <w:tcPr>
            <w:tcW w:w="1020" w:type="dxa"/>
          </w:tcPr>
          <w:p w14:paraId="0FC671BA" w14:textId="77777777" w:rsidR="00853117" w:rsidRDefault="00853117"/>
        </w:tc>
        <w:tc>
          <w:tcPr>
            <w:tcW w:w="1134" w:type="dxa"/>
          </w:tcPr>
          <w:p w14:paraId="4B059C4D" w14:textId="77777777" w:rsidR="00853117" w:rsidRDefault="00853117"/>
        </w:tc>
        <w:tc>
          <w:tcPr>
            <w:tcW w:w="3231" w:type="dxa"/>
          </w:tcPr>
          <w:p w14:paraId="314A0480" w14:textId="77777777" w:rsidR="00853117" w:rsidRDefault="00853117"/>
        </w:tc>
      </w:tr>
      <w:tr w:rsidR="00853117" w14:paraId="1B742C9A" w14:textId="77777777">
        <w:tc>
          <w:tcPr>
            <w:tcW w:w="1984" w:type="dxa"/>
          </w:tcPr>
          <w:p w14:paraId="074F11B3" w14:textId="77777777" w:rsidR="00853117" w:rsidRDefault="00000000">
            <w:r>
              <w:rPr>
                <w:sz w:val="18"/>
              </w:rPr>
              <w:t>C2. setup_habituation</w:t>
            </w:r>
          </w:p>
        </w:tc>
        <w:tc>
          <w:tcPr>
            <w:tcW w:w="2551" w:type="dxa"/>
          </w:tcPr>
          <w:p w14:paraId="7F66BC31" w14:textId="77777777" w:rsidR="00853117" w:rsidRDefault="00000000">
            <w:r>
              <w:rPr>
                <w:sz w:val="18"/>
              </w:rPr>
              <w:t>yes / no / not_reported</w:t>
            </w:r>
          </w:p>
        </w:tc>
        <w:tc>
          <w:tcPr>
            <w:tcW w:w="1020" w:type="dxa"/>
          </w:tcPr>
          <w:p w14:paraId="234E9E89" w14:textId="77777777" w:rsidR="00853117" w:rsidRDefault="00853117"/>
        </w:tc>
        <w:tc>
          <w:tcPr>
            <w:tcW w:w="1134" w:type="dxa"/>
          </w:tcPr>
          <w:p w14:paraId="1A24B5A1" w14:textId="77777777" w:rsidR="00853117" w:rsidRDefault="00853117"/>
        </w:tc>
        <w:tc>
          <w:tcPr>
            <w:tcW w:w="3231" w:type="dxa"/>
          </w:tcPr>
          <w:p w14:paraId="0D589C63" w14:textId="77777777" w:rsidR="00853117" w:rsidRDefault="00853117"/>
        </w:tc>
      </w:tr>
      <w:tr w:rsidR="00853117" w14:paraId="364C31B5" w14:textId="77777777">
        <w:tc>
          <w:tcPr>
            <w:tcW w:w="1984" w:type="dxa"/>
          </w:tcPr>
          <w:p w14:paraId="52DFD0FB" w14:textId="77777777" w:rsidR="00853117" w:rsidRDefault="00000000">
            <w:r>
              <w:rPr>
                <w:sz w:val="18"/>
              </w:rPr>
              <w:t>C3. setup_restrain</w:t>
            </w:r>
          </w:p>
        </w:tc>
        <w:tc>
          <w:tcPr>
            <w:tcW w:w="2551" w:type="dxa"/>
          </w:tcPr>
          <w:p w14:paraId="6F61207F" w14:textId="77777777" w:rsidR="00853117" w:rsidRDefault="00000000">
            <w:r>
              <w:rPr>
                <w:sz w:val="18"/>
              </w:rPr>
              <w:t>yes / no / not_reported</w:t>
            </w:r>
          </w:p>
        </w:tc>
        <w:tc>
          <w:tcPr>
            <w:tcW w:w="1020" w:type="dxa"/>
          </w:tcPr>
          <w:p w14:paraId="7C2896E1" w14:textId="77777777" w:rsidR="00853117" w:rsidRDefault="00853117"/>
        </w:tc>
        <w:tc>
          <w:tcPr>
            <w:tcW w:w="1134" w:type="dxa"/>
          </w:tcPr>
          <w:p w14:paraId="3C312190" w14:textId="77777777" w:rsidR="00853117" w:rsidRDefault="00853117"/>
        </w:tc>
        <w:tc>
          <w:tcPr>
            <w:tcW w:w="3231" w:type="dxa"/>
          </w:tcPr>
          <w:p w14:paraId="43E15379" w14:textId="77777777" w:rsidR="00853117" w:rsidRDefault="00853117"/>
        </w:tc>
      </w:tr>
      <w:tr w:rsidR="00853117" w14:paraId="26A58CE8" w14:textId="77777777">
        <w:tc>
          <w:tcPr>
            <w:tcW w:w="1984" w:type="dxa"/>
          </w:tcPr>
          <w:p w14:paraId="241BC40C" w14:textId="77777777" w:rsidR="00853117" w:rsidRDefault="00000000">
            <w:r>
              <w:rPr>
                <w:sz w:val="18"/>
              </w:rPr>
              <w:t>C4. food_restriction</w:t>
            </w:r>
          </w:p>
        </w:tc>
        <w:tc>
          <w:tcPr>
            <w:tcW w:w="2551" w:type="dxa"/>
          </w:tcPr>
          <w:p w14:paraId="583CCB49" w14:textId="77777777" w:rsidR="00853117" w:rsidRDefault="00000000">
            <w:r>
              <w:rPr>
                <w:sz w:val="18"/>
              </w:rPr>
              <w:t>no / before / during / not_reported</w:t>
            </w:r>
          </w:p>
        </w:tc>
        <w:tc>
          <w:tcPr>
            <w:tcW w:w="1020" w:type="dxa"/>
          </w:tcPr>
          <w:p w14:paraId="2F4FA1F0" w14:textId="77777777" w:rsidR="00853117" w:rsidRDefault="00853117"/>
        </w:tc>
        <w:tc>
          <w:tcPr>
            <w:tcW w:w="1134" w:type="dxa"/>
          </w:tcPr>
          <w:p w14:paraId="1D0435AD" w14:textId="77777777" w:rsidR="00853117" w:rsidRDefault="00853117"/>
        </w:tc>
        <w:tc>
          <w:tcPr>
            <w:tcW w:w="3231" w:type="dxa"/>
          </w:tcPr>
          <w:p w14:paraId="458BFE3F" w14:textId="77777777" w:rsidR="00853117" w:rsidRDefault="00853117"/>
        </w:tc>
      </w:tr>
      <w:tr w:rsidR="00853117" w14:paraId="5B150288" w14:textId="77777777">
        <w:tc>
          <w:tcPr>
            <w:tcW w:w="1984" w:type="dxa"/>
          </w:tcPr>
          <w:p w14:paraId="381B67D7" w14:textId="77777777" w:rsidR="00853117" w:rsidRDefault="00000000">
            <w:r>
              <w:rPr>
                <w:sz w:val="18"/>
              </w:rPr>
              <w:t>C5. water_restriction</w:t>
            </w:r>
          </w:p>
        </w:tc>
        <w:tc>
          <w:tcPr>
            <w:tcW w:w="2551" w:type="dxa"/>
          </w:tcPr>
          <w:p w14:paraId="0E6B687E" w14:textId="77777777" w:rsidR="00853117" w:rsidRDefault="00000000">
            <w:r>
              <w:rPr>
                <w:sz w:val="18"/>
              </w:rPr>
              <w:t>no / before / during / not_reported</w:t>
            </w:r>
          </w:p>
        </w:tc>
        <w:tc>
          <w:tcPr>
            <w:tcW w:w="1020" w:type="dxa"/>
          </w:tcPr>
          <w:p w14:paraId="499464E4" w14:textId="77777777" w:rsidR="00853117" w:rsidRDefault="00853117"/>
        </w:tc>
        <w:tc>
          <w:tcPr>
            <w:tcW w:w="1134" w:type="dxa"/>
          </w:tcPr>
          <w:p w14:paraId="5CEF64BB" w14:textId="77777777" w:rsidR="00853117" w:rsidRDefault="00853117"/>
        </w:tc>
        <w:tc>
          <w:tcPr>
            <w:tcW w:w="3231" w:type="dxa"/>
          </w:tcPr>
          <w:p w14:paraId="66F834F8" w14:textId="77777777" w:rsidR="00853117" w:rsidRDefault="00853117"/>
        </w:tc>
      </w:tr>
      <w:tr w:rsidR="00853117" w14:paraId="2E41557E" w14:textId="77777777">
        <w:tc>
          <w:tcPr>
            <w:tcW w:w="1984" w:type="dxa"/>
          </w:tcPr>
          <w:p w14:paraId="500EFF96" w14:textId="77777777" w:rsidR="00853117" w:rsidRDefault="00000000">
            <w:r>
              <w:rPr>
                <w:sz w:val="18"/>
              </w:rPr>
              <w:t>C6. time_to_assay</w:t>
            </w:r>
          </w:p>
        </w:tc>
        <w:tc>
          <w:tcPr>
            <w:tcW w:w="2551" w:type="dxa"/>
          </w:tcPr>
          <w:p w14:paraId="6A6FF1B6" w14:textId="77777777" w:rsidR="00853117" w:rsidRDefault="00000000">
            <w:r>
              <w:rPr>
                <w:sz w:val="18"/>
              </w:rPr>
              <w:t>acute_0to2h / early_2to24h / short_term_1to7d / long_term_over7d / multiple / not_reported</w:t>
            </w:r>
          </w:p>
        </w:tc>
        <w:tc>
          <w:tcPr>
            <w:tcW w:w="1020" w:type="dxa"/>
          </w:tcPr>
          <w:p w14:paraId="6398B340" w14:textId="77777777" w:rsidR="00853117" w:rsidRDefault="00853117"/>
        </w:tc>
        <w:tc>
          <w:tcPr>
            <w:tcW w:w="1134" w:type="dxa"/>
          </w:tcPr>
          <w:p w14:paraId="742179CF" w14:textId="77777777" w:rsidR="00853117" w:rsidRDefault="00853117"/>
        </w:tc>
        <w:tc>
          <w:tcPr>
            <w:tcW w:w="3231" w:type="dxa"/>
          </w:tcPr>
          <w:p w14:paraId="434AF90E" w14:textId="77777777" w:rsidR="00853117" w:rsidRDefault="00853117"/>
        </w:tc>
      </w:tr>
    </w:tbl>
    <w:p w14:paraId="1B79A096" w14:textId="77777777" w:rsidR="00853117" w:rsidRDefault="00000000">
      <w:r>
        <w:rPr>
          <w:b/>
        </w:rPr>
        <w:t>Behavioural complexity</w:t>
      </w:r>
    </w:p>
    <w:tbl>
      <w:tblPr>
        <w:tblStyle w:val="TableGrid"/>
        <w:tblW w:w="0" w:type="auto"/>
        <w:tblLook w:val="04A0" w:firstRow="1" w:lastRow="0" w:firstColumn="1" w:lastColumn="0" w:noHBand="0" w:noVBand="1"/>
      </w:tblPr>
      <w:tblGrid>
        <w:gridCol w:w="1819"/>
        <w:gridCol w:w="1507"/>
        <w:gridCol w:w="1053"/>
        <w:gridCol w:w="1119"/>
        <w:gridCol w:w="3358"/>
      </w:tblGrid>
      <w:tr w:rsidR="00853117" w14:paraId="0D162CBC" w14:textId="77777777">
        <w:tc>
          <w:tcPr>
            <w:tcW w:w="1984" w:type="dxa"/>
          </w:tcPr>
          <w:p w14:paraId="24125DDB" w14:textId="77777777" w:rsidR="00853117" w:rsidRDefault="00000000">
            <w:r>
              <w:rPr>
                <w:b/>
                <w:sz w:val="18"/>
              </w:rPr>
              <w:t>Item</w:t>
            </w:r>
          </w:p>
        </w:tc>
        <w:tc>
          <w:tcPr>
            <w:tcW w:w="1701" w:type="dxa"/>
          </w:tcPr>
          <w:p w14:paraId="6FA75959" w14:textId="77777777" w:rsidR="00853117" w:rsidRDefault="00000000">
            <w:r>
              <w:rPr>
                <w:b/>
                <w:sz w:val="18"/>
              </w:rPr>
              <w:t>Score (circle)</w:t>
            </w:r>
          </w:p>
        </w:tc>
        <w:tc>
          <w:tcPr>
            <w:tcW w:w="1134" w:type="dxa"/>
          </w:tcPr>
          <w:p w14:paraId="021B8D6B" w14:textId="77777777" w:rsidR="00853117" w:rsidRDefault="00000000">
            <w:r>
              <w:rPr>
                <w:b/>
                <w:sz w:val="18"/>
              </w:rPr>
              <w:t>Score (write)</w:t>
            </w:r>
          </w:p>
        </w:tc>
        <w:tc>
          <w:tcPr>
            <w:tcW w:w="1134" w:type="dxa"/>
          </w:tcPr>
          <w:p w14:paraId="760CEC81" w14:textId="77777777" w:rsidR="00853117" w:rsidRDefault="00000000">
            <w:r>
              <w:rPr>
                <w:b/>
                <w:sz w:val="18"/>
              </w:rPr>
              <w:t>Confidence (H/L)</w:t>
            </w:r>
          </w:p>
        </w:tc>
        <w:tc>
          <w:tcPr>
            <w:tcW w:w="3969" w:type="dxa"/>
          </w:tcPr>
          <w:p w14:paraId="68D9F844" w14:textId="77777777" w:rsidR="00853117" w:rsidRDefault="00000000">
            <w:r>
              <w:rPr>
                <w:b/>
                <w:sz w:val="18"/>
              </w:rPr>
              <w:t>Evidence</w:t>
            </w:r>
          </w:p>
        </w:tc>
      </w:tr>
      <w:tr w:rsidR="00853117" w14:paraId="084A6CD4" w14:textId="77777777">
        <w:tc>
          <w:tcPr>
            <w:tcW w:w="1984" w:type="dxa"/>
          </w:tcPr>
          <w:p w14:paraId="26BEEE95" w14:textId="77777777" w:rsidR="00853117" w:rsidRDefault="00000000">
            <w:r>
              <w:rPr>
                <w:sz w:val="18"/>
              </w:rPr>
              <w:t>B1. Number of measures</w:t>
            </w:r>
          </w:p>
        </w:tc>
        <w:tc>
          <w:tcPr>
            <w:tcW w:w="1701" w:type="dxa"/>
          </w:tcPr>
          <w:p w14:paraId="05D38C25" w14:textId="77777777" w:rsidR="00853117" w:rsidRDefault="00000000">
            <w:r>
              <w:rPr>
                <w:sz w:val="18"/>
              </w:rPr>
              <w:t>0 / 1 / 2 / 3</w:t>
            </w:r>
          </w:p>
        </w:tc>
        <w:tc>
          <w:tcPr>
            <w:tcW w:w="1134" w:type="dxa"/>
          </w:tcPr>
          <w:p w14:paraId="1FB41BE5" w14:textId="77777777" w:rsidR="00853117" w:rsidRDefault="00853117"/>
        </w:tc>
        <w:tc>
          <w:tcPr>
            <w:tcW w:w="1134" w:type="dxa"/>
          </w:tcPr>
          <w:p w14:paraId="5B9ED95C" w14:textId="77777777" w:rsidR="00853117" w:rsidRDefault="00853117"/>
        </w:tc>
        <w:tc>
          <w:tcPr>
            <w:tcW w:w="3969" w:type="dxa"/>
          </w:tcPr>
          <w:p w14:paraId="78058EF6" w14:textId="77777777" w:rsidR="00853117" w:rsidRDefault="00853117"/>
        </w:tc>
      </w:tr>
      <w:tr w:rsidR="00853117" w14:paraId="5EF3A695" w14:textId="77777777">
        <w:tc>
          <w:tcPr>
            <w:tcW w:w="1984" w:type="dxa"/>
          </w:tcPr>
          <w:p w14:paraId="2A3DC56D" w14:textId="77777777" w:rsidR="00853117" w:rsidRDefault="00000000">
            <w:r>
              <w:rPr>
                <w:sz w:val="18"/>
              </w:rPr>
              <w:t>B2. Temporal dynamics</w:t>
            </w:r>
          </w:p>
        </w:tc>
        <w:tc>
          <w:tcPr>
            <w:tcW w:w="1701" w:type="dxa"/>
          </w:tcPr>
          <w:p w14:paraId="1ECBBA38" w14:textId="77777777" w:rsidR="00853117" w:rsidRDefault="00000000">
            <w:r>
              <w:rPr>
                <w:sz w:val="18"/>
              </w:rPr>
              <w:t>0 / 1</w:t>
            </w:r>
          </w:p>
        </w:tc>
        <w:tc>
          <w:tcPr>
            <w:tcW w:w="1134" w:type="dxa"/>
          </w:tcPr>
          <w:p w14:paraId="08B3C519" w14:textId="77777777" w:rsidR="00853117" w:rsidRDefault="00853117"/>
        </w:tc>
        <w:tc>
          <w:tcPr>
            <w:tcW w:w="1134" w:type="dxa"/>
          </w:tcPr>
          <w:p w14:paraId="739CFFE2" w14:textId="77777777" w:rsidR="00853117" w:rsidRDefault="00853117"/>
        </w:tc>
        <w:tc>
          <w:tcPr>
            <w:tcW w:w="3969" w:type="dxa"/>
          </w:tcPr>
          <w:p w14:paraId="69117CF5" w14:textId="77777777" w:rsidR="00853117" w:rsidRDefault="00853117"/>
        </w:tc>
      </w:tr>
      <w:tr w:rsidR="00853117" w14:paraId="5A5B4133" w14:textId="77777777">
        <w:tc>
          <w:tcPr>
            <w:tcW w:w="1984" w:type="dxa"/>
          </w:tcPr>
          <w:p w14:paraId="444A8B54" w14:textId="77777777" w:rsidR="00853117" w:rsidRDefault="00000000">
            <w:r>
              <w:rPr>
                <w:sz w:val="18"/>
              </w:rPr>
              <w:t>B3. Sequential structure</w:t>
            </w:r>
          </w:p>
        </w:tc>
        <w:tc>
          <w:tcPr>
            <w:tcW w:w="1701" w:type="dxa"/>
          </w:tcPr>
          <w:p w14:paraId="7ACFF040" w14:textId="77777777" w:rsidR="00853117" w:rsidRDefault="00000000">
            <w:r>
              <w:rPr>
                <w:sz w:val="18"/>
              </w:rPr>
              <w:t>0 / 1</w:t>
            </w:r>
          </w:p>
        </w:tc>
        <w:tc>
          <w:tcPr>
            <w:tcW w:w="1134" w:type="dxa"/>
          </w:tcPr>
          <w:p w14:paraId="1640C62E" w14:textId="77777777" w:rsidR="00853117" w:rsidRDefault="00853117"/>
        </w:tc>
        <w:tc>
          <w:tcPr>
            <w:tcW w:w="1134" w:type="dxa"/>
          </w:tcPr>
          <w:p w14:paraId="4DFFA129" w14:textId="77777777" w:rsidR="00853117" w:rsidRDefault="00853117"/>
        </w:tc>
        <w:tc>
          <w:tcPr>
            <w:tcW w:w="3969" w:type="dxa"/>
          </w:tcPr>
          <w:p w14:paraId="62D6828D" w14:textId="77777777" w:rsidR="00853117" w:rsidRDefault="00853117"/>
        </w:tc>
      </w:tr>
      <w:tr w:rsidR="00853117" w14:paraId="519BDFD9" w14:textId="77777777">
        <w:tc>
          <w:tcPr>
            <w:tcW w:w="1984" w:type="dxa"/>
          </w:tcPr>
          <w:p w14:paraId="79E12388" w14:textId="77777777" w:rsidR="00853117" w:rsidRDefault="00000000">
            <w:r>
              <w:rPr>
                <w:sz w:val="18"/>
              </w:rPr>
              <w:t>B4. Ethological behaviours</w:t>
            </w:r>
          </w:p>
        </w:tc>
        <w:tc>
          <w:tcPr>
            <w:tcW w:w="1701" w:type="dxa"/>
          </w:tcPr>
          <w:p w14:paraId="4D1D08B9" w14:textId="77777777" w:rsidR="00853117" w:rsidRDefault="00000000">
            <w:r>
              <w:rPr>
                <w:sz w:val="18"/>
              </w:rPr>
              <w:t>0 / 1</w:t>
            </w:r>
          </w:p>
        </w:tc>
        <w:tc>
          <w:tcPr>
            <w:tcW w:w="1134" w:type="dxa"/>
          </w:tcPr>
          <w:p w14:paraId="6DE485D5" w14:textId="77777777" w:rsidR="00853117" w:rsidRDefault="00853117"/>
        </w:tc>
        <w:tc>
          <w:tcPr>
            <w:tcW w:w="1134" w:type="dxa"/>
          </w:tcPr>
          <w:p w14:paraId="72EF3A68" w14:textId="77777777" w:rsidR="00853117" w:rsidRDefault="00853117"/>
        </w:tc>
        <w:tc>
          <w:tcPr>
            <w:tcW w:w="3969" w:type="dxa"/>
          </w:tcPr>
          <w:p w14:paraId="5EA095B3" w14:textId="77777777" w:rsidR="00853117" w:rsidRDefault="00853117"/>
        </w:tc>
      </w:tr>
      <w:tr w:rsidR="00853117" w14:paraId="7B18A7FE" w14:textId="77777777">
        <w:tc>
          <w:tcPr>
            <w:tcW w:w="1984" w:type="dxa"/>
          </w:tcPr>
          <w:p w14:paraId="63E77048" w14:textId="77777777" w:rsidR="00853117" w:rsidRDefault="00000000">
            <w:r>
              <w:rPr>
                <w:sz w:val="18"/>
              </w:rPr>
              <w:t>B5. Social component</w:t>
            </w:r>
          </w:p>
        </w:tc>
        <w:tc>
          <w:tcPr>
            <w:tcW w:w="1701" w:type="dxa"/>
          </w:tcPr>
          <w:p w14:paraId="40CB5BF0" w14:textId="77777777" w:rsidR="00853117" w:rsidRDefault="00000000">
            <w:r>
              <w:rPr>
                <w:sz w:val="18"/>
              </w:rPr>
              <w:t>0 / 1 / 2 / 3</w:t>
            </w:r>
          </w:p>
        </w:tc>
        <w:tc>
          <w:tcPr>
            <w:tcW w:w="1134" w:type="dxa"/>
          </w:tcPr>
          <w:p w14:paraId="5492E199" w14:textId="77777777" w:rsidR="00853117" w:rsidRDefault="00853117"/>
        </w:tc>
        <w:tc>
          <w:tcPr>
            <w:tcW w:w="1134" w:type="dxa"/>
          </w:tcPr>
          <w:p w14:paraId="21E59B80" w14:textId="77777777" w:rsidR="00853117" w:rsidRDefault="00853117"/>
        </w:tc>
        <w:tc>
          <w:tcPr>
            <w:tcW w:w="3969" w:type="dxa"/>
          </w:tcPr>
          <w:p w14:paraId="008B4D14" w14:textId="77777777" w:rsidR="00853117" w:rsidRDefault="00853117"/>
        </w:tc>
      </w:tr>
      <w:tr w:rsidR="00853117" w14:paraId="57EEFD67" w14:textId="77777777">
        <w:tc>
          <w:tcPr>
            <w:tcW w:w="1984" w:type="dxa"/>
          </w:tcPr>
          <w:p w14:paraId="7BF1B029" w14:textId="77777777" w:rsidR="00853117" w:rsidRDefault="00000000">
            <w:r>
              <w:rPr>
                <w:sz w:val="18"/>
              </w:rPr>
              <w:t>B6. Cognitive component</w:t>
            </w:r>
          </w:p>
        </w:tc>
        <w:tc>
          <w:tcPr>
            <w:tcW w:w="1701" w:type="dxa"/>
          </w:tcPr>
          <w:p w14:paraId="02000810" w14:textId="77777777" w:rsidR="00853117" w:rsidRDefault="00000000">
            <w:r>
              <w:rPr>
                <w:sz w:val="18"/>
              </w:rPr>
              <w:t>0 / 1</w:t>
            </w:r>
          </w:p>
        </w:tc>
        <w:tc>
          <w:tcPr>
            <w:tcW w:w="1134" w:type="dxa"/>
          </w:tcPr>
          <w:p w14:paraId="56420855" w14:textId="77777777" w:rsidR="00853117" w:rsidRDefault="00853117"/>
        </w:tc>
        <w:tc>
          <w:tcPr>
            <w:tcW w:w="1134" w:type="dxa"/>
          </w:tcPr>
          <w:p w14:paraId="3E467967" w14:textId="77777777" w:rsidR="00853117" w:rsidRDefault="00853117"/>
        </w:tc>
        <w:tc>
          <w:tcPr>
            <w:tcW w:w="3969" w:type="dxa"/>
          </w:tcPr>
          <w:p w14:paraId="30AC2AB4" w14:textId="77777777" w:rsidR="00853117" w:rsidRDefault="00853117"/>
        </w:tc>
      </w:tr>
      <w:tr w:rsidR="00853117" w14:paraId="2B4C6565" w14:textId="77777777">
        <w:tc>
          <w:tcPr>
            <w:tcW w:w="1984" w:type="dxa"/>
          </w:tcPr>
          <w:p w14:paraId="067C333C" w14:textId="77777777" w:rsidR="00853117" w:rsidRDefault="00000000">
            <w:r>
              <w:rPr>
                <w:sz w:val="18"/>
              </w:rPr>
              <w:t>B7. Automated classification</w:t>
            </w:r>
          </w:p>
        </w:tc>
        <w:tc>
          <w:tcPr>
            <w:tcW w:w="1701" w:type="dxa"/>
          </w:tcPr>
          <w:p w14:paraId="65C63DF7" w14:textId="77777777" w:rsidR="00853117" w:rsidRDefault="00000000">
            <w:r>
              <w:rPr>
                <w:sz w:val="18"/>
              </w:rPr>
              <w:t>0 / 1</w:t>
            </w:r>
          </w:p>
        </w:tc>
        <w:tc>
          <w:tcPr>
            <w:tcW w:w="1134" w:type="dxa"/>
          </w:tcPr>
          <w:p w14:paraId="01441D47" w14:textId="77777777" w:rsidR="00853117" w:rsidRDefault="00853117"/>
        </w:tc>
        <w:tc>
          <w:tcPr>
            <w:tcW w:w="1134" w:type="dxa"/>
          </w:tcPr>
          <w:p w14:paraId="2D23D987" w14:textId="77777777" w:rsidR="00853117" w:rsidRDefault="00853117"/>
        </w:tc>
        <w:tc>
          <w:tcPr>
            <w:tcW w:w="3969" w:type="dxa"/>
          </w:tcPr>
          <w:p w14:paraId="535CD461" w14:textId="77777777" w:rsidR="00853117" w:rsidRDefault="00853117"/>
        </w:tc>
      </w:tr>
      <w:tr w:rsidR="00853117" w14:paraId="4A50770C" w14:textId="77777777">
        <w:tc>
          <w:tcPr>
            <w:tcW w:w="1984" w:type="dxa"/>
          </w:tcPr>
          <w:p w14:paraId="2CDA8EE3" w14:textId="77777777" w:rsidR="00853117" w:rsidRDefault="00000000">
            <w:r>
              <w:rPr>
                <w:sz w:val="18"/>
              </w:rPr>
              <w:t>B8. Multivariate analysis</w:t>
            </w:r>
          </w:p>
        </w:tc>
        <w:tc>
          <w:tcPr>
            <w:tcW w:w="1701" w:type="dxa"/>
          </w:tcPr>
          <w:p w14:paraId="57A860F9" w14:textId="77777777" w:rsidR="00853117" w:rsidRDefault="00000000">
            <w:r>
              <w:rPr>
                <w:sz w:val="18"/>
              </w:rPr>
              <w:t>0 / 1</w:t>
            </w:r>
          </w:p>
        </w:tc>
        <w:tc>
          <w:tcPr>
            <w:tcW w:w="1134" w:type="dxa"/>
          </w:tcPr>
          <w:p w14:paraId="719D075F" w14:textId="77777777" w:rsidR="00853117" w:rsidRDefault="00853117"/>
        </w:tc>
        <w:tc>
          <w:tcPr>
            <w:tcW w:w="1134" w:type="dxa"/>
          </w:tcPr>
          <w:p w14:paraId="3030BC54" w14:textId="77777777" w:rsidR="00853117" w:rsidRDefault="00853117"/>
        </w:tc>
        <w:tc>
          <w:tcPr>
            <w:tcW w:w="3969" w:type="dxa"/>
          </w:tcPr>
          <w:p w14:paraId="58B59CE2" w14:textId="77777777" w:rsidR="00853117" w:rsidRDefault="00853117"/>
        </w:tc>
      </w:tr>
    </w:tbl>
    <w:p w14:paraId="0BF3E53F" w14:textId="77777777" w:rsidR="00853117" w:rsidRDefault="00000000">
      <w:r>
        <w:lastRenderedPageBreak/>
        <w:t>B raw total: _____ / 11</w:t>
      </w:r>
    </w:p>
    <w:p w14:paraId="26AE6C38"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313EDD70" w14:textId="77777777">
        <w:tc>
          <w:tcPr>
            <w:tcW w:w="1984" w:type="dxa"/>
          </w:tcPr>
          <w:p w14:paraId="0C7A5B04" w14:textId="77777777" w:rsidR="00853117" w:rsidRDefault="00000000">
            <w:r>
              <w:rPr>
                <w:b/>
                <w:sz w:val="18"/>
              </w:rPr>
              <w:t>Item</w:t>
            </w:r>
          </w:p>
        </w:tc>
        <w:tc>
          <w:tcPr>
            <w:tcW w:w="1701" w:type="dxa"/>
          </w:tcPr>
          <w:p w14:paraId="4D02648C" w14:textId="77777777" w:rsidR="00853117" w:rsidRDefault="00000000">
            <w:r>
              <w:rPr>
                <w:b/>
                <w:sz w:val="18"/>
              </w:rPr>
              <w:t>Score (circle)</w:t>
            </w:r>
          </w:p>
        </w:tc>
        <w:tc>
          <w:tcPr>
            <w:tcW w:w="1134" w:type="dxa"/>
          </w:tcPr>
          <w:p w14:paraId="6FD81C42" w14:textId="77777777" w:rsidR="00853117" w:rsidRDefault="00000000">
            <w:r>
              <w:rPr>
                <w:b/>
                <w:sz w:val="18"/>
              </w:rPr>
              <w:t>Score (write)</w:t>
            </w:r>
          </w:p>
        </w:tc>
        <w:tc>
          <w:tcPr>
            <w:tcW w:w="1134" w:type="dxa"/>
          </w:tcPr>
          <w:p w14:paraId="50C1022B" w14:textId="77777777" w:rsidR="00853117" w:rsidRDefault="00000000">
            <w:r>
              <w:rPr>
                <w:b/>
                <w:sz w:val="18"/>
              </w:rPr>
              <w:t>Confidence (H/L)</w:t>
            </w:r>
          </w:p>
        </w:tc>
        <w:tc>
          <w:tcPr>
            <w:tcW w:w="3969" w:type="dxa"/>
          </w:tcPr>
          <w:p w14:paraId="177CFE92" w14:textId="77777777" w:rsidR="00853117" w:rsidRDefault="00000000">
            <w:r>
              <w:rPr>
                <w:b/>
                <w:sz w:val="18"/>
              </w:rPr>
              <w:t>Evidence</w:t>
            </w:r>
          </w:p>
        </w:tc>
      </w:tr>
      <w:tr w:rsidR="00853117" w14:paraId="033EE52A" w14:textId="77777777">
        <w:tc>
          <w:tcPr>
            <w:tcW w:w="1984" w:type="dxa"/>
          </w:tcPr>
          <w:p w14:paraId="53C1E695" w14:textId="77777777" w:rsidR="00853117" w:rsidRDefault="00000000">
            <w:r>
              <w:rPr>
                <w:sz w:val="18"/>
              </w:rPr>
              <w:t>E1. Environment type</w:t>
            </w:r>
          </w:p>
        </w:tc>
        <w:tc>
          <w:tcPr>
            <w:tcW w:w="1701" w:type="dxa"/>
          </w:tcPr>
          <w:p w14:paraId="50B7B440" w14:textId="77777777" w:rsidR="00853117" w:rsidRDefault="00000000">
            <w:r>
              <w:rPr>
                <w:sz w:val="18"/>
              </w:rPr>
              <w:t>0 / 1 / 2 / 3</w:t>
            </w:r>
          </w:p>
        </w:tc>
        <w:tc>
          <w:tcPr>
            <w:tcW w:w="1134" w:type="dxa"/>
          </w:tcPr>
          <w:p w14:paraId="328AD816" w14:textId="77777777" w:rsidR="00853117" w:rsidRDefault="00853117"/>
        </w:tc>
        <w:tc>
          <w:tcPr>
            <w:tcW w:w="1134" w:type="dxa"/>
          </w:tcPr>
          <w:p w14:paraId="13909FDB" w14:textId="77777777" w:rsidR="00853117" w:rsidRDefault="00853117"/>
        </w:tc>
        <w:tc>
          <w:tcPr>
            <w:tcW w:w="3969" w:type="dxa"/>
          </w:tcPr>
          <w:p w14:paraId="2E51628F" w14:textId="77777777" w:rsidR="00853117" w:rsidRDefault="00853117"/>
        </w:tc>
      </w:tr>
      <w:tr w:rsidR="00853117" w14:paraId="71872A2B" w14:textId="77777777">
        <w:tc>
          <w:tcPr>
            <w:tcW w:w="1984" w:type="dxa"/>
          </w:tcPr>
          <w:p w14:paraId="1EEA2E3D" w14:textId="77777777" w:rsidR="00853117" w:rsidRDefault="00000000">
            <w:r>
              <w:rPr>
                <w:sz w:val="18"/>
              </w:rPr>
              <w:t>E2. Shelter available</w:t>
            </w:r>
          </w:p>
        </w:tc>
        <w:tc>
          <w:tcPr>
            <w:tcW w:w="1701" w:type="dxa"/>
          </w:tcPr>
          <w:p w14:paraId="18FC938F" w14:textId="77777777" w:rsidR="00853117" w:rsidRDefault="00000000">
            <w:r>
              <w:rPr>
                <w:sz w:val="18"/>
              </w:rPr>
              <w:t>0 / 1</w:t>
            </w:r>
          </w:p>
        </w:tc>
        <w:tc>
          <w:tcPr>
            <w:tcW w:w="1134" w:type="dxa"/>
          </w:tcPr>
          <w:p w14:paraId="2CB5A4AD" w14:textId="77777777" w:rsidR="00853117" w:rsidRDefault="00853117"/>
        </w:tc>
        <w:tc>
          <w:tcPr>
            <w:tcW w:w="1134" w:type="dxa"/>
          </w:tcPr>
          <w:p w14:paraId="4F7B3E83" w14:textId="77777777" w:rsidR="00853117" w:rsidRDefault="00853117"/>
        </w:tc>
        <w:tc>
          <w:tcPr>
            <w:tcW w:w="3969" w:type="dxa"/>
          </w:tcPr>
          <w:p w14:paraId="461A143C" w14:textId="77777777" w:rsidR="00853117" w:rsidRDefault="00853117"/>
        </w:tc>
      </w:tr>
      <w:tr w:rsidR="00853117" w14:paraId="0DE1C922" w14:textId="77777777">
        <w:tc>
          <w:tcPr>
            <w:tcW w:w="1984" w:type="dxa"/>
          </w:tcPr>
          <w:p w14:paraId="6969B4CC" w14:textId="77777777" w:rsidR="00853117" w:rsidRDefault="00000000">
            <w:r>
              <w:rPr>
                <w:sz w:val="18"/>
              </w:rPr>
              <w:t>E3. Bedding present</w:t>
            </w:r>
          </w:p>
        </w:tc>
        <w:tc>
          <w:tcPr>
            <w:tcW w:w="1701" w:type="dxa"/>
          </w:tcPr>
          <w:p w14:paraId="1749D5A5" w14:textId="77777777" w:rsidR="00853117" w:rsidRDefault="00000000">
            <w:r>
              <w:rPr>
                <w:sz w:val="18"/>
              </w:rPr>
              <w:t>0 / 1</w:t>
            </w:r>
          </w:p>
        </w:tc>
        <w:tc>
          <w:tcPr>
            <w:tcW w:w="1134" w:type="dxa"/>
          </w:tcPr>
          <w:p w14:paraId="0695E520" w14:textId="77777777" w:rsidR="00853117" w:rsidRDefault="00853117"/>
        </w:tc>
        <w:tc>
          <w:tcPr>
            <w:tcW w:w="1134" w:type="dxa"/>
          </w:tcPr>
          <w:p w14:paraId="3F83A95C" w14:textId="77777777" w:rsidR="00853117" w:rsidRDefault="00853117"/>
        </w:tc>
        <w:tc>
          <w:tcPr>
            <w:tcW w:w="3969" w:type="dxa"/>
          </w:tcPr>
          <w:p w14:paraId="3904F2C2" w14:textId="77777777" w:rsidR="00853117" w:rsidRDefault="00853117"/>
        </w:tc>
      </w:tr>
      <w:tr w:rsidR="00853117" w14:paraId="4AD3AAF9" w14:textId="77777777">
        <w:tc>
          <w:tcPr>
            <w:tcW w:w="1984" w:type="dxa"/>
          </w:tcPr>
          <w:p w14:paraId="29EDC9DC" w14:textId="77777777" w:rsidR="00853117" w:rsidRDefault="00000000">
            <w:r>
              <w:rPr>
                <w:sz w:val="18"/>
              </w:rPr>
              <w:t>E4. Nesting material</w:t>
            </w:r>
          </w:p>
        </w:tc>
        <w:tc>
          <w:tcPr>
            <w:tcW w:w="1701" w:type="dxa"/>
          </w:tcPr>
          <w:p w14:paraId="2265D2B8" w14:textId="77777777" w:rsidR="00853117" w:rsidRDefault="00000000">
            <w:r>
              <w:rPr>
                <w:sz w:val="18"/>
              </w:rPr>
              <w:t>0 / 1</w:t>
            </w:r>
          </w:p>
        </w:tc>
        <w:tc>
          <w:tcPr>
            <w:tcW w:w="1134" w:type="dxa"/>
          </w:tcPr>
          <w:p w14:paraId="37518F7F" w14:textId="77777777" w:rsidR="00853117" w:rsidRDefault="00853117"/>
        </w:tc>
        <w:tc>
          <w:tcPr>
            <w:tcW w:w="1134" w:type="dxa"/>
          </w:tcPr>
          <w:p w14:paraId="4EFACCE2" w14:textId="77777777" w:rsidR="00853117" w:rsidRDefault="00853117"/>
        </w:tc>
        <w:tc>
          <w:tcPr>
            <w:tcW w:w="3969" w:type="dxa"/>
          </w:tcPr>
          <w:p w14:paraId="0692DA77" w14:textId="77777777" w:rsidR="00853117" w:rsidRDefault="00853117"/>
        </w:tc>
      </w:tr>
      <w:tr w:rsidR="00853117" w14:paraId="4736B37C" w14:textId="77777777">
        <w:tc>
          <w:tcPr>
            <w:tcW w:w="1984" w:type="dxa"/>
          </w:tcPr>
          <w:p w14:paraId="3552DE96" w14:textId="77777777" w:rsidR="00853117" w:rsidRDefault="00000000">
            <w:r>
              <w:rPr>
                <w:sz w:val="18"/>
              </w:rPr>
              <w:t>E5. Enrichment objects</w:t>
            </w:r>
          </w:p>
        </w:tc>
        <w:tc>
          <w:tcPr>
            <w:tcW w:w="1701" w:type="dxa"/>
          </w:tcPr>
          <w:p w14:paraId="4731E8F3" w14:textId="77777777" w:rsidR="00853117" w:rsidRDefault="00000000">
            <w:r>
              <w:rPr>
                <w:sz w:val="18"/>
              </w:rPr>
              <w:t>0 / 1</w:t>
            </w:r>
          </w:p>
        </w:tc>
        <w:tc>
          <w:tcPr>
            <w:tcW w:w="1134" w:type="dxa"/>
          </w:tcPr>
          <w:p w14:paraId="60C27E8D" w14:textId="77777777" w:rsidR="00853117" w:rsidRDefault="00853117"/>
        </w:tc>
        <w:tc>
          <w:tcPr>
            <w:tcW w:w="1134" w:type="dxa"/>
          </w:tcPr>
          <w:p w14:paraId="207DE3FB" w14:textId="77777777" w:rsidR="00853117" w:rsidRDefault="00853117"/>
        </w:tc>
        <w:tc>
          <w:tcPr>
            <w:tcW w:w="3969" w:type="dxa"/>
          </w:tcPr>
          <w:p w14:paraId="189FD839" w14:textId="77777777" w:rsidR="00853117" w:rsidRDefault="00853117"/>
        </w:tc>
      </w:tr>
      <w:tr w:rsidR="00853117" w14:paraId="5FB0FD46" w14:textId="77777777">
        <w:tc>
          <w:tcPr>
            <w:tcW w:w="1984" w:type="dxa"/>
          </w:tcPr>
          <w:p w14:paraId="18907F68" w14:textId="77777777" w:rsidR="00853117" w:rsidRDefault="00000000">
            <w:r>
              <w:rPr>
                <w:sz w:val="18"/>
              </w:rPr>
              <w:t>E6. Spatial complexity</w:t>
            </w:r>
          </w:p>
        </w:tc>
        <w:tc>
          <w:tcPr>
            <w:tcW w:w="1701" w:type="dxa"/>
          </w:tcPr>
          <w:p w14:paraId="7A7466B6" w14:textId="77777777" w:rsidR="00853117" w:rsidRDefault="00000000">
            <w:r>
              <w:rPr>
                <w:sz w:val="18"/>
              </w:rPr>
              <w:t>0 / 1</w:t>
            </w:r>
          </w:p>
        </w:tc>
        <w:tc>
          <w:tcPr>
            <w:tcW w:w="1134" w:type="dxa"/>
          </w:tcPr>
          <w:p w14:paraId="5E953B38" w14:textId="77777777" w:rsidR="00853117" w:rsidRDefault="00853117"/>
        </w:tc>
        <w:tc>
          <w:tcPr>
            <w:tcW w:w="1134" w:type="dxa"/>
          </w:tcPr>
          <w:p w14:paraId="1E0DAACA" w14:textId="77777777" w:rsidR="00853117" w:rsidRDefault="00853117"/>
        </w:tc>
        <w:tc>
          <w:tcPr>
            <w:tcW w:w="3969" w:type="dxa"/>
          </w:tcPr>
          <w:p w14:paraId="0D5DB9E3" w14:textId="77777777" w:rsidR="00853117" w:rsidRDefault="00853117"/>
        </w:tc>
      </w:tr>
      <w:tr w:rsidR="00853117" w14:paraId="160B713D" w14:textId="77777777">
        <w:tc>
          <w:tcPr>
            <w:tcW w:w="1984" w:type="dxa"/>
          </w:tcPr>
          <w:p w14:paraId="23F14F08" w14:textId="77777777" w:rsidR="00853117" w:rsidRDefault="00000000">
            <w:r>
              <w:rPr>
                <w:sz w:val="18"/>
              </w:rPr>
              <w:t>E7. Social context</w:t>
            </w:r>
          </w:p>
        </w:tc>
        <w:tc>
          <w:tcPr>
            <w:tcW w:w="1701" w:type="dxa"/>
          </w:tcPr>
          <w:p w14:paraId="7B71AF42" w14:textId="77777777" w:rsidR="00853117" w:rsidRDefault="00000000">
            <w:r>
              <w:rPr>
                <w:sz w:val="18"/>
              </w:rPr>
              <w:t>0 / 1 / 2</w:t>
            </w:r>
          </w:p>
        </w:tc>
        <w:tc>
          <w:tcPr>
            <w:tcW w:w="1134" w:type="dxa"/>
          </w:tcPr>
          <w:p w14:paraId="535D7082" w14:textId="77777777" w:rsidR="00853117" w:rsidRDefault="00853117"/>
        </w:tc>
        <w:tc>
          <w:tcPr>
            <w:tcW w:w="1134" w:type="dxa"/>
          </w:tcPr>
          <w:p w14:paraId="42B21D0B" w14:textId="77777777" w:rsidR="00853117" w:rsidRDefault="00853117"/>
        </w:tc>
        <w:tc>
          <w:tcPr>
            <w:tcW w:w="3969" w:type="dxa"/>
          </w:tcPr>
          <w:p w14:paraId="46110577" w14:textId="77777777" w:rsidR="00853117" w:rsidRDefault="00853117"/>
        </w:tc>
      </w:tr>
      <w:tr w:rsidR="00853117" w14:paraId="5A4E8B6B" w14:textId="77777777">
        <w:tc>
          <w:tcPr>
            <w:tcW w:w="1984" w:type="dxa"/>
          </w:tcPr>
          <w:p w14:paraId="5003DDD1" w14:textId="77777777" w:rsidR="00853117" w:rsidRDefault="00000000">
            <w:r>
              <w:rPr>
                <w:sz w:val="18"/>
              </w:rPr>
              <w:t>E8. Food/water access</w:t>
            </w:r>
          </w:p>
        </w:tc>
        <w:tc>
          <w:tcPr>
            <w:tcW w:w="1701" w:type="dxa"/>
          </w:tcPr>
          <w:p w14:paraId="3F617EA8" w14:textId="77777777" w:rsidR="00853117" w:rsidRDefault="00000000">
            <w:r>
              <w:rPr>
                <w:sz w:val="18"/>
              </w:rPr>
              <w:t>0 / 1</w:t>
            </w:r>
          </w:p>
        </w:tc>
        <w:tc>
          <w:tcPr>
            <w:tcW w:w="1134" w:type="dxa"/>
          </w:tcPr>
          <w:p w14:paraId="1A44C3CE" w14:textId="77777777" w:rsidR="00853117" w:rsidRDefault="00853117"/>
        </w:tc>
        <w:tc>
          <w:tcPr>
            <w:tcW w:w="1134" w:type="dxa"/>
          </w:tcPr>
          <w:p w14:paraId="5B188855" w14:textId="77777777" w:rsidR="00853117" w:rsidRDefault="00853117"/>
        </w:tc>
        <w:tc>
          <w:tcPr>
            <w:tcW w:w="3969" w:type="dxa"/>
          </w:tcPr>
          <w:p w14:paraId="5732FE31" w14:textId="77777777" w:rsidR="00853117" w:rsidRDefault="00853117"/>
        </w:tc>
      </w:tr>
    </w:tbl>
    <w:p w14:paraId="12477E1C" w14:textId="77777777" w:rsidR="00853117" w:rsidRDefault="00000000">
      <w:r>
        <w:t>E raw total: _____ / 11</w:t>
      </w:r>
    </w:p>
    <w:p w14:paraId="5BBDC3C6"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02275D32" w14:textId="77777777">
        <w:tc>
          <w:tcPr>
            <w:tcW w:w="1984" w:type="dxa"/>
          </w:tcPr>
          <w:p w14:paraId="1A0C6756" w14:textId="77777777" w:rsidR="00853117" w:rsidRDefault="00000000">
            <w:r>
              <w:rPr>
                <w:b/>
                <w:sz w:val="18"/>
              </w:rPr>
              <w:t>Item</w:t>
            </w:r>
          </w:p>
        </w:tc>
        <w:tc>
          <w:tcPr>
            <w:tcW w:w="1701" w:type="dxa"/>
          </w:tcPr>
          <w:p w14:paraId="68E51100" w14:textId="77777777" w:rsidR="00853117" w:rsidRDefault="00000000">
            <w:r>
              <w:rPr>
                <w:b/>
                <w:sz w:val="18"/>
              </w:rPr>
              <w:t>Score (circle)</w:t>
            </w:r>
          </w:p>
        </w:tc>
        <w:tc>
          <w:tcPr>
            <w:tcW w:w="1134" w:type="dxa"/>
          </w:tcPr>
          <w:p w14:paraId="36CA2722" w14:textId="77777777" w:rsidR="00853117" w:rsidRDefault="00000000">
            <w:r>
              <w:rPr>
                <w:b/>
                <w:sz w:val="18"/>
              </w:rPr>
              <w:t>Score (write)</w:t>
            </w:r>
          </w:p>
        </w:tc>
        <w:tc>
          <w:tcPr>
            <w:tcW w:w="1134" w:type="dxa"/>
          </w:tcPr>
          <w:p w14:paraId="044C200B" w14:textId="77777777" w:rsidR="00853117" w:rsidRDefault="00000000">
            <w:r>
              <w:rPr>
                <w:b/>
                <w:sz w:val="18"/>
              </w:rPr>
              <w:t>Confidence (H/L)</w:t>
            </w:r>
          </w:p>
        </w:tc>
        <w:tc>
          <w:tcPr>
            <w:tcW w:w="3969" w:type="dxa"/>
          </w:tcPr>
          <w:p w14:paraId="7775ED8E" w14:textId="77777777" w:rsidR="00853117" w:rsidRDefault="00000000">
            <w:r>
              <w:rPr>
                <w:b/>
                <w:sz w:val="18"/>
              </w:rPr>
              <w:t>Evidence</w:t>
            </w:r>
          </w:p>
        </w:tc>
      </w:tr>
      <w:tr w:rsidR="00853117" w14:paraId="4A4805DD" w14:textId="77777777">
        <w:tc>
          <w:tcPr>
            <w:tcW w:w="1984" w:type="dxa"/>
          </w:tcPr>
          <w:p w14:paraId="3B2EFD56" w14:textId="77777777" w:rsidR="00853117" w:rsidRDefault="00000000">
            <w:r>
              <w:rPr>
                <w:sz w:val="18"/>
              </w:rPr>
              <w:t>D1. Recording continuity</w:t>
            </w:r>
          </w:p>
        </w:tc>
        <w:tc>
          <w:tcPr>
            <w:tcW w:w="1701" w:type="dxa"/>
          </w:tcPr>
          <w:p w14:paraId="14B9B299" w14:textId="77777777" w:rsidR="00853117" w:rsidRDefault="00000000">
            <w:r>
              <w:rPr>
                <w:sz w:val="18"/>
              </w:rPr>
              <w:t>0 / 1 / 2</w:t>
            </w:r>
          </w:p>
        </w:tc>
        <w:tc>
          <w:tcPr>
            <w:tcW w:w="1134" w:type="dxa"/>
          </w:tcPr>
          <w:p w14:paraId="330566B5" w14:textId="77777777" w:rsidR="00853117" w:rsidRDefault="00853117"/>
        </w:tc>
        <w:tc>
          <w:tcPr>
            <w:tcW w:w="1134" w:type="dxa"/>
          </w:tcPr>
          <w:p w14:paraId="71420066" w14:textId="77777777" w:rsidR="00853117" w:rsidRDefault="00853117"/>
        </w:tc>
        <w:tc>
          <w:tcPr>
            <w:tcW w:w="3969" w:type="dxa"/>
          </w:tcPr>
          <w:p w14:paraId="0C16304F" w14:textId="77777777" w:rsidR="00853117" w:rsidRDefault="00853117"/>
        </w:tc>
      </w:tr>
      <w:tr w:rsidR="00853117" w14:paraId="3E251EBC" w14:textId="77777777">
        <w:tc>
          <w:tcPr>
            <w:tcW w:w="1984" w:type="dxa"/>
          </w:tcPr>
          <w:p w14:paraId="4815CDD8" w14:textId="77777777" w:rsidR="00853117" w:rsidRDefault="00000000">
            <w:r>
              <w:rPr>
                <w:sz w:val="18"/>
              </w:rPr>
              <w:t>D2. Longest session</w:t>
            </w:r>
          </w:p>
        </w:tc>
        <w:tc>
          <w:tcPr>
            <w:tcW w:w="1701" w:type="dxa"/>
          </w:tcPr>
          <w:p w14:paraId="0786BA27" w14:textId="77777777" w:rsidR="00853117" w:rsidRDefault="00000000">
            <w:r>
              <w:rPr>
                <w:sz w:val="18"/>
              </w:rPr>
              <w:t>0 / 1 / 2 / 3</w:t>
            </w:r>
          </w:p>
        </w:tc>
        <w:tc>
          <w:tcPr>
            <w:tcW w:w="1134" w:type="dxa"/>
          </w:tcPr>
          <w:p w14:paraId="56A0261C" w14:textId="77777777" w:rsidR="00853117" w:rsidRDefault="00853117"/>
        </w:tc>
        <w:tc>
          <w:tcPr>
            <w:tcW w:w="1134" w:type="dxa"/>
          </w:tcPr>
          <w:p w14:paraId="58E2E600" w14:textId="77777777" w:rsidR="00853117" w:rsidRDefault="00853117"/>
        </w:tc>
        <w:tc>
          <w:tcPr>
            <w:tcW w:w="3969" w:type="dxa"/>
          </w:tcPr>
          <w:p w14:paraId="139E6213" w14:textId="77777777" w:rsidR="00853117" w:rsidRDefault="00853117"/>
        </w:tc>
      </w:tr>
      <w:tr w:rsidR="00853117" w14:paraId="1EC5E7D6" w14:textId="77777777">
        <w:tc>
          <w:tcPr>
            <w:tcW w:w="1984" w:type="dxa"/>
          </w:tcPr>
          <w:p w14:paraId="3118F61A" w14:textId="77777777" w:rsidR="00853117" w:rsidRDefault="00000000">
            <w:r>
              <w:rPr>
                <w:sz w:val="18"/>
              </w:rPr>
              <w:t>D3. Recording days</w:t>
            </w:r>
          </w:p>
        </w:tc>
        <w:tc>
          <w:tcPr>
            <w:tcW w:w="1701" w:type="dxa"/>
          </w:tcPr>
          <w:p w14:paraId="25A61B30" w14:textId="77777777" w:rsidR="00853117" w:rsidRDefault="00000000">
            <w:r>
              <w:rPr>
                <w:sz w:val="18"/>
              </w:rPr>
              <w:t>0 / 1 / 2 / 3</w:t>
            </w:r>
          </w:p>
        </w:tc>
        <w:tc>
          <w:tcPr>
            <w:tcW w:w="1134" w:type="dxa"/>
          </w:tcPr>
          <w:p w14:paraId="706DCECF" w14:textId="77777777" w:rsidR="00853117" w:rsidRDefault="00853117"/>
        </w:tc>
        <w:tc>
          <w:tcPr>
            <w:tcW w:w="1134" w:type="dxa"/>
          </w:tcPr>
          <w:p w14:paraId="3FA3DB41" w14:textId="77777777" w:rsidR="00853117" w:rsidRDefault="00853117"/>
        </w:tc>
        <w:tc>
          <w:tcPr>
            <w:tcW w:w="3969" w:type="dxa"/>
          </w:tcPr>
          <w:p w14:paraId="0C1F106D" w14:textId="77777777" w:rsidR="00853117" w:rsidRDefault="00853117"/>
        </w:tc>
      </w:tr>
      <w:tr w:rsidR="00853117" w14:paraId="0F5B8988" w14:textId="77777777">
        <w:tc>
          <w:tcPr>
            <w:tcW w:w="1984" w:type="dxa"/>
          </w:tcPr>
          <w:p w14:paraId="295BC619" w14:textId="77777777" w:rsidR="00853117" w:rsidRDefault="00000000">
            <w:r>
              <w:rPr>
                <w:sz w:val="18"/>
              </w:rPr>
              <w:t>D4. Pre-drug baseline</w:t>
            </w:r>
          </w:p>
        </w:tc>
        <w:tc>
          <w:tcPr>
            <w:tcW w:w="1701" w:type="dxa"/>
          </w:tcPr>
          <w:p w14:paraId="40CB8041" w14:textId="77777777" w:rsidR="00853117" w:rsidRDefault="00000000">
            <w:r>
              <w:rPr>
                <w:sz w:val="18"/>
              </w:rPr>
              <w:t>0 / 1</w:t>
            </w:r>
          </w:p>
        </w:tc>
        <w:tc>
          <w:tcPr>
            <w:tcW w:w="1134" w:type="dxa"/>
          </w:tcPr>
          <w:p w14:paraId="5A0408EA" w14:textId="77777777" w:rsidR="00853117" w:rsidRDefault="00853117"/>
        </w:tc>
        <w:tc>
          <w:tcPr>
            <w:tcW w:w="1134" w:type="dxa"/>
          </w:tcPr>
          <w:p w14:paraId="67D6E7E6" w14:textId="77777777" w:rsidR="00853117" w:rsidRDefault="00853117"/>
        </w:tc>
        <w:tc>
          <w:tcPr>
            <w:tcW w:w="3969" w:type="dxa"/>
          </w:tcPr>
          <w:p w14:paraId="3A8B5C2A" w14:textId="77777777" w:rsidR="00853117" w:rsidRDefault="00853117"/>
        </w:tc>
      </w:tr>
      <w:tr w:rsidR="00853117" w14:paraId="5075B429" w14:textId="77777777">
        <w:tc>
          <w:tcPr>
            <w:tcW w:w="1984" w:type="dxa"/>
          </w:tcPr>
          <w:p w14:paraId="45B7EAD1" w14:textId="77777777" w:rsidR="00853117" w:rsidRDefault="00000000">
            <w:r>
              <w:rPr>
                <w:sz w:val="18"/>
              </w:rPr>
              <w:t>D5. Post-acute follow-up</w:t>
            </w:r>
          </w:p>
        </w:tc>
        <w:tc>
          <w:tcPr>
            <w:tcW w:w="1701" w:type="dxa"/>
          </w:tcPr>
          <w:p w14:paraId="3BB8278C" w14:textId="77777777" w:rsidR="00853117" w:rsidRDefault="00000000">
            <w:r>
              <w:rPr>
                <w:sz w:val="18"/>
              </w:rPr>
              <w:t>0 / 1</w:t>
            </w:r>
          </w:p>
        </w:tc>
        <w:tc>
          <w:tcPr>
            <w:tcW w:w="1134" w:type="dxa"/>
          </w:tcPr>
          <w:p w14:paraId="22D1F49C" w14:textId="77777777" w:rsidR="00853117" w:rsidRDefault="00853117"/>
        </w:tc>
        <w:tc>
          <w:tcPr>
            <w:tcW w:w="1134" w:type="dxa"/>
          </w:tcPr>
          <w:p w14:paraId="6BA1DAD6" w14:textId="77777777" w:rsidR="00853117" w:rsidRDefault="00853117"/>
        </w:tc>
        <w:tc>
          <w:tcPr>
            <w:tcW w:w="3969" w:type="dxa"/>
          </w:tcPr>
          <w:p w14:paraId="3B553F99" w14:textId="77777777" w:rsidR="00853117" w:rsidRDefault="00853117"/>
        </w:tc>
      </w:tr>
      <w:tr w:rsidR="00853117" w14:paraId="3C6E00DF" w14:textId="77777777">
        <w:tc>
          <w:tcPr>
            <w:tcW w:w="1984" w:type="dxa"/>
          </w:tcPr>
          <w:p w14:paraId="4E8D7218" w14:textId="77777777" w:rsidR="00853117" w:rsidRDefault="00000000">
            <w:r>
              <w:rPr>
                <w:sz w:val="18"/>
              </w:rPr>
              <w:t>D6. Circadian coverage</w:t>
            </w:r>
          </w:p>
        </w:tc>
        <w:tc>
          <w:tcPr>
            <w:tcW w:w="1701" w:type="dxa"/>
          </w:tcPr>
          <w:p w14:paraId="235EDD76" w14:textId="77777777" w:rsidR="00853117" w:rsidRDefault="00000000">
            <w:r>
              <w:rPr>
                <w:sz w:val="18"/>
              </w:rPr>
              <w:t>0 / 1</w:t>
            </w:r>
          </w:p>
        </w:tc>
        <w:tc>
          <w:tcPr>
            <w:tcW w:w="1134" w:type="dxa"/>
          </w:tcPr>
          <w:p w14:paraId="0962AA13" w14:textId="77777777" w:rsidR="00853117" w:rsidRDefault="00853117"/>
        </w:tc>
        <w:tc>
          <w:tcPr>
            <w:tcW w:w="1134" w:type="dxa"/>
          </w:tcPr>
          <w:p w14:paraId="292342D7" w14:textId="77777777" w:rsidR="00853117" w:rsidRDefault="00853117"/>
        </w:tc>
        <w:tc>
          <w:tcPr>
            <w:tcW w:w="3969" w:type="dxa"/>
          </w:tcPr>
          <w:p w14:paraId="48C804D3" w14:textId="77777777" w:rsidR="00853117" w:rsidRDefault="00853117"/>
        </w:tc>
      </w:tr>
    </w:tbl>
    <w:p w14:paraId="63244C44" w14:textId="77777777" w:rsidR="00853117" w:rsidRDefault="00000000">
      <w:r>
        <w:t>D raw total: _____ / 11</w:t>
      </w:r>
    </w:p>
    <w:p w14:paraId="028EC411" w14:textId="77777777" w:rsidR="00853117" w:rsidRDefault="00000000">
      <w:r>
        <w:br w:type="page"/>
      </w:r>
    </w:p>
    <w:p w14:paraId="3A048137" w14:textId="77777777" w:rsidR="00853117" w:rsidRDefault="00000000">
      <w:pPr>
        <w:pStyle w:val="Heading2"/>
      </w:pPr>
      <w:r>
        <w:lastRenderedPageBreak/>
        <w:t>Scoring sheet</w:t>
      </w:r>
    </w:p>
    <w:p w14:paraId="59DDE7EF" w14:textId="77777777" w:rsidR="00853117" w:rsidRDefault="00000000">
      <w:r>
        <w:rPr>
          <w:b/>
        </w:rPr>
        <w:t xml:space="preserve">Rater name: </w:t>
      </w:r>
      <w:r>
        <w:t>________________________________________</w:t>
      </w:r>
    </w:p>
    <w:p w14:paraId="31179B36" w14:textId="77777777" w:rsidR="00853117" w:rsidRDefault="00000000">
      <w:r>
        <w:rPr>
          <w:b/>
        </w:rPr>
        <w:t xml:space="preserve">Paper: </w:t>
      </w:r>
      <w:r>
        <w:t>5. cunningham2023  (PDF: cunningham2023.pdf)</w:t>
      </w:r>
    </w:p>
    <w:p w14:paraId="71AA22DB" w14:textId="77777777" w:rsidR="00853117" w:rsidRDefault="00000000">
      <w:r>
        <w:rPr>
          <w:b/>
        </w:rPr>
        <w:t xml:space="preserve">Number of assays identified: </w:t>
      </w:r>
      <w:r>
        <w:t>_____</w:t>
      </w:r>
    </w:p>
    <w:p w14:paraId="27082D43" w14:textId="77777777" w:rsidR="00853117" w:rsidRDefault="00853117"/>
    <w:p w14:paraId="7FBD26FF"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922"/>
        <w:gridCol w:w="2012"/>
        <w:gridCol w:w="1011"/>
        <w:gridCol w:w="1115"/>
        <w:gridCol w:w="2796"/>
      </w:tblGrid>
      <w:tr w:rsidR="00853117" w14:paraId="152FC2A1" w14:textId="77777777">
        <w:tc>
          <w:tcPr>
            <w:tcW w:w="1984" w:type="dxa"/>
          </w:tcPr>
          <w:p w14:paraId="168E05AB" w14:textId="77777777" w:rsidR="00853117" w:rsidRDefault="00000000">
            <w:r>
              <w:rPr>
                <w:b/>
                <w:sz w:val="18"/>
              </w:rPr>
              <w:t>Item</w:t>
            </w:r>
          </w:p>
        </w:tc>
        <w:tc>
          <w:tcPr>
            <w:tcW w:w="2268" w:type="dxa"/>
          </w:tcPr>
          <w:p w14:paraId="617C1C81" w14:textId="77777777" w:rsidR="00853117" w:rsidRDefault="00000000">
            <w:r>
              <w:rPr>
                <w:b/>
                <w:sz w:val="18"/>
              </w:rPr>
              <w:t>Values</w:t>
            </w:r>
          </w:p>
        </w:tc>
        <w:tc>
          <w:tcPr>
            <w:tcW w:w="1134" w:type="dxa"/>
          </w:tcPr>
          <w:p w14:paraId="715E6138" w14:textId="77777777" w:rsidR="00853117" w:rsidRDefault="00000000">
            <w:r>
              <w:rPr>
                <w:b/>
                <w:sz w:val="18"/>
              </w:rPr>
              <w:t>Your value</w:t>
            </w:r>
          </w:p>
        </w:tc>
        <w:tc>
          <w:tcPr>
            <w:tcW w:w="1134" w:type="dxa"/>
          </w:tcPr>
          <w:p w14:paraId="4CC491D0" w14:textId="77777777" w:rsidR="00853117" w:rsidRDefault="00000000">
            <w:r>
              <w:rPr>
                <w:b/>
                <w:sz w:val="18"/>
              </w:rPr>
              <w:t>Confidence (H/L)</w:t>
            </w:r>
          </w:p>
        </w:tc>
        <w:tc>
          <w:tcPr>
            <w:tcW w:w="3402" w:type="dxa"/>
          </w:tcPr>
          <w:p w14:paraId="2C1AA4C4" w14:textId="77777777" w:rsidR="00853117" w:rsidRDefault="00000000">
            <w:r>
              <w:rPr>
                <w:b/>
                <w:sz w:val="18"/>
              </w:rPr>
              <w:t>Evidence</w:t>
            </w:r>
          </w:p>
        </w:tc>
      </w:tr>
      <w:tr w:rsidR="00853117" w14:paraId="0A89A8DB" w14:textId="77777777">
        <w:tc>
          <w:tcPr>
            <w:tcW w:w="1984" w:type="dxa"/>
          </w:tcPr>
          <w:p w14:paraId="644A62A4" w14:textId="77777777" w:rsidR="00853117" w:rsidRDefault="00000000">
            <w:r>
              <w:rPr>
                <w:sz w:val="18"/>
              </w:rPr>
              <w:t>H1. handling</w:t>
            </w:r>
          </w:p>
        </w:tc>
        <w:tc>
          <w:tcPr>
            <w:tcW w:w="2268" w:type="dxa"/>
          </w:tcPr>
          <w:p w14:paraId="14B72AB6" w14:textId="77777777" w:rsidR="00853117" w:rsidRDefault="00000000">
            <w:r>
              <w:rPr>
                <w:sz w:val="18"/>
              </w:rPr>
              <w:t>yes / no / not_reported</w:t>
            </w:r>
          </w:p>
        </w:tc>
        <w:tc>
          <w:tcPr>
            <w:tcW w:w="1134" w:type="dxa"/>
          </w:tcPr>
          <w:p w14:paraId="51EE48A1" w14:textId="77777777" w:rsidR="00853117" w:rsidRDefault="00853117"/>
        </w:tc>
        <w:tc>
          <w:tcPr>
            <w:tcW w:w="1134" w:type="dxa"/>
          </w:tcPr>
          <w:p w14:paraId="3D653163" w14:textId="77777777" w:rsidR="00853117" w:rsidRDefault="00853117"/>
        </w:tc>
        <w:tc>
          <w:tcPr>
            <w:tcW w:w="3402" w:type="dxa"/>
          </w:tcPr>
          <w:p w14:paraId="6E248831" w14:textId="77777777" w:rsidR="00853117" w:rsidRDefault="00853117"/>
        </w:tc>
      </w:tr>
      <w:tr w:rsidR="00853117" w14:paraId="1AD39852" w14:textId="77777777">
        <w:tc>
          <w:tcPr>
            <w:tcW w:w="1984" w:type="dxa"/>
          </w:tcPr>
          <w:p w14:paraId="5E1F8025" w14:textId="77777777" w:rsidR="00853117" w:rsidRDefault="00000000">
            <w:r>
              <w:rPr>
                <w:sz w:val="18"/>
              </w:rPr>
              <w:t>H2. group_housing</w:t>
            </w:r>
          </w:p>
        </w:tc>
        <w:tc>
          <w:tcPr>
            <w:tcW w:w="2268" w:type="dxa"/>
          </w:tcPr>
          <w:p w14:paraId="7983FA2F" w14:textId="77777777" w:rsidR="00853117" w:rsidRDefault="00000000">
            <w:r>
              <w:rPr>
                <w:sz w:val="18"/>
              </w:rPr>
              <w:t>yes / no / not_reported</w:t>
            </w:r>
          </w:p>
        </w:tc>
        <w:tc>
          <w:tcPr>
            <w:tcW w:w="1134" w:type="dxa"/>
          </w:tcPr>
          <w:p w14:paraId="5721C8BF" w14:textId="77777777" w:rsidR="00853117" w:rsidRDefault="00853117"/>
        </w:tc>
        <w:tc>
          <w:tcPr>
            <w:tcW w:w="1134" w:type="dxa"/>
          </w:tcPr>
          <w:p w14:paraId="461F21FA" w14:textId="77777777" w:rsidR="00853117" w:rsidRDefault="00853117"/>
        </w:tc>
        <w:tc>
          <w:tcPr>
            <w:tcW w:w="3402" w:type="dxa"/>
          </w:tcPr>
          <w:p w14:paraId="33673E73" w14:textId="77777777" w:rsidR="00853117" w:rsidRDefault="00853117"/>
        </w:tc>
      </w:tr>
      <w:tr w:rsidR="00853117" w14:paraId="527293E1" w14:textId="77777777">
        <w:tc>
          <w:tcPr>
            <w:tcW w:w="1984" w:type="dxa"/>
          </w:tcPr>
          <w:p w14:paraId="428753C3" w14:textId="77777777" w:rsidR="00853117" w:rsidRDefault="00000000">
            <w:r>
              <w:rPr>
                <w:sz w:val="18"/>
              </w:rPr>
              <w:t>H3. day_night_flipped</w:t>
            </w:r>
          </w:p>
        </w:tc>
        <w:tc>
          <w:tcPr>
            <w:tcW w:w="2268" w:type="dxa"/>
          </w:tcPr>
          <w:p w14:paraId="5CA52EBD" w14:textId="77777777" w:rsidR="00853117" w:rsidRDefault="00000000">
            <w:r>
              <w:rPr>
                <w:sz w:val="18"/>
              </w:rPr>
              <w:t>yes / no / not_reported</w:t>
            </w:r>
          </w:p>
        </w:tc>
        <w:tc>
          <w:tcPr>
            <w:tcW w:w="1134" w:type="dxa"/>
          </w:tcPr>
          <w:p w14:paraId="47FEECC4" w14:textId="77777777" w:rsidR="00853117" w:rsidRDefault="00853117"/>
        </w:tc>
        <w:tc>
          <w:tcPr>
            <w:tcW w:w="1134" w:type="dxa"/>
          </w:tcPr>
          <w:p w14:paraId="19CDE875" w14:textId="77777777" w:rsidR="00853117" w:rsidRDefault="00853117"/>
        </w:tc>
        <w:tc>
          <w:tcPr>
            <w:tcW w:w="3402" w:type="dxa"/>
          </w:tcPr>
          <w:p w14:paraId="0B5B8E66" w14:textId="77777777" w:rsidR="00853117" w:rsidRDefault="00853117"/>
        </w:tc>
      </w:tr>
      <w:tr w:rsidR="00853117" w14:paraId="782F5A4E" w14:textId="77777777">
        <w:tc>
          <w:tcPr>
            <w:tcW w:w="1984" w:type="dxa"/>
          </w:tcPr>
          <w:p w14:paraId="109FFAC1" w14:textId="77777777" w:rsidR="00853117" w:rsidRDefault="00000000">
            <w:r>
              <w:rPr>
                <w:sz w:val="18"/>
              </w:rPr>
              <w:t>H4. enrichment_housing</w:t>
            </w:r>
          </w:p>
        </w:tc>
        <w:tc>
          <w:tcPr>
            <w:tcW w:w="2268" w:type="dxa"/>
          </w:tcPr>
          <w:p w14:paraId="646373AF" w14:textId="77777777" w:rsidR="00853117" w:rsidRDefault="00000000">
            <w:r>
              <w:rPr>
                <w:sz w:val="18"/>
              </w:rPr>
              <w:t>yes / no / not_reported</w:t>
            </w:r>
          </w:p>
        </w:tc>
        <w:tc>
          <w:tcPr>
            <w:tcW w:w="1134" w:type="dxa"/>
          </w:tcPr>
          <w:p w14:paraId="5659FBE8" w14:textId="77777777" w:rsidR="00853117" w:rsidRDefault="00853117"/>
        </w:tc>
        <w:tc>
          <w:tcPr>
            <w:tcW w:w="1134" w:type="dxa"/>
          </w:tcPr>
          <w:p w14:paraId="5521CC5F" w14:textId="77777777" w:rsidR="00853117" w:rsidRDefault="00853117"/>
        </w:tc>
        <w:tc>
          <w:tcPr>
            <w:tcW w:w="3402" w:type="dxa"/>
          </w:tcPr>
          <w:p w14:paraId="0CAA313B" w14:textId="77777777" w:rsidR="00853117" w:rsidRDefault="00853117"/>
        </w:tc>
      </w:tr>
    </w:tbl>
    <w:p w14:paraId="4BA8532D" w14:textId="77777777" w:rsidR="00853117" w:rsidRDefault="00853117"/>
    <w:p w14:paraId="138BD478" w14:textId="77777777" w:rsidR="00853117" w:rsidRDefault="00000000">
      <w:r>
        <w:rPr>
          <w:b/>
        </w:rPr>
        <w:t>ASSAY 1</w:t>
      </w:r>
    </w:p>
    <w:p w14:paraId="7662C161" w14:textId="77777777" w:rsidR="00853117" w:rsidRDefault="00000000">
      <w:r>
        <w:rPr>
          <w:b/>
        </w:rPr>
        <w:t xml:space="preserve">Assay name: </w:t>
      </w:r>
      <w:r>
        <w:t>________________________________________</w:t>
      </w:r>
    </w:p>
    <w:p w14:paraId="45A19282" w14:textId="77777777" w:rsidR="00853117" w:rsidRDefault="00000000">
      <w:r>
        <w:rPr>
          <w:b/>
        </w:rPr>
        <w:t xml:space="preserve">Brief description: </w:t>
      </w:r>
      <w:r>
        <w:t>____________________________________________________________</w:t>
      </w:r>
    </w:p>
    <w:p w14:paraId="627E7132" w14:textId="77777777" w:rsidR="00853117" w:rsidRDefault="00000000">
      <w:r>
        <w:rPr>
          <w:b/>
        </w:rPr>
        <w:t>Experimental conditions</w:t>
      </w:r>
    </w:p>
    <w:tbl>
      <w:tblPr>
        <w:tblStyle w:val="TableGrid"/>
        <w:tblW w:w="0" w:type="auto"/>
        <w:tblLook w:val="04A0" w:firstRow="1" w:lastRow="0" w:firstColumn="1" w:lastColumn="0" w:noHBand="0" w:noVBand="1"/>
      </w:tblPr>
      <w:tblGrid>
        <w:gridCol w:w="1879"/>
        <w:gridCol w:w="2306"/>
        <w:gridCol w:w="919"/>
        <w:gridCol w:w="1114"/>
        <w:gridCol w:w="2638"/>
      </w:tblGrid>
      <w:tr w:rsidR="00853117" w14:paraId="1D679A11" w14:textId="77777777">
        <w:tc>
          <w:tcPr>
            <w:tcW w:w="1984" w:type="dxa"/>
          </w:tcPr>
          <w:p w14:paraId="27C9818D" w14:textId="77777777" w:rsidR="00853117" w:rsidRDefault="00000000">
            <w:r>
              <w:rPr>
                <w:b/>
                <w:sz w:val="18"/>
              </w:rPr>
              <w:t>Item</w:t>
            </w:r>
          </w:p>
        </w:tc>
        <w:tc>
          <w:tcPr>
            <w:tcW w:w="2551" w:type="dxa"/>
          </w:tcPr>
          <w:p w14:paraId="787BD7C2" w14:textId="77777777" w:rsidR="00853117" w:rsidRDefault="00000000">
            <w:r>
              <w:rPr>
                <w:b/>
                <w:sz w:val="18"/>
              </w:rPr>
              <w:t>Values</w:t>
            </w:r>
          </w:p>
        </w:tc>
        <w:tc>
          <w:tcPr>
            <w:tcW w:w="1020" w:type="dxa"/>
          </w:tcPr>
          <w:p w14:paraId="42113000" w14:textId="77777777" w:rsidR="00853117" w:rsidRDefault="00000000">
            <w:r>
              <w:rPr>
                <w:b/>
                <w:sz w:val="18"/>
              </w:rPr>
              <w:t>Your value</w:t>
            </w:r>
          </w:p>
        </w:tc>
        <w:tc>
          <w:tcPr>
            <w:tcW w:w="1134" w:type="dxa"/>
          </w:tcPr>
          <w:p w14:paraId="286B5A06" w14:textId="77777777" w:rsidR="00853117" w:rsidRDefault="00000000">
            <w:r>
              <w:rPr>
                <w:b/>
                <w:sz w:val="18"/>
              </w:rPr>
              <w:t>Confidence (H/L)</w:t>
            </w:r>
          </w:p>
        </w:tc>
        <w:tc>
          <w:tcPr>
            <w:tcW w:w="3231" w:type="dxa"/>
          </w:tcPr>
          <w:p w14:paraId="396972D8" w14:textId="77777777" w:rsidR="00853117" w:rsidRDefault="00000000">
            <w:r>
              <w:rPr>
                <w:b/>
                <w:sz w:val="18"/>
              </w:rPr>
              <w:t>Evidence</w:t>
            </w:r>
          </w:p>
        </w:tc>
      </w:tr>
      <w:tr w:rsidR="00853117" w14:paraId="22F560D8" w14:textId="77777777">
        <w:tc>
          <w:tcPr>
            <w:tcW w:w="1984" w:type="dxa"/>
          </w:tcPr>
          <w:p w14:paraId="2A8E5099" w14:textId="77777777" w:rsidR="00853117" w:rsidRDefault="00000000">
            <w:r>
              <w:rPr>
                <w:sz w:val="18"/>
              </w:rPr>
              <w:t>C1. application_type</w:t>
            </w:r>
          </w:p>
        </w:tc>
        <w:tc>
          <w:tcPr>
            <w:tcW w:w="2551" w:type="dxa"/>
          </w:tcPr>
          <w:p w14:paraId="30B6CFEE" w14:textId="77777777" w:rsidR="00853117" w:rsidRDefault="00000000">
            <w:r>
              <w:rPr>
                <w:sz w:val="18"/>
              </w:rPr>
              <w:t>i.p. / i.v. / i.c.v. / s.c. / p.o. / i.n. / i.m. / multiple / other / not_reported</w:t>
            </w:r>
          </w:p>
        </w:tc>
        <w:tc>
          <w:tcPr>
            <w:tcW w:w="1020" w:type="dxa"/>
          </w:tcPr>
          <w:p w14:paraId="7053A8D6" w14:textId="77777777" w:rsidR="00853117" w:rsidRDefault="00853117"/>
        </w:tc>
        <w:tc>
          <w:tcPr>
            <w:tcW w:w="1134" w:type="dxa"/>
          </w:tcPr>
          <w:p w14:paraId="54810F9A" w14:textId="77777777" w:rsidR="00853117" w:rsidRDefault="00853117"/>
        </w:tc>
        <w:tc>
          <w:tcPr>
            <w:tcW w:w="3231" w:type="dxa"/>
          </w:tcPr>
          <w:p w14:paraId="76407C81" w14:textId="77777777" w:rsidR="00853117" w:rsidRDefault="00853117"/>
        </w:tc>
      </w:tr>
      <w:tr w:rsidR="00853117" w14:paraId="7D3E1270" w14:textId="77777777">
        <w:tc>
          <w:tcPr>
            <w:tcW w:w="1984" w:type="dxa"/>
          </w:tcPr>
          <w:p w14:paraId="3A90FB3C" w14:textId="77777777" w:rsidR="00853117" w:rsidRDefault="00000000">
            <w:r>
              <w:rPr>
                <w:sz w:val="18"/>
              </w:rPr>
              <w:t>C2. setup_habituation</w:t>
            </w:r>
          </w:p>
        </w:tc>
        <w:tc>
          <w:tcPr>
            <w:tcW w:w="2551" w:type="dxa"/>
          </w:tcPr>
          <w:p w14:paraId="6703128C" w14:textId="77777777" w:rsidR="00853117" w:rsidRDefault="00000000">
            <w:r>
              <w:rPr>
                <w:sz w:val="18"/>
              </w:rPr>
              <w:t>yes / no / not_reported</w:t>
            </w:r>
          </w:p>
        </w:tc>
        <w:tc>
          <w:tcPr>
            <w:tcW w:w="1020" w:type="dxa"/>
          </w:tcPr>
          <w:p w14:paraId="7BEB7852" w14:textId="77777777" w:rsidR="00853117" w:rsidRDefault="00853117"/>
        </w:tc>
        <w:tc>
          <w:tcPr>
            <w:tcW w:w="1134" w:type="dxa"/>
          </w:tcPr>
          <w:p w14:paraId="1373DE79" w14:textId="77777777" w:rsidR="00853117" w:rsidRDefault="00853117"/>
        </w:tc>
        <w:tc>
          <w:tcPr>
            <w:tcW w:w="3231" w:type="dxa"/>
          </w:tcPr>
          <w:p w14:paraId="5F2A8506" w14:textId="77777777" w:rsidR="00853117" w:rsidRDefault="00853117"/>
        </w:tc>
      </w:tr>
      <w:tr w:rsidR="00853117" w14:paraId="517ADC09" w14:textId="77777777">
        <w:tc>
          <w:tcPr>
            <w:tcW w:w="1984" w:type="dxa"/>
          </w:tcPr>
          <w:p w14:paraId="51565C08" w14:textId="77777777" w:rsidR="00853117" w:rsidRDefault="00000000">
            <w:r>
              <w:rPr>
                <w:sz w:val="18"/>
              </w:rPr>
              <w:t>C3. setup_restrain</w:t>
            </w:r>
          </w:p>
        </w:tc>
        <w:tc>
          <w:tcPr>
            <w:tcW w:w="2551" w:type="dxa"/>
          </w:tcPr>
          <w:p w14:paraId="791576CB" w14:textId="77777777" w:rsidR="00853117" w:rsidRDefault="00000000">
            <w:r>
              <w:rPr>
                <w:sz w:val="18"/>
              </w:rPr>
              <w:t>yes / no / not_reported</w:t>
            </w:r>
          </w:p>
        </w:tc>
        <w:tc>
          <w:tcPr>
            <w:tcW w:w="1020" w:type="dxa"/>
          </w:tcPr>
          <w:p w14:paraId="477B4C6C" w14:textId="77777777" w:rsidR="00853117" w:rsidRDefault="00853117"/>
        </w:tc>
        <w:tc>
          <w:tcPr>
            <w:tcW w:w="1134" w:type="dxa"/>
          </w:tcPr>
          <w:p w14:paraId="602F9CAE" w14:textId="77777777" w:rsidR="00853117" w:rsidRDefault="00853117"/>
        </w:tc>
        <w:tc>
          <w:tcPr>
            <w:tcW w:w="3231" w:type="dxa"/>
          </w:tcPr>
          <w:p w14:paraId="1D9AAA10" w14:textId="77777777" w:rsidR="00853117" w:rsidRDefault="00853117"/>
        </w:tc>
      </w:tr>
      <w:tr w:rsidR="00853117" w14:paraId="2A8C6439" w14:textId="77777777">
        <w:tc>
          <w:tcPr>
            <w:tcW w:w="1984" w:type="dxa"/>
          </w:tcPr>
          <w:p w14:paraId="71583642" w14:textId="77777777" w:rsidR="00853117" w:rsidRDefault="00000000">
            <w:r>
              <w:rPr>
                <w:sz w:val="18"/>
              </w:rPr>
              <w:t>C4. food_restriction</w:t>
            </w:r>
          </w:p>
        </w:tc>
        <w:tc>
          <w:tcPr>
            <w:tcW w:w="2551" w:type="dxa"/>
          </w:tcPr>
          <w:p w14:paraId="60267EE1" w14:textId="77777777" w:rsidR="00853117" w:rsidRDefault="00000000">
            <w:r>
              <w:rPr>
                <w:sz w:val="18"/>
              </w:rPr>
              <w:t>no / before / during / not_reported</w:t>
            </w:r>
          </w:p>
        </w:tc>
        <w:tc>
          <w:tcPr>
            <w:tcW w:w="1020" w:type="dxa"/>
          </w:tcPr>
          <w:p w14:paraId="3FDE7626" w14:textId="77777777" w:rsidR="00853117" w:rsidRDefault="00853117"/>
        </w:tc>
        <w:tc>
          <w:tcPr>
            <w:tcW w:w="1134" w:type="dxa"/>
          </w:tcPr>
          <w:p w14:paraId="546765AC" w14:textId="77777777" w:rsidR="00853117" w:rsidRDefault="00853117"/>
        </w:tc>
        <w:tc>
          <w:tcPr>
            <w:tcW w:w="3231" w:type="dxa"/>
          </w:tcPr>
          <w:p w14:paraId="1DB45778" w14:textId="77777777" w:rsidR="00853117" w:rsidRDefault="00853117"/>
        </w:tc>
      </w:tr>
      <w:tr w:rsidR="00853117" w14:paraId="6E58D9E8" w14:textId="77777777">
        <w:tc>
          <w:tcPr>
            <w:tcW w:w="1984" w:type="dxa"/>
          </w:tcPr>
          <w:p w14:paraId="66ED9913" w14:textId="77777777" w:rsidR="00853117" w:rsidRDefault="00000000">
            <w:r>
              <w:rPr>
                <w:sz w:val="18"/>
              </w:rPr>
              <w:t>C5. water_restriction</w:t>
            </w:r>
          </w:p>
        </w:tc>
        <w:tc>
          <w:tcPr>
            <w:tcW w:w="2551" w:type="dxa"/>
          </w:tcPr>
          <w:p w14:paraId="44165AD9" w14:textId="77777777" w:rsidR="00853117" w:rsidRDefault="00000000">
            <w:r>
              <w:rPr>
                <w:sz w:val="18"/>
              </w:rPr>
              <w:t>no / before / during / not_reported</w:t>
            </w:r>
          </w:p>
        </w:tc>
        <w:tc>
          <w:tcPr>
            <w:tcW w:w="1020" w:type="dxa"/>
          </w:tcPr>
          <w:p w14:paraId="28A814B8" w14:textId="77777777" w:rsidR="00853117" w:rsidRDefault="00853117"/>
        </w:tc>
        <w:tc>
          <w:tcPr>
            <w:tcW w:w="1134" w:type="dxa"/>
          </w:tcPr>
          <w:p w14:paraId="532FA12C" w14:textId="77777777" w:rsidR="00853117" w:rsidRDefault="00853117"/>
        </w:tc>
        <w:tc>
          <w:tcPr>
            <w:tcW w:w="3231" w:type="dxa"/>
          </w:tcPr>
          <w:p w14:paraId="6546F604" w14:textId="77777777" w:rsidR="00853117" w:rsidRDefault="00853117"/>
        </w:tc>
      </w:tr>
      <w:tr w:rsidR="00853117" w14:paraId="6D7691B3" w14:textId="77777777">
        <w:tc>
          <w:tcPr>
            <w:tcW w:w="1984" w:type="dxa"/>
          </w:tcPr>
          <w:p w14:paraId="61AC8D0B" w14:textId="77777777" w:rsidR="00853117" w:rsidRDefault="00000000">
            <w:r>
              <w:rPr>
                <w:sz w:val="18"/>
              </w:rPr>
              <w:t>C6. time_to_assay</w:t>
            </w:r>
          </w:p>
        </w:tc>
        <w:tc>
          <w:tcPr>
            <w:tcW w:w="2551" w:type="dxa"/>
          </w:tcPr>
          <w:p w14:paraId="33ABD143" w14:textId="77777777" w:rsidR="00853117" w:rsidRDefault="00000000">
            <w:r>
              <w:rPr>
                <w:sz w:val="18"/>
              </w:rPr>
              <w:t>acute_0to2h / early_2to24h / short_term_1to7d / long_term_over7d / multiple / not_reported</w:t>
            </w:r>
          </w:p>
        </w:tc>
        <w:tc>
          <w:tcPr>
            <w:tcW w:w="1020" w:type="dxa"/>
          </w:tcPr>
          <w:p w14:paraId="6187D141" w14:textId="77777777" w:rsidR="00853117" w:rsidRDefault="00853117"/>
        </w:tc>
        <w:tc>
          <w:tcPr>
            <w:tcW w:w="1134" w:type="dxa"/>
          </w:tcPr>
          <w:p w14:paraId="32738341" w14:textId="77777777" w:rsidR="00853117" w:rsidRDefault="00853117"/>
        </w:tc>
        <w:tc>
          <w:tcPr>
            <w:tcW w:w="3231" w:type="dxa"/>
          </w:tcPr>
          <w:p w14:paraId="147F29E2" w14:textId="77777777" w:rsidR="00853117" w:rsidRDefault="00853117"/>
        </w:tc>
      </w:tr>
    </w:tbl>
    <w:p w14:paraId="78C06E9E" w14:textId="77777777" w:rsidR="00853117" w:rsidRDefault="00000000">
      <w:r>
        <w:rPr>
          <w:b/>
        </w:rPr>
        <w:t>Behavioural complexity</w:t>
      </w:r>
    </w:p>
    <w:tbl>
      <w:tblPr>
        <w:tblStyle w:val="TableGrid"/>
        <w:tblW w:w="0" w:type="auto"/>
        <w:tblLook w:val="04A0" w:firstRow="1" w:lastRow="0" w:firstColumn="1" w:lastColumn="0" w:noHBand="0" w:noVBand="1"/>
      </w:tblPr>
      <w:tblGrid>
        <w:gridCol w:w="1819"/>
        <w:gridCol w:w="1507"/>
        <w:gridCol w:w="1053"/>
        <w:gridCol w:w="1119"/>
        <w:gridCol w:w="3358"/>
      </w:tblGrid>
      <w:tr w:rsidR="00853117" w14:paraId="0C0AF115" w14:textId="77777777">
        <w:tc>
          <w:tcPr>
            <w:tcW w:w="1984" w:type="dxa"/>
          </w:tcPr>
          <w:p w14:paraId="0960A780" w14:textId="77777777" w:rsidR="00853117" w:rsidRDefault="00000000">
            <w:r>
              <w:rPr>
                <w:b/>
                <w:sz w:val="18"/>
              </w:rPr>
              <w:t>Item</w:t>
            </w:r>
          </w:p>
        </w:tc>
        <w:tc>
          <w:tcPr>
            <w:tcW w:w="1701" w:type="dxa"/>
          </w:tcPr>
          <w:p w14:paraId="5C0695F7" w14:textId="77777777" w:rsidR="00853117" w:rsidRDefault="00000000">
            <w:r>
              <w:rPr>
                <w:b/>
                <w:sz w:val="18"/>
              </w:rPr>
              <w:t>Score (circle)</w:t>
            </w:r>
          </w:p>
        </w:tc>
        <w:tc>
          <w:tcPr>
            <w:tcW w:w="1134" w:type="dxa"/>
          </w:tcPr>
          <w:p w14:paraId="03B414FA" w14:textId="77777777" w:rsidR="00853117" w:rsidRDefault="00000000">
            <w:r>
              <w:rPr>
                <w:b/>
                <w:sz w:val="18"/>
              </w:rPr>
              <w:t>Score (write)</w:t>
            </w:r>
          </w:p>
        </w:tc>
        <w:tc>
          <w:tcPr>
            <w:tcW w:w="1134" w:type="dxa"/>
          </w:tcPr>
          <w:p w14:paraId="2E95720B" w14:textId="77777777" w:rsidR="00853117" w:rsidRDefault="00000000">
            <w:r>
              <w:rPr>
                <w:b/>
                <w:sz w:val="18"/>
              </w:rPr>
              <w:t>Confidence (H/L)</w:t>
            </w:r>
          </w:p>
        </w:tc>
        <w:tc>
          <w:tcPr>
            <w:tcW w:w="3969" w:type="dxa"/>
          </w:tcPr>
          <w:p w14:paraId="3644E4D1" w14:textId="77777777" w:rsidR="00853117" w:rsidRDefault="00000000">
            <w:r>
              <w:rPr>
                <w:b/>
                <w:sz w:val="18"/>
              </w:rPr>
              <w:t>Evidence</w:t>
            </w:r>
          </w:p>
        </w:tc>
      </w:tr>
      <w:tr w:rsidR="00853117" w14:paraId="1DA6241D" w14:textId="77777777">
        <w:tc>
          <w:tcPr>
            <w:tcW w:w="1984" w:type="dxa"/>
          </w:tcPr>
          <w:p w14:paraId="1ACF6D3A" w14:textId="77777777" w:rsidR="00853117" w:rsidRDefault="00000000">
            <w:r>
              <w:rPr>
                <w:sz w:val="18"/>
              </w:rPr>
              <w:t>B1. Number of measures</w:t>
            </w:r>
          </w:p>
        </w:tc>
        <w:tc>
          <w:tcPr>
            <w:tcW w:w="1701" w:type="dxa"/>
          </w:tcPr>
          <w:p w14:paraId="229DFF32" w14:textId="77777777" w:rsidR="00853117" w:rsidRDefault="00000000">
            <w:r>
              <w:rPr>
                <w:sz w:val="18"/>
              </w:rPr>
              <w:t>0 / 1 / 2 / 3</w:t>
            </w:r>
          </w:p>
        </w:tc>
        <w:tc>
          <w:tcPr>
            <w:tcW w:w="1134" w:type="dxa"/>
          </w:tcPr>
          <w:p w14:paraId="2253F2B0" w14:textId="77777777" w:rsidR="00853117" w:rsidRDefault="00853117"/>
        </w:tc>
        <w:tc>
          <w:tcPr>
            <w:tcW w:w="1134" w:type="dxa"/>
          </w:tcPr>
          <w:p w14:paraId="09921565" w14:textId="77777777" w:rsidR="00853117" w:rsidRDefault="00853117"/>
        </w:tc>
        <w:tc>
          <w:tcPr>
            <w:tcW w:w="3969" w:type="dxa"/>
          </w:tcPr>
          <w:p w14:paraId="444B73CC" w14:textId="77777777" w:rsidR="00853117" w:rsidRDefault="00853117"/>
        </w:tc>
      </w:tr>
      <w:tr w:rsidR="00853117" w14:paraId="04A5D366" w14:textId="77777777">
        <w:tc>
          <w:tcPr>
            <w:tcW w:w="1984" w:type="dxa"/>
          </w:tcPr>
          <w:p w14:paraId="09C43F8F" w14:textId="77777777" w:rsidR="00853117" w:rsidRDefault="00000000">
            <w:r>
              <w:rPr>
                <w:sz w:val="18"/>
              </w:rPr>
              <w:t>B2. Temporal dynamics</w:t>
            </w:r>
          </w:p>
        </w:tc>
        <w:tc>
          <w:tcPr>
            <w:tcW w:w="1701" w:type="dxa"/>
          </w:tcPr>
          <w:p w14:paraId="48C70E51" w14:textId="77777777" w:rsidR="00853117" w:rsidRDefault="00000000">
            <w:r>
              <w:rPr>
                <w:sz w:val="18"/>
              </w:rPr>
              <w:t>0 / 1</w:t>
            </w:r>
          </w:p>
        </w:tc>
        <w:tc>
          <w:tcPr>
            <w:tcW w:w="1134" w:type="dxa"/>
          </w:tcPr>
          <w:p w14:paraId="177D0A34" w14:textId="77777777" w:rsidR="00853117" w:rsidRDefault="00853117"/>
        </w:tc>
        <w:tc>
          <w:tcPr>
            <w:tcW w:w="1134" w:type="dxa"/>
          </w:tcPr>
          <w:p w14:paraId="32FD1906" w14:textId="77777777" w:rsidR="00853117" w:rsidRDefault="00853117"/>
        </w:tc>
        <w:tc>
          <w:tcPr>
            <w:tcW w:w="3969" w:type="dxa"/>
          </w:tcPr>
          <w:p w14:paraId="32B5D47F" w14:textId="77777777" w:rsidR="00853117" w:rsidRDefault="00853117"/>
        </w:tc>
      </w:tr>
      <w:tr w:rsidR="00853117" w14:paraId="61A97781" w14:textId="77777777">
        <w:tc>
          <w:tcPr>
            <w:tcW w:w="1984" w:type="dxa"/>
          </w:tcPr>
          <w:p w14:paraId="68AB9990" w14:textId="77777777" w:rsidR="00853117" w:rsidRDefault="00000000">
            <w:r>
              <w:rPr>
                <w:sz w:val="18"/>
              </w:rPr>
              <w:t>B3. Sequential structure</w:t>
            </w:r>
          </w:p>
        </w:tc>
        <w:tc>
          <w:tcPr>
            <w:tcW w:w="1701" w:type="dxa"/>
          </w:tcPr>
          <w:p w14:paraId="1A2F1B48" w14:textId="77777777" w:rsidR="00853117" w:rsidRDefault="00000000">
            <w:r>
              <w:rPr>
                <w:sz w:val="18"/>
              </w:rPr>
              <w:t>0 / 1</w:t>
            </w:r>
          </w:p>
        </w:tc>
        <w:tc>
          <w:tcPr>
            <w:tcW w:w="1134" w:type="dxa"/>
          </w:tcPr>
          <w:p w14:paraId="1C365733" w14:textId="77777777" w:rsidR="00853117" w:rsidRDefault="00853117"/>
        </w:tc>
        <w:tc>
          <w:tcPr>
            <w:tcW w:w="1134" w:type="dxa"/>
          </w:tcPr>
          <w:p w14:paraId="6BBC0249" w14:textId="77777777" w:rsidR="00853117" w:rsidRDefault="00853117"/>
        </w:tc>
        <w:tc>
          <w:tcPr>
            <w:tcW w:w="3969" w:type="dxa"/>
          </w:tcPr>
          <w:p w14:paraId="26B0A4A8" w14:textId="77777777" w:rsidR="00853117" w:rsidRDefault="00853117"/>
        </w:tc>
      </w:tr>
      <w:tr w:rsidR="00853117" w14:paraId="3ED10F1F" w14:textId="77777777">
        <w:tc>
          <w:tcPr>
            <w:tcW w:w="1984" w:type="dxa"/>
          </w:tcPr>
          <w:p w14:paraId="3D5A6BBA" w14:textId="77777777" w:rsidR="00853117" w:rsidRDefault="00000000">
            <w:r>
              <w:rPr>
                <w:sz w:val="18"/>
              </w:rPr>
              <w:t xml:space="preserve">B4. Ethological </w:t>
            </w:r>
            <w:r>
              <w:rPr>
                <w:sz w:val="18"/>
              </w:rPr>
              <w:lastRenderedPageBreak/>
              <w:t>behaviours</w:t>
            </w:r>
          </w:p>
        </w:tc>
        <w:tc>
          <w:tcPr>
            <w:tcW w:w="1701" w:type="dxa"/>
          </w:tcPr>
          <w:p w14:paraId="50E38C92" w14:textId="77777777" w:rsidR="00853117" w:rsidRDefault="00000000">
            <w:r>
              <w:rPr>
                <w:sz w:val="18"/>
              </w:rPr>
              <w:lastRenderedPageBreak/>
              <w:t>0 / 1</w:t>
            </w:r>
          </w:p>
        </w:tc>
        <w:tc>
          <w:tcPr>
            <w:tcW w:w="1134" w:type="dxa"/>
          </w:tcPr>
          <w:p w14:paraId="44949A40" w14:textId="77777777" w:rsidR="00853117" w:rsidRDefault="00853117"/>
        </w:tc>
        <w:tc>
          <w:tcPr>
            <w:tcW w:w="1134" w:type="dxa"/>
          </w:tcPr>
          <w:p w14:paraId="13EE6198" w14:textId="77777777" w:rsidR="00853117" w:rsidRDefault="00853117"/>
        </w:tc>
        <w:tc>
          <w:tcPr>
            <w:tcW w:w="3969" w:type="dxa"/>
          </w:tcPr>
          <w:p w14:paraId="3B22BD9D" w14:textId="77777777" w:rsidR="00853117" w:rsidRDefault="00853117"/>
        </w:tc>
      </w:tr>
      <w:tr w:rsidR="00853117" w14:paraId="729BDA35" w14:textId="77777777">
        <w:tc>
          <w:tcPr>
            <w:tcW w:w="1984" w:type="dxa"/>
          </w:tcPr>
          <w:p w14:paraId="753DDEFE" w14:textId="77777777" w:rsidR="00853117" w:rsidRDefault="00000000">
            <w:r>
              <w:rPr>
                <w:sz w:val="18"/>
              </w:rPr>
              <w:t>B5. Social component</w:t>
            </w:r>
          </w:p>
        </w:tc>
        <w:tc>
          <w:tcPr>
            <w:tcW w:w="1701" w:type="dxa"/>
          </w:tcPr>
          <w:p w14:paraId="61A0A218" w14:textId="77777777" w:rsidR="00853117" w:rsidRDefault="00000000">
            <w:r>
              <w:rPr>
                <w:sz w:val="18"/>
              </w:rPr>
              <w:t>0 / 1 / 2 / 3</w:t>
            </w:r>
          </w:p>
        </w:tc>
        <w:tc>
          <w:tcPr>
            <w:tcW w:w="1134" w:type="dxa"/>
          </w:tcPr>
          <w:p w14:paraId="6A775B3E" w14:textId="77777777" w:rsidR="00853117" w:rsidRDefault="00853117"/>
        </w:tc>
        <w:tc>
          <w:tcPr>
            <w:tcW w:w="1134" w:type="dxa"/>
          </w:tcPr>
          <w:p w14:paraId="7FF44245" w14:textId="77777777" w:rsidR="00853117" w:rsidRDefault="00853117"/>
        </w:tc>
        <w:tc>
          <w:tcPr>
            <w:tcW w:w="3969" w:type="dxa"/>
          </w:tcPr>
          <w:p w14:paraId="589F4EB8" w14:textId="77777777" w:rsidR="00853117" w:rsidRDefault="00853117"/>
        </w:tc>
      </w:tr>
      <w:tr w:rsidR="00853117" w14:paraId="7B98CBB4" w14:textId="77777777">
        <w:tc>
          <w:tcPr>
            <w:tcW w:w="1984" w:type="dxa"/>
          </w:tcPr>
          <w:p w14:paraId="600F1CA3" w14:textId="77777777" w:rsidR="00853117" w:rsidRDefault="00000000">
            <w:r>
              <w:rPr>
                <w:sz w:val="18"/>
              </w:rPr>
              <w:t>B6. Cognitive component</w:t>
            </w:r>
          </w:p>
        </w:tc>
        <w:tc>
          <w:tcPr>
            <w:tcW w:w="1701" w:type="dxa"/>
          </w:tcPr>
          <w:p w14:paraId="3ECA7CF2" w14:textId="77777777" w:rsidR="00853117" w:rsidRDefault="00000000">
            <w:r>
              <w:rPr>
                <w:sz w:val="18"/>
              </w:rPr>
              <w:t>0 / 1</w:t>
            </w:r>
          </w:p>
        </w:tc>
        <w:tc>
          <w:tcPr>
            <w:tcW w:w="1134" w:type="dxa"/>
          </w:tcPr>
          <w:p w14:paraId="792820AF" w14:textId="77777777" w:rsidR="00853117" w:rsidRDefault="00853117"/>
        </w:tc>
        <w:tc>
          <w:tcPr>
            <w:tcW w:w="1134" w:type="dxa"/>
          </w:tcPr>
          <w:p w14:paraId="137AD270" w14:textId="77777777" w:rsidR="00853117" w:rsidRDefault="00853117"/>
        </w:tc>
        <w:tc>
          <w:tcPr>
            <w:tcW w:w="3969" w:type="dxa"/>
          </w:tcPr>
          <w:p w14:paraId="69E7C5B6" w14:textId="77777777" w:rsidR="00853117" w:rsidRDefault="00853117"/>
        </w:tc>
      </w:tr>
      <w:tr w:rsidR="00853117" w14:paraId="23600E8E" w14:textId="77777777">
        <w:tc>
          <w:tcPr>
            <w:tcW w:w="1984" w:type="dxa"/>
          </w:tcPr>
          <w:p w14:paraId="2FCBAA82" w14:textId="77777777" w:rsidR="00853117" w:rsidRDefault="00000000">
            <w:r>
              <w:rPr>
                <w:sz w:val="18"/>
              </w:rPr>
              <w:t>B7. Automated classification</w:t>
            </w:r>
          </w:p>
        </w:tc>
        <w:tc>
          <w:tcPr>
            <w:tcW w:w="1701" w:type="dxa"/>
          </w:tcPr>
          <w:p w14:paraId="33590948" w14:textId="77777777" w:rsidR="00853117" w:rsidRDefault="00000000">
            <w:r>
              <w:rPr>
                <w:sz w:val="18"/>
              </w:rPr>
              <w:t>0 / 1</w:t>
            </w:r>
          </w:p>
        </w:tc>
        <w:tc>
          <w:tcPr>
            <w:tcW w:w="1134" w:type="dxa"/>
          </w:tcPr>
          <w:p w14:paraId="79C5D0A4" w14:textId="77777777" w:rsidR="00853117" w:rsidRDefault="00853117"/>
        </w:tc>
        <w:tc>
          <w:tcPr>
            <w:tcW w:w="1134" w:type="dxa"/>
          </w:tcPr>
          <w:p w14:paraId="34E21A57" w14:textId="77777777" w:rsidR="00853117" w:rsidRDefault="00853117"/>
        </w:tc>
        <w:tc>
          <w:tcPr>
            <w:tcW w:w="3969" w:type="dxa"/>
          </w:tcPr>
          <w:p w14:paraId="611951B2" w14:textId="77777777" w:rsidR="00853117" w:rsidRDefault="00853117"/>
        </w:tc>
      </w:tr>
      <w:tr w:rsidR="00853117" w14:paraId="74529799" w14:textId="77777777">
        <w:tc>
          <w:tcPr>
            <w:tcW w:w="1984" w:type="dxa"/>
          </w:tcPr>
          <w:p w14:paraId="371B1ED9" w14:textId="77777777" w:rsidR="00853117" w:rsidRDefault="00000000">
            <w:r>
              <w:rPr>
                <w:sz w:val="18"/>
              </w:rPr>
              <w:t>B8. Multivariate analysis</w:t>
            </w:r>
          </w:p>
        </w:tc>
        <w:tc>
          <w:tcPr>
            <w:tcW w:w="1701" w:type="dxa"/>
          </w:tcPr>
          <w:p w14:paraId="267B4CB1" w14:textId="77777777" w:rsidR="00853117" w:rsidRDefault="00000000">
            <w:r>
              <w:rPr>
                <w:sz w:val="18"/>
              </w:rPr>
              <w:t>0 / 1</w:t>
            </w:r>
          </w:p>
        </w:tc>
        <w:tc>
          <w:tcPr>
            <w:tcW w:w="1134" w:type="dxa"/>
          </w:tcPr>
          <w:p w14:paraId="6339DE51" w14:textId="77777777" w:rsidR="00853117" w:rsidRDefault="00853117"/>
        </w:tc>
        <w:tc>
          <w:tcPr>
            <w:tcW w:w="1134" w:type="dxa"/>
          </w:tcPr>
          <w:p w14:paraId="3E12B639" w14:textId="77777777" w:rsidR="00853117" w:rsidRDefault="00853117"/>
        </w:tc>
        <w:tc>
          <w:tcPr>
            <w:tcW w:w="3969" w:type="dxa"/>
          </w:tcPr>
          <w:p w14:paraId="6EE578A7" w14:textId="77777777" w:rsidR="00853117" w:rsidRDefault="00853117"/>
        </w:tc>
      </w:tr>
    </w:tbl>
    <w:p w14:paraId="1F8ECF61" w14:textId="77777777" w:rsidR="00853117" w:rsidRDefault="00000000">
      <w:r>
        <w:t>B raw total: _____ / 11</w:t>
      </w:r>
    </w:p>
    <w:p w14:paraId="44B68D63"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5E97BE27" w14:textId="77777777">
        <w:tc>
          <w:tcPr>
            <w:tcW w:w="1984" w:type="dxa"/>
          </w:tcPr>
          <w:p w14:paraId="2A5ADDF1" w14:textId="77777777" w:rsidR="00853117" w:rsidRDefault="00000000">
            <w:r>
              <w:rPr>
                <w:b/>
                <w:sz w:val="18"/>
              </w:rPr>
              <w:t>Item</w:t>
            </w:r>
          </w:p>
        </w:tc>
        <w:tc>
          <w:tcPr>
            <w:tcW w:w="1701" w:type="dxa"/>
          </w:tcPr>
          <w:p w14:paraId="7B012B42" w14:textId="77777777" w:rsidR="00853117" w:rsidRDefault="00000000">
            <w:r>
              <w:rPr>
                <w:b/>
                <w:sz w:val="18"/>
              </w:rPr>
              <w:t>Score (circle)</w:t>
            </w:r>
          </w:p>
        </w:tc>
        <w:tc>
          <w:tcPr>
            <w:tcW w:w="1134" w:type="dxa"/>
          </w:tcPr>
          <w:p w14:paraId="76E57278" w14:textId="77777777" w:rsidR="00853117" w:rsidRDefault="00000000">
            <w:r>
              <w:rPr>
                <w:b/>
                <w:sz w:val="18"/>
              </w:rPr>
              <w:t>Score (write)</w:t>
            </w:r>
          </w:p>
        </w:tc>
        <w:tc>
          <w:tcPr>
            <w:tcW w:w="1134" w:type="dxa"/>
          </w:tcPr>
          <w:p w14:paraId="5B654A39" w14:textId="77777777" w:rsidR="00853117" w:rsidRDefault="00000000">
            <w:r>
              <w:rPr>
                <w:b/>
                <w:sz w:val="18"/>
              </w:rPr>
              <w:t>Confidence (H/L)</w:t>
            </w:r>
          </w:p>
        </w:tc>
        <w:tc>
          <w:tcPr>
            <w:tcW w:w="3969" w:type="dxa"/>
          </w:tcPr>
          <w:p w14:paraId="57DD4472" w14:textId="77777777" w:rsidR="00853117" w:rsidRDefault="00000000">
            <w:r>
              <w:rPr>
                <w:b/>
                <w:sz w:val="18"/>
              </w:rPr>
              <w:t>Evidence</w:t>
            </w:r>
          </w:p>
        </w:tc>
      </w:tr>
      <w:tr w:rsidR="00853117" w14:paraId="5425410B" w14:textId="77777777">
        <w:tc>
          <w:tcPr>
            <w:tcW w:w="1984" w:type="dxa"/>
          </w:tcPr>
          <w:p w14:paraId="7E66B7DB" w14:textId="77777777" w:rsidR="00853117" w:rsidRDefault="00000000">
            <w:r>
              <w:rPr>
                <w:sz w:val="18"/>
              </w:rPr>
              <w:t>E1. Environment type</w:t>
            </w:r>
          </w:p>
        </w:tc>
        <w:tc>
          <w:tcPr>
            <w:tcW w:w="1701" w:type="dxa"/>
          </w:tcPr>
          <w:p w14:paraId="45A836A8" w14:textId="77777777" w:rsidR="00853117" w:rsidRDefault="00000000">
            <w:r>
              <w:rPr>
                <w:sz w:val="18"/>
              </w:rPr>
              <w:t>0 / 1 / 2 / 3</w:t>
            </w:r>
          </w:p>
        </w:tc>
        <w:tc>
          <w:tcPr>
            <w:tcW w:w="1134" w:type="dxa"/>
          </w:tcPr>
          <w:p w14:paraId="6145ACA9" w14:textId="77777777" w:rsidR="00853117" w:rsidRDefault="00853117"/>
        </w:tc>
        <w:tc>
          <w:tcPr>
            <w:tcW w:w="1134" w:type="dxa"/>
          </w:tcPr>
          <w:p w14:paraId="48FDC33C" w14:textId="77777777" w:rsidR="00853117" w:rsidRDefault="00853117"/>
        </w:tc>
        <w:tc>
          <w:tcPr>
            <w:tcW w:w="3969" w:type="dxa"/>
          </w:tcPr>
          <w:p w14:paraId="4A37A798" w14:textId="77777777" w:rsidR="00853117" w:rsidRDefault="00853117"/>
        </w:tc>
      </w:tr>
      <w:tr w:rsidR="00853117" w14:paraId="7C244F14" w14:textId="77777777">
        <w:tc>
          <w:tcPr>
            <w:tcW w:w="1984" w:type="dxa"/>
          </w:tcPr>
          <w:p w14:paraId="343D2022" w14:textId="77777777" w:rsidR="00853117" w:rsidRDefault="00000000">
            <w:r>
              <w:rPr>
                <w:sz w:val="18"/>
              </w:rPr>
              <w:t>E2. Shelter available</w:t>
            </w:r>
          </w:p>
        </w:tc>
        <w:tc>
          <w:tcPr>
            <w:tcW w:w="1701" w:type="dxa"/>
          </w:tcPr>
          <w:p w14:paraId="280689BA" w14:textId="77777777" w:rsidR="00853117" w:rsidRDefault="00000000">
            <w:r>
              <w:rPr>
                <w:sz w:val="18"/>
              </w:rPr>
              <w:t>0 / 1</w:t>
            </w:r>
          </w:p>
        </w:tc>
        <w:tc>
          <w:tcPr>
            <w:tcW w:w="1134" w:type="dxa"/>
          </w:tcPr>
          <w:p w14:paraId="1DDE6217" w14:textId="77777777" w:rsidR="00853117" w:rsidRDefault="00853117"/>
        </w:tc>
        <w:tc>
          <w:tcPr>
            <w:tcW w:w="1134" w:type="dxa"/>
          </w:tcPr>
          <w:p w14:paraId="7765C4B3" w14:textId="77777777" w:rsidR="00853117" w:rsidRDefault="00853117"/>
        </w:tc>
        <w:tc>
          <w:tcPr>
            <w:tcW w:w="3969" w:type="dxa"/>
          </w:tcPr>
          <w:p w14:paraId="1637F7A6" w14:textId="77777777" w:rsidR="00853117" w:rsidRDefault="00853117"/>
        </w:tc>
      </w:tr>
      <w:tr w:rsidR="00853117" w14:paraId="12E0C902" w14:textId="77777777">
        <w:tc>
          <w:tcPr>
            <w:tcW w:w="1984" w:type="dxa"/>
          </w:tcPr>
          <w:p w14:paraId="17FA9FD0" w14:textId="77777777" w:rsidR="00853117" w:rsidRDefault="00000000">
            <w:r>
              <w:rPr>
                <w:sz w:val="18"/>
              </w:rPr>
              <w:t>E3. Bedding present</w:t>
            </w:r>
          </w:p>
        </w:tc>
        <w:tc>
          <w:tcPr>
            <w:tcW w:w="1701" w:type="dxa"/>
          </w:tcPr>
          <w:p w14:paraId="04D1B79F" w14:textId="77777777" w:rsidR="00853117" w:rsidRDefault="00000000">
            <w:r>
              <w:rPr>
                <w:sz w:val="18"/>
              </w:rPr>
              <w:t>0 / 1</w:t>
            </w:r>
          </w:p>
        </w:tc>
        <w:tc>
          <w:tcPr>
            <w:tcW w:w="1134" w:type="dxa"/>
          </w:tcPr>
          <w:p w14:paraId="7C7E060E" w14:textId="77777777" w:rsidR="00853117" w:rsidRDefault="00853117"/>
        </w:tc>
        <w:tc>
          <w:tcPr>
            <w:tcW w:w="1134" w:type="dxa"/>
          </w:tcPr>
          <w:p w14:paraId="09BB493D" w14:textId="77777777" w:rsidR="00853117" w:rsidRDefault="00853117"/>
        </w:tc>
        <w:tc>
          <w:tcPr>
            <w:tcW w:w="3969" w:type="dxa"/>
          </w:tcPr>
          <w:p w14:paraId="70F57044" w14:textId="77777777" w:rsidR="00853117" w:rsidRDefault="00853117"/>
        </w:tc>
      </w:tr>
      <w:tr w:rsidR="00853117" w14:paraId="14320DA2" w14:textId="77777777">
        <w:tc>
          <w:tcPr>
            <w:tcW w:w="1984" w:type="dxa"/>
          </w:tcPr>
          <w:p w14:paraId="548BFF35" w14:textId="77777777" w:rsidR="00853117" w:rsidRDefault="00000000">
            <w:r>
              <w:rPr>
                <w:sz w:val="18"/>
              </w:rPr>
              <w:t>E4. Nesting material</w:t>
            </w:r>
          </w:p>
        </w:tc>
        <w:tc>
          <w:tcPr>
            <w:tcW w:w="1701" w:type="dxa"/>
          </w:tcPr>
          <w:p w14:paraId="19CA77E9" w14:textId="77777777" w:rsidR="00853117" w:rsidRDefault="00000000">
            <w:r>
              <w:rPr>
                <w:sz w:val="18"/>
              </w:rPr>
              <w:t>0 / 1</w:t>
            </w:r>
          </w:p>
        </w:tc>
        <w:tc>
          <w:tcPr>
            <w:tcW w:w="1134" w:type="dxa"/>
          </w:tcPr>
          <w:p w14:paraId="0766EF74" w14:textId="77777777" w:rsidR="00853117" w:rsidRDefault="00853117"/>
        </w:tc>
        <w:tc>
          <w:tcPr>
            <w:tcW w:w="1134" w:type="dxa"/>
          </w:tcPr>
          <w:p w14:paraId="12FCE566" w14:textId="77777777" w:rsidR="00853117" w:rsidRDefault="00853117"/>
        </w:tc>
        <w:tc>
          <w:tcPr>
            <w:tcW w:w="3969" w:type="dxa"/>
          </w:tcPr>
          <w:p w14:paraId="0AF92CA3" w14:textId="77777777" w:rsidR="00853117" w:rsidRDefault="00853117"/>
        </w:tc>
      </w:tr>
      <w:tr w:rsidR="00853117" w14:paraId="1AF83061" w14:textId="77777777">
        <w:tc>
          <w:tcPr>
            <w:tcW w:w="1984" w:type="dxa"/>
          </w:tcPr>
          <w:p w14:paraId="5F41BDF7" w14:textId="77777777" w:rsidR="00853117" w:rsidRDefault="00000000">
            <w:r>
              <w:rPr>
                <w:sz w:val="18"/>
              </w:rPr>
              <w:t>E5. Enrichment objects</w:t>
            </w:r>
          </w:p>
        </w:tc>
        <w:tc>
          <w:tcPr>
            <w:tcW w:w="1701" w:type="dxa"/>
          </w:tcPr>
          <w:p w14:paraId="78219CD2" w14:textId="77777777" w:rsidR="00853117" w:rsidRDefault="00000000">
            <w:r>
              <w:rPr>
                <w:sz w:val="18"/>
              </w:rPr>
              <w:t>0 / 1</w:t>
            </w:r>
          </w:p>
        </w:tc>
        <w:tc>
          <w:tcPr>
            <w:tcW w:w="1134" w:type="dxa"/>
          </w:tcPr>
          <w:p w14:paraId="3C8A1A4D" w14:textId="77777777" w:rsidR="00853117" w:rsidRDefault="00853117"/>
        </w:tc>
        <w:tc>
          <w:tcPr>
            <w:tcW w:w="1134" w:type="dxa"/>
          </w:tcPr>
          <w:p w14:paraId="191FD91C" w14:textId="77777777" w:rsidR="00853117" w:rsidRDefault="00853117"/>
        </w:tc>
        <w:tc>
          <w:tcPr>
            <w:tcW w:w="3969" w:type="dxa"/>
          </w:tcPr>
          <w:p w14:paraId="75D8D88B" w14:textId="77777777" w:rsidR="00853117" w:rsidRDefault="00853117"/>
        </w:tc>
      </w:tr>
      <w:tr w:rsidR="00853117" w14:paraId="15257E53" w14:textId="77777777">
        <w:tc>
          <w:tcPr>
            <w:tcW w:w="1984" w:type="dxa"/>
          </w:tcPr>
          <w:p w14:paraId="3E64B1A9" w14:textId="77777777" w:rsidR="00853117" w:rsidRDefault="00000000">
            <w:r>
              <w:rPr>
                <w:sz w:val="18"/>
              </w:rPr>
              <w:t>E6. Spatial complexity</w:t>
            </w:r>
          </w:p>
        </w:tc>
        <w:tc>
          <w:tcPr>
            <w:tcW w:w="1701" w:type="dxa"/>
          </w:tcPr>
          <w:p w14:paraId="3800719E" w14:textId="77777777" w:rsidR="00853117" w:rsidRDefault="00000000">
            <w:r>
              <w:rPr>
                <w:sz w:val="18"/>
              </w:rPr>
              <w:t>0 / 1</w:t>
            </w:r>
          </w:p>
        </w:tc>
        <w:tc>
          <w:tcPr>
            <w:tcW w:w="1134" w:type="dxa"/>
          </w:tcPr>
          <w:p w14:paraId="04139058" w14:textId="77777777" w:rsidR="00853117" w:rsidRDefault="00853117"/>
        </w:tc>
        <w:tc>
          <w:tcPr>
            <w:tcW w:w="1134" w:type="dxa"/>
          </w:tcPr>
          <w:p w14:paraId="7D95408E" w14:textId="77777777" w:rsidR="00853117" w:rsidRDefault="00853117"/>
        </w:tc>
        <w:tc>
          <w:tcPr>
            <w:tcW w:w="3969" w:type="dxa"/>
          </w:tcPr>
          <w:p w14:paraId="61DA7774" w14:textId="77777777" w:rsidR="00853117" w:rsidRDefault="00853117"/>
        </w:tc>
      </w:tr>
      <w:tr w:rsidR="00853117" w14:paraId="7C0CF9AC" w14:textId="77777777">
        <w:tc>
          <w:tcPr>
            <w:tcW w:w="1984" w:type="dxa"/>
          </w:tcPr>
          <w:p w14:paraId="5A6C002E" w14:textId="77777777" w:rsidR="00853117" w:rsidRDefault="00000000">
            <w:r>
              <w:rPr>
                <w:sz w:val="18"/>
              </w:rPr>
              <w:t>E7. Social context</w:t>
            </w:r>
          </w:p>
        </w:tc>
        <w:tc>
          <w:tcPr>
            <w:tcW w:w="1701" w:type="dxa"/>
          </w:tcPr>
          <w:p w14:paraId="7C4FD03B" w14:textId="77777777" w:rsidR="00853117" w:rsidRDefault="00000000">
            <w:r>
              <w:rPr>
                <w:sz w:val="18"/>
              </w:rPr>
              <w:t>0 / 1 / 2</w:t>
            </w:r>
          </w:p>
        </w:tc>
        <w:tc>
          <w:tcPr>
            <w:tcW w:w="1134" w:type="dxa"/>
          </w:tcPr>
          <w:p w14:paraId="1CF45A60" w14:textId="77777777" w:rsidR="00853117" w:rsidRDefault="00853117"/>
        </w:tc>
        <w:tc>
          <w:tcPr>
            <w:tcW w:w="1134" w:type="dxa"/>
          </w:tcPr>
          <w:p w14:paraId="653BE0ED" w14:textId="77777777" w:rsidR="00853117" w:rsidRDefault="00853117"/>
        </w:tc>
        <w:tc>
          <w:tcPr>
            <w:tcW w:w="3969" w:type="dxa"/>
          </w:tcPr>
          <w:p w14:paraId="4530CBF3" w14:textId="77777777" w:rsidR="00853117" w:rsidRDefault="00853117"/>
        </w:tc>
      </w:tr>
      <w:tr w:rsidR="00853117" w14:paraId="2A8CF67F" w14:textId="77777777">
        <w:tc>
          <w:tcPr>
            <w:tcW w:w="1984" w:type="dxa"/>
          </w:tcPr>
          <w:p w14:paraId="18D337DE" w14:textId="77777777" w:rsidR="00853117" w:rsidRDefault="00000000">
            <w:r>
              <w:rPr>
                <w:sz w:val="18"/>
              </w:rPr>
              <w:t>E8. Food/water access</w:t>
            </w:r>
          </w:p>
        </w:tc>
        <w:tc>
          <w:tcPr>
            <w:tcW w:w="1701" w:type="dxa"/>
          </w:tcPr>
          <w:p w14:paraId="7A130734" w14:textId="77777777" w:rsidR="00853117" w:rsidRDefault="00000000">
            <w:r>
              <w:rPr>
                <w:sz w:val="18"/>
              </w:rPr>
              <w:t>0 / 1</w:t>
            </w:r>
          </w:p>
        </w:tc>
        <w:tc>
          <w:tcPr>
            <w:tcW w:w="1134" w:type="dxa"/>
          </w:tcPr>
          <w:p w14:paraId="470841A3" w14:textId="77777777" w:rsidR="00853117" w:rsidRDefault="00853117"/>
        </w:tc>
        <w:tc>
          <w:tcPr>
            <w:tcW w:w="1134" w:type="dxa"/>
          </w:tcPr>
          <w:p w14:paraId="22CAEBD9" w14:textId="77777777" w:rsidR="00853117" w:rsidRDefault="00853117"/>
        </w:tc>
        <w:tc>
          <w:tcPr>
            <w:tcW w:w="3969" w:type="dxa"/>
          </w:tcPr>
          <w:p w14:paraId="5DC6B14E" w14:textId="77777777" w:rsidR="00853117" w:rsidRDefault="00853117"/>
        </w:tc>
      </w:tr>
    </w:tbl>
    <w:p w14:paraId="7CD934F5" w14:textId="77777777" w:rsidR="00853117" w:rsidRDefault="00000000">
      <w:r>
        <w:t>E raw total: _____ / 11</w:t>
      </w:r>
    </w:p>
    <w:p w14:paraId="33D19E81"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57E6A120" w14:textId="77777777">
        <w:tc>
          <w:tcPr>
            <w:tcW w:w="1984" w:type="dxa"/>
          </w:tcPr>
          <w:p w14:paraId="0BBA8C50" w14:textId="77777777" w:rsidR="00853117" w:rsidRDefault="00000000">
            <w:r>
              <w:rPr>
                <w:b/>
                <w:sz w:val="18"/>
              </w:rPr>
              <w:t>Item</w:t>
            </w:r>
          </w:p>
        </w:tc>
        <w:tc>
          <w:tcPr>
            <w:tcW w:w="1701" w:type="dxa"/>
          </w:tcPr>
          <w:p w14:paraId="0EA59D8D" w14:textId="77777777" w:rsidR="00853117" w:rsidRDefault="00000000">
            <w:r>
              <w:rPr>
                <w:b/>
                <w:sz w:val="18"/>
              </w:rPr>
              <w:t>Score (circle)</w:t>
            </w:r>
          </w:p>
        </w:tc>
        <w:tc>
          <w:tcPr>
            <w:tcW w:w="1134" w:type="dxa"/>
          </w:tcPr>
          <w:p w14:paraId="0299DE74" w14:textId="77777777" w:rsidR="00853117" w:rsidRDefault="00000000">
            <w:r>
              <w:rPr>
                <w:b/>
                <w:sz w:val="18"/>
              </w:rPr>
              <w:t>Score (write)</w:t>
            </w:r>
          </w:p>
        </w:tc>
        <w:tc>
          <w:tcPr>
            <w:tcW w:w="1134" w:type="dxa"/>
          </w:tcPr>
          <w:p w14:paraId="63F7AC67" w14:textId="77777777" w:rsidR="00853117" w:rsidRDefault="00000000">
            <w:r>
              <w:rPr>
                <w:b/>
                <w:sz w:val="18"/>
              </w:rPr>
              <w:t>Confidence (H/L)</w:t>
            </w:r>
          </w:p>
        </w:tc>
        <w:tc>
          <w:tcPr>
            <w:tcW w:w="3969" w:type="dxa"/>
          </w:tcPr>
          <w:p w14:paraId="2F9DE854" w14:textId="77777777" w:rsidR="00853117" w:rsidRDefault="00000000">
            <w:r>
              <w:rPr>
                <w:b/>
                <w:sz w:val="18"/>
              </w:rPr>
              <w:t>Evidence</w:t>
            </w:r>
          </w:p>
        </w:tc>
      </w:tr>
      <w:tr w:rsidR="00853117" w14:paraId="53D81D2E" w14:textId="77777777">
        <w:tc>
          <w:tcPr>
            <w:tcW w:w="1984" w:type="dxa"/>
          </w:tcPr>
          <w:p w14:paraId="45C034D2" w14:textId="77777777" w:rsidR="00853117" w:rsidRDefault="00000000">
            <w:r>
              <w:rPr>
                <w:sz w:val="18"/>
              </w:rPr>
              <w:t>D1. Recording continuity</w:t>
            </w:r>
          </w:p>
        </w:tc>
        <w:tc>
          <w:tcPr>
            <w:tcW w:w="1701" w:type="dxa"/>
          </w:tcPr>
          <w:p w14:paraId="79B74137" w14:textId="77777777" w:rsidR="00853117" w:rsidRDefault="00000000">
            <w:r>
              <w:rPr>
                <w:sz w:val="18"/>
              </w:rPr>
              <w:t>0 / 1 / 2</w:t>
            </w:r>
          </w:p>
        </w:tc>
        <w:tc>
          <w:tcPr>
            <w:tcW w:w="1134" w:type="dxa"/>
          </w:tcPr>
          <w:p w14:paraId="064DCE86" w14:textId="77777777" w:rsidR="00853117" w:rsidRDefault="00853117"/>
        </w:tc>
        <w:tc>
          <w:tcPr>
            <w:tcW w:w="1134" w:type="dxa"/>
          </w:tcPr>
          <w:p w14:paraId="71F8A1C0" w14:textId="77777777" w:rsidR="00853117" w:rsidRDefault="00853117"/>
        </w:tc>
        <w:tc>
          <w:tcPr>
            <w:tcW w:w="3969" w:type="dxa"/>
          </w:tcPr>
          <w:p w14:paraId="6A622FFE" w14:textId="77777777" w:rsidR="00853117" w:rsidRDefault="00853117"/>
        </w:tc>
      </w:tr>
      <w:tr w:rsidR="00853117" w14:paraId="3C549256" w14:textId="77777777">
        <w:tc>
          <w:tcPr>
            <w:tcW w:w="1984" w:type="dxa"/>
          </w:tcPr>
          <w:p w14:paraId="24E45BDC" w14:textId="77777777" w:rsidR="00853117" w:rsidRDefault="00000000">
            <w:r>
              <w:rPr>
                <w:sz w:val="18"/>
              </w:rPr>
              <w:t>D2. Longest session</w:t>
            </w:r>
          </w:p>
        </w:tc>
        <w:tc>
          <w:tcPr>
            <w:tcW w:w="1701" w:type="dxa"/>
          </w:tcPr>
          <w:p w14:paraId="67A4BAD8" w14:textId="77777777" w:rsidR="00853117" w:rsidRDefault="00000000">
            <w:r>
              <w:rPr>
                <w:sz w:val="18"/>
              </w:rPr>
              <w:t>0 / 1 / 2 / 3</w:t>
            </w:r>
          </w:p>
        </w:tc>
        <w:tc>
          <w:tcPr>
            <w:tcW w:w="1134" w:type="dxa"/>
          </w:tcPr>
          <w:p w14:paraId="35A0EBF4" w14:textId="77777777" w:rsidR="00853117" w:rsidRDefault="00853117"/>
        </w:tc>
        <w:tc>
          <w:tcPr>
            <w:tcW w:w="1134" w:type="dxa"/>
          </w:tcPr>
          <w:p w14:paraId="7988B04D" w14:textId="77777777" w:rsidR="00853117" w:rsidRDefault="00853117"/>
        </w:tc>
        <w:tc>
          <w:tcPr>
            <w:tcW w:w="3969" w:type="dxa"/>
          </w:tcPr>
          <w:p w14:paraId="0BE070D0" w14:textId="77777777" w:rsidR="00853117" w:rsidRDefault="00853117"/>
        </w:tc>
      </w:tr>
      <w:tr w:rsidR="00853117" w14:paraId="36379B2C" w14:textId="77777777">
        <w:tc>
          <w:tcPr>
            <w:tcW w:w="1984" w:type="dxa"/>
          </w:tcPr>
          <w:p w14:paraId="137EBE9E" w14:textId="77777777" w:rsidR="00853117" w:rsidRDefault="00000000">
            <w:r>
              <w:rPr>
                <w:sz w:val="18"/>
              </w:rPr>
              <w:t>D3. Recording days</w:t>
            </w:r>
          </w:p>
        </w:tc>
        <w:tc>
          <w:tcPr>
            <w:tcW w:w="1701" w:type="dxa"/>
          </w:tcPr>
          <w:p w14:paraId="006370EB" w14:textId="77777777" w:rsidR="00853117" w:rsidRDefault="00000000">
            <w:r>
              <w:rPr>
                <w:sz w:val="18"/>
              </w:rPr>
              <w:t>0 / 1 / 2 / 3</w:t>
            </w:r>
          </w:p>
        </w:tc>
        <w:tc>
          <w:tcPr>
            <w:tcW w:w="1134" w:type="dxa"/>
          </w:tcPr>
          <w:p w14:paraId="01EF9FB9" w14:textId="77777777" w:rsidR="00853117" w:rsidRDefault="00853117"/>
        </w:tc>
        <w:tc>
          <w:tcPr>
            <w:tcW w:w="1134" w:type="dxa"/>
          </w:tcPr>
          <w:p w14:paraId="60CF2019" w14:textId="77777777" w:rsidR="00853117" w:rsidRDefault="00853117"/>
        </w:tc>
        <w:tc>
          <w:tcPr>
            <w:tcW w:w="3969" w:type="dxa"/>
          </w:tcPr>
          <w:p w14:paraId="050F4786" w14:textId="77777777" w:rsidR="00853117" w:rsidRDefault="00853117"/>
        </w:tc>
      </w:tr>
      <w:tr w:rsidR="00853117" w14:paraId="644537AD" w14:textId="77777777">
        <w:tc>
          <w:tcPr>
            <w:tcW w:w="1984" w:type="dxa"/>
          </w:tcPr>
          <w:p w14:paraId="0E48C95E" w14:textId="77777777" w:rsidR="00853117" w:rsidRDefault="00000000">
            <w:r>
              <w:rPr>
                <w:sz w:val="18"/>
              </w:rPr>
              <w:t>D4. Pre-drug baseline</w:t>
            </w:r>
          </w:p>
        </w:tc>
        <w:tc>
          <w:tcPr>
            <w:tcW w:w="1701" w:type="dxa"/>
          </w:tcPr>
          <w:p w14:paraId="1961E195" w14:textId="77777777" w:rsidR="00853117" w:rsidRDefault="00000000">
            <w:r>
              <w:rPr>
                <w:sz w:val="18"/>
              </w:rPr>
              <w:t>0 / 1</w:t>
            </w:r>
          </w:p>
        </w:tc>
        <w:tc>
          <w:tcPr>
            <w:tcW w:w="1134" w:type="dxa"/>
          </w:tcPr>
          <w:p w14:paraId="5B17E113" w14:textId="77777777" w:rsidR="00853117" w:rsidRDefault="00853117"/>
        </w:tc>
        <w:tc>
          <w:tcPr>
            <w:tcW w:w="1134" w:type="dxa"/>
          </w:tcPr>
          <w:p w14:paraId="3E228ED6" w14:textId="77777777" w:rsidR="00853117" w:rsidRDefault="00853117"/>
        </w:tc>
        <w:tc>
          <w:tcPr>
            <w:tcW w:w="3969" w:type="dxa"/>
          </w:tcPr>
          <w:p w14:paraId="4ECE8806" w14:textId="77777777" w:rsidR="00853117" w:rsidRDefault="00853117"/>
        </w:tc>
      </w:tr>
      <w:tr w:rsidR="00853117" w14:paraId="69A1E103" w14:textId="77777777">
        <w:tc>
          <w:tcPr>
            <w:tcW w:w="1984" w:type="dxa"/>
          </w:tcPr>
          <w:p w14:paraId="4E75DE75" w14:textId="77777777" w:rsidR="00853117" w:rsidRDefault="00000000">
            <w:r>
              <w:rPr>
                <w:sz w:val="18"/>
              </w:rPr>
              <w:t>D5. Post-acute follow-up</w:t>
            </w:r>
          </w:p>
        </w:tc>
        <w:tc>
          <w:tcPr>
            <w:tcW w:w="1701" w:type="dxa"/>
          </w:tcPr>
          <w:p w14:paraId="1AE41CF3" w14:textId="77777777" w:rsidR="00853117" w:rsidRDefault="00000000">
            <w:r>
              <w:rPr>
                <w:sz w:val="18"/>
              </w:rPr>
              <w:t>0 / 1</w:t>
            </w:r>
          </w:p>
        </w:tc>
        <w:tc>
          <w:tcPr>
            <w:tcW w:w="1134" w:type="dxa"/>
          </w:tcPr>
          <w:p w14:paraId="3C376614" w14:textId="77777777" w:rsidR="00853117" w:rsidRDefault="00853117"/>
        </w:tc>
        <w:tc>
          <w:tcPr>
            <w:tcW w:w="1134" w:type="dxa"/>
          </w:tcPr>
          <w:p w14:paraId="3453D1E7" w14:textId="77777777" w:rsidR="00853117" w:rsidRDefault="00853117"/>
        </w:tc>
        <w:tc>
          <w:tcPr>
            <w:tcW w:w="3969" w:type="dxa"/>
          </w:tcPr>
          <w:p w14:paraId="0EA84D15" w14:textId="77777777" w:rsidR="00853117" w:rsidRDefault="00853117"/>
        </w:tc>
      </w:tr>
      <w:tr w:rsidR="00853117" w14:paraId="0EEFD80E" w14:textId="77777777">
        <w:tc>
          <w:tcPr>
            <w:tcW w:w="1984" w:type="dxa"/>
          </w:tcPr>
          <w:p w14:paraId="02422DC0" w14:textId="77777777" w:rsidR="00853117" w:rsidRDefault="00000000">
            <w:r>
              <w:rPr>
                <w:sz w:val="18"/>
              </w:rPr>
              <w:t>D6. Circadian coverage</w:t>
            </w:r>
          </w:p>
        </w:tc>
        <w:tc>
          <w:tcPr>
            <w:tcW w:w="1701" w:type="dxa"/>
          </w:tcPr>
          <w:p w14:paraId="3FE1C351" w14:textId="77777777" w:rsidR="00853117" w:rsidRDefault="00000000">
            <w:r>
              <w:rPr>
                <w:sz w:val="18"/>
              </w:rPr>
              <w:t>0 / 1</w:t>
            </w:r>
          </w:p>
        </w:tc>
        <w:tc>
          <w:tcPr>
            <w:tcW w:w="1134" w:type="dxa"/>
          </w:tcPr>
          <w:p w14:paraId="530EC67B" w14:textId="77777777" w:rsidR="00853117" w:rsidRDefault="00853117"/>
        </w:tc>
        <w:tc>
          <w:tcPr>
            <w:tcW w:w="1134" w:type="dxa"/>
          </w:tcPr>
          <w:p w14:paraId="78E1352C" w14:textId="77777777" w:rsidR="00853117" w:rsidRDefault="00853117"/>
        </w:tc>
        <w:tc>
          <w:tcPr>
            <w:tcW w:w="3969" w:type="dxa"/>
          </w:tcPr>
          <w:p w14:paraId="72C1C6AD" w14:textId="77777777" w:rsidR="00853117" w:rsidRDefault="00853117"/>
        </w:tc>
      </w:tr>
    </w:tbl>
    <w:p w14:paraId="224058A5" w14:textId="77777777" w:rsidR="00853117" w:rsidRDefault="00000000">
      <w:r>
        <w:t>D raw total: _____ / 11</w:t>
      </w:r>
    </w:p>
    <w:p w14:paraId="19957754" w14:textId="77777777" w:rsidR="00853117" w:rsidRDefault="00853117"/>
    <w:p w14:paraId="160F8CA3" w14:textId="77777777" w:rsidR="00853117" w:rsidRDefault="00000000">
      <w:r>
        <w:rPr>
          <w:b/>
        </w:rPr>
        <w:t>ASSAY 2</w:t>
      </w:r>
    </w:p>
    <w:p w14:paraId="6D9308C0" w14:textId="77777777" w:rsidR="00853117" w:rsidRDefault="00000000">
      <w:r>
        <w:rPr>
          <w:b/>
        </w:rPr>
        <w:t xml:space="preserve">Assay name: </w:t>
      </w:r>
      <w:r>
        <w:t>________________________________________</w:t>
      </w:r>
    </w:p>
    <w:p w14:paraId="3CC3AF27" w14:textId="77777777" w:rsidR="00853117" w:rsidRDefault="00000000">
      <w:r>
        <w:rPr>
          <w:b/>
        </w:rPr>
        <w:t xml:space="preserve">Brief description: </w:t>
      </w:r>
      <w:r>
        <w:t>____________________________________________________________</w:t>
      </w:r>
    </w:p>
    <w:p w14:paraId="3A233952" w14:textId="77777777" w:rsidR="00853117" w:rsidRDefault="00000000">
      <w:r>
        <w:rPr>
          <w:b/>
        </w:rPr>
        <w:t>Experimental conditions</w:t>
      </w:r>
    </w:p>
    <w:tbl>
      <w:tblPr>
        <w:tblStyle w:val="TableGrid"/>
        <w:tblW w:w="0" w:type="auto"/>
        <w:tblLook w:val="04A0" w:firstRow="1" w:lastRow="0" w:firstColumn="1" w:lastColumn="0" w:noHBand="0" w:noVBand="1"/>
      </w:tblPr>
      <w:tblGrid>
        <w:gridCol w:w="1879"/>
        <w:gridCol w:w="2306"/>
        <w:gridCol w:w="919"/>
        <w:gridCol w:w="1114"/>
        <w:gridCol w:w="2638"/>
      </w:tblGrid>
      <w:tr w:rsidR="00853117" w14:paraId="76079D8C" w14:textId="77777777">
        <w:tc>
          <w:tcPr>
            <w:tcW w:w="1984" w:type="dxa"/>
          </w:tcPr>
          <w:p w14:paraId="745AC392" w14:textId="77777777" w:rsidR="00853117" w:rsidRDefault="00000000">
            <w:r>
              <w:rPr>
                <w:b/>
                <w:sz w:val="18"/>
              </w:rPr>
              <w:t>Item</w:t>
            </w:r>
          </w:p>
        </w:tc>
        <w:tc>
          <w:tcPr>
            <w:tcW w:w="2551" w:type="dxa"/>
          </w:tcPr>
          <w:p w14:paraId="590DAE80" w14:textId="77777777" w:rsidR="00853117" w:rsidRDefault="00000000">
            <w:r>
              <w:rPr>
                <w:b/>
                <w:sz w:val="18"/>
              </w:rPr>
              <w:t>Values</w:t>
            </w:r>
          </w:p>
        </w:tc>
        <w:tc>
          <w:tcPr>
            <w:tcW w:w="1020" w:type="dxa"/>
          </w:tcPr>
          <w:p w14:paraId="7CEC4514" w14:textId="77777777" w:rsidR="00853117" w:rsidRDefault="00000000">
            <w:r>
              <w:rPr>
                <w:b/>
                <w:sz w:val="18"/>
              </w:rPr>
              <w:t>Your value</w:t>
            </w:r>
          </w:p>
        </w:tc>
        <w:tc>
          <w:tcPr>
            <w:tcW w:w="1134" w:type="dxa"/>
          </w:tcPr>
          <w:p w14:paraId="0F2315A4" w14:textId="77777777" w:rsidR="00853117" w:rsidRDefault="00000000">
            <w:r>
              <w:rPr>
                <w:b/>
                <w:sz w:val="18"/>
              </w:rPr>
              <w:t>Confidence (H/L)</w:t>
            </w:r>
          </w:p>
        </w:tc>
        <w:tc>
          <w:tcPr>
            <w:tcW w:w="3231" w:type="dxa"/>
          </w:tcPr>
          <w:p w14:paraId="5001F457" w14:textId="77777777" w:rsidR="00853117" w:rsidRDefault="00000000">
            <w:r>
              <w:rPr>
                <w:b/>
                <w:sz w:val="18"/>
              </w:rPr>
              <w:t>Evidence</w:t>
            </w:r>
          </w:p>
        </w:tc>
      </w:tr>
      <w:tr w:rsidR="00853117" w14:paraId="62602776" w14:textId="77777777">
        <w:tc>
          <w:tcPr>
            <w:tcW w:w="1984" w:type="dxa"/>
          </w:tcPr>
          <w:p w14:paraId="1D33EBF0" w14:textId="77777777" w:rsidR="00853117" w:rsidRDefault="00000000">
            <w:r>
              <w:rPr>
                <w:sz w:val="18"/>
              </w:rPr>
              <w:lastRenderedPageBreak/>
              <w:t>C1. application_type</w:t>
            </w:r>
          </w:p>
        </w:tc>
        <w:tc>
          <w:tcPr>
            <w:tcW w:w="2551" w:type="dxa"/>
          </w:tcPr>
          <w:p w14:paraId="6BEF1533" w14:textId="77777777" w:rsidR="00853117" w:rsidRDefault="00000000">
            <w:r>
              <w:rPr>
                <w:sz w:val="18"/>
              </w:rPr>
              <w:t>i.p. / i.v. / i.c.v. / s.c. / p.o. / i.n. / i.m. / multiple / other / not_reported</w:t>
            </w:r>
          </w:p>
        </w:tc>
        <w:tc>
          <w:tcPr>
            <w:tcW w:w="1020" w:type="dxa"/>
          </w:tcPr>
          <w:p w14:paraId="4E0D3C83" w14:textId="77777777" w:rsidR="00853117" w:rsidRDefault="00853117"/>
        </w:tc>
        <w:tc>
          <w:tcPr>
            <w:tcW w:w="1134" w:type="dxa"/>
          </w:tcPr>
          <w:p w14:paraId="6CD75883" w14:textId="77777777" w:rsidR="00853117" w:rsidRDefault="00853117"/>
        </w:tc>
        <w:tc>
          <w:tcPr>
            <w:tcW w:w="3231" w:type="dxa"/>
          </w:tcPr>
          <w:p w14:paraId="1C6B7B26" w14:textId="77777777" w:rsidR="00853117" w:rsidRDefault="00853117"/>
        </w:tc>
      </w:tr>
      <w:tr w:rsidR="00853117" w14:paraId="55D7AAD1" w14:textId="77777777">
        <w:tc>
          <w:tcPr>
            <w:tcW w:w="1984" w:type="dxa"/>
          </w:tcPr>
          <w:p w14:paraId="1DD6BEB9" w14:textId="77777777" w:rsidR="00853117" w:rsidRDefault="00000000">
            <w:r>
              <w:rPr>
                <w:sz w:val="18"/>
              </w:rPr>
              <w:t>C2. setup_habituation</w:t>
            </w:r>
          </w:p>
        </w:tc>
        <w:tc>
          <w:tcPr>
            <w:tcW w:w="2551" w:type="dxa"/>
          </w:tcPr>
          <w:p w14:paraId="525F856A" w14:textId="77777777" w:rsidR="00853117" w:rsidRDefault="00000000">
            <w:r>
              <w:rPr>
                <w:sz w:val="18"/>
              </w:rPr>
              <w:t>yes / no / not_reported</w:t>
            </w:r>
          </w:p>
        </w:tc>
        <w:tc>
          <w:tcPr>
            <w:tcW w:w="1020" w:type="dxa"/>
          </w:tcPr>
          <w:p w14:paraId="358E14EA" w14:textId="77777777" w:rsidR="00853117" w:rsidRDefault="00853117"/>
        </w:tc>
        <w:tc>
          <w:tcPr>
            <w:tcW w:w="1134" w:type="dxa"/>
          </w:tcPr>
          <w:p w14:paraId="26C533F2" w14:textId="77777777" w:rsidR="00853117" w:rsidRDefault="00853117"/>
        </w:tc>
        <w:tc>
          <w:tcPr>
            <w:tcW w:w="3231" w:type="dxa"/>
          </w:tcPr>
          <w:p w14:paraId="766683B5" w14:textId="77777777" w:rsidR="00853117" w:rsidRDefault="00853117"/>
        </w:tc>
      </w:tr>
      <w:tr w:rsidR="00853117" w14:paraId="6F5F09F2" w14:textId="77777777">
        <w:tc>
          <w:tcPr>
            <w:tcW w:w="1984" w:type="dxa"/>
          </w:tcPr>
          <w:p w14:paraId="4DC0FBB3" w14:textId="77777777" w:rsidR="00853117" w:rsidRDefault="00000000">
            <w:r>
              <w:rPr>
                <w:sz w:val="18"/>
              </w:rPr>
              <w:t>C3. setup_restrain</w:t>
            </w:r>
          </w:p>
        </w:tc>
        <w:tc>
          <w:tcPr>
            <w:tcW w:w="2551" w:type="dxa"/>
          </w:tcPr>
          <w:p w14:paraId="7F84F1D1" w14:textId="77777777" w:rsidR="00853117" w:rsidRDefault="00000000">
            <w:r>
              <w:rPr>
                <w:sz w:val="18"/>
              </w:rPr>
              <w:t>yes / no / not_reported</w:t>
            </w:r>
          </w:p>
        </w:tc>
        <w:tc>
          <w:tcPr>
            <w:tcW w:w="1020" w:type="dxa"/>
          </w:tcPr>
          <w:p w14:paraId="2A3DDF6E" w14:textId="77777777" w:rsidR="00853117" w:rsidRDefault="00853117"/>
        </w:tc>
        <w:tc>
          <w:tcPr>
            <w:tcW w:w="1134" w:type="dxa"/>
          </w:tcPr>
          <w:p w14:paraId="22B14638" w14:textId="77777777" w:rsidR="00853117" w:rsidRDefault="00853117"/>
        </w:tc>
        <w:tc>
          <w:tcPr>
            <w:tcW w:w="3231" w:type="dxa"/>
          </w:tcPr>
          <w:p w14:paraId="05DFA239" w14:textId="77777777" w:rsidR="00853117" w:rsidRDefault="00853117"/>
        </w:tc>
      </w:tr>
      <w:tr w:rsidR="00853117" w14:paraId="7AC9D75B" w14:textId="77777777">
        <w:tc>
          <w:tcPr>
            <w:tcW w:w="1984" w:type="dxa"/>
          </w:tcPr>
          <w:p w14:paraId="2C0D6D52" w14:textId="77777777" w:rsidR="00853117" w:rsidRDefault="00000000">
            <w:r>
              <w:rPr>
                <w:sz w:val="18"/>
              </w:rPr>
              <w:t>C4. food_restriction</w:t>
            </w:r>
          </w:p>
        </w:tc>
        <w:tc>
          <w:tcPr>
            <w:tcW w:w="2551" w:type="dxa"/>
          </w:tcPr>
          <w:p w14:paraId="1A27A58E" w14:textId="77777777" w:rsidR="00853117" w:rsidRDefault="00000000">
            <w:r>
              <w:rPr>
                <w:sz w:val="18"/>
              </w:rPr>
              <w:t>no / before / during / not_reported</w:t>
            </w:r>
          </w:p>
        </w:tc>
        <w:tc>
          <w:tcPr>
            <w:tcW w:w="1020" w:type="dxa"/>
          </w:tcPr>
          <w:p w14:paraId="7E06E5FD" w14:textId="77777777" w:rsidR="00853117" w:rsidRDefault="00853117"/>
        </w:tc>
        <w:tc>
          <w:tcPr>
            <w:tcW w:w="1134" w:type="dxa"/>
          </w:tcPr>
          <w:p w14:paraId="69B21DF5" w14:textId="77777777" w:rsidR="00853117" w:rsidRDefault="00853117"/>
        </w:tc>
        <w:tc>
          <w:tcPr>
            <w:tcW w:w="3231" w:type="dxa"/>
          </w:tcPr>
          <w:p w14:paraId="7134345D" w14:textId="77777777" w:rsidR="00853117" w:rsidRDefault="00853117"/>
        </w:tc>
      </w:tr>
      <w:tr w:rsidR="00853117" w14:paraId="0D7DEA47" w14:textId="77777777">
        <w:tc>
          <w:tcPr>
            <w:tcW w:w="1984" w:type="dxa"/>
          </w:tcPr>
          <w:p w14:paraId="2C57BCC4" w14:textId="77777777" w:rsidR="00853117" w:rsidRDefault="00000000">
            <w:r>
              <w:rPr>
                <w:sz w:val="18"/>
              </w:rPr>
              <w:t>C5. water_restriction</w:t>
            </w:r>
          </w:p>
        </w:tc>
        <w:tc>
          <w:tcPr>
            <w:tcW w:w="2551" w:type="dxa"/>
          </w:tcPr>
          <w:p w14:paraId="3CF164AC" w14:textId="77777777" w:rsidR="00853117" w:rsidRDefault="00000000">
            <w:r>
              <w:rPr>
                <w:sz w:val="18"/>
              </w:rPr>
              <w:t>no / before / during / not_reported</w:t>
            </w:r>
          </w:p>
        </w:tc>
        <w:tc>
          <w:tcPr>
            <w:tcW w:w="1020" w:type="dxa"/>
          </w:tcPr>
          <w:p w14:paraId="13B0008A" w14:textId="77777777" w:rsidR="00853117" w:rsidRDefault="00853117"/>
        </w:tc>
        <w:tc>
          <w:tcPr>
            <w:tcW w:w="1134" w:type="dxa"/>
          </w:tcPr>
          <w:p w14:paraId="621170BE" w14:textId="77777777" w:rsidR="00853117" w:rsidRDefault="00853117"/>
        </w:tc>
        <w:tc>
          <w:tcPr>
            <w:tcW w:w="3231" w:type="dxa"/>
          </w:tcPr>
          <w:p w14:paraId="521F1538" w14:textId="77777777" w:rsidR="00853117" w:rsidRDefault="00853117"/>
        </w:tc>
      </w:tr>
      <w:tr w:rsidR="00853117" w14:paraId="51E0FA91" w14:textId="77777777">
        <w:tc>
          <w:tcPr>
            <w:tcW w:w="1984" w:type="dxa"/>
          </w:tcPr>
          <w:p w14:paraId="32914C9B" w14:textId="77777777" w:rsidR="00853117" w:rsidRDefault="00000000">
            <w:r>
              <w:rPr>
                <w:sz w:val="18"/>
              </w:rPr>
              <w:t>C6. time_to_assay</w:t>
            </w:r>
          </w:p>
        </w:tc>
        <w:tc>
          <w:tcPr>
            <w:tcW w:w="2551" w:type="dxa"/>
          </w:tcPr>
          <w:p w14:paraId="0B34B399" w14:textId="77777777" w:rsidR="00853117" w:rsidRDefault="00000000">
            <w:r>
              <w:rPr>
                <w:sz w:val="18"/>
              </w:rPr>
              <w:t>acute_0to2h / early_2to24h / short_term_1to7d / long_term_over7d / multiple / not_reported</w:t>
            </w:r>
          </w:p>
        </w:tc>
        <w:tc>
          <w:tcPr>
            <w:tcW w:w="1020" w:type="dxa"/>
          </w:tcPr>
          <w:p w14:paraId="7FDAAD86" w14:textId="77777777" w:rsidR="00853117" w:rsidRDefault="00853117"/>
        </w:tc>
        <w:tc>
          <w:tcPr>
            <w:tcW w:w="1134" w:type="dxa"/>
          </w:tcPr>
          <w:p w14:paraId="033FEFAF" w14:textId="77777777" w:rsidR="00853117" w:rsidRDefault="00853117"/>
        </w:tc>
        <w:tc>
          <w:tcPr>
            <w:tcW w:w="3231" w:type="dxa"/>
          </w:tcPr>
          <w:p w14:paraId="46DAC5BF" w14:textId="77777777" w:rsidR="00853117" w:rsidRDefault="00853117"/>
        </w:tc>
      </w:tr>
    </w:tbl>
    <w:p w14:paraId="3EF976C6" w14:textId="77777777" w:rsidR="00853117" w:rsidRDefault="00000000">
      <w:r>
        <w:rPr>
          <w:b/>
        </w:rPr>
        <w:t>Behavioural complexity</w:t>
      </w:r>
    </w:p>
    <w:tbl>
      <w:tblPr>
        <w:tblStyle w:val="TableGrid"/>
        <w:tblW w:w="0" w:type="auto"/>
        <w:tblLook w:val="04A0" w:firstRow="1" w:lastRow="0" w:firstColumn="1" w:lastColumn="0" w:noHBand="0" w:noVBand="1"/>
      </w:tblPr>
      <w:tblGrid>
        <w:gridCol w:w="1819"/>
        <w:gridCol w:w="1507"/>
        <w:gridCol w:w="1053"/>
        <w:gridCol w:w="1119"/>
        <w:gridCol w:w="3358"/>
      </w:tblGrid>
      <w:tr w:rsidR="00853117" w14:paraId="7B15293C" w14:textId="77777777">
        <w:tc>
          <w:tcPr>
            <w:tcW w:w="1984" w:type="dxa"/>
          </w:tcPr>
          <w:p w14:paraId="034E6B91" w14:textId="77777777" w:rsidR="00853117" w:rsidRDefault="00000000">
            <w:r>
              <w:rPr>
                <w:b/>
                <w:sz w:val="18"/>
              </w:rPr>
              <w:t>Item</w:t>
            </w:r>
          </w:p>
        </w:tc>
        <w:tc>
          <w:tcPr>
            <w:tcW w:w="1701" w:type="dxa"/>
          </w:tcPr>
          <w:p w14:paraId="728140C9" w14:textId="77777777" w:rsidR="00853117" w:rsidRDefault="00000000">
            <w:r>
              <w:rPr>
                <w:b/>
                <w:sz w:val="18"/>
              </w:rPr>
              <w:t>Score (circle)</w:t>
            </w:r>
          </w:p>
        </w:tc>
        <w:tc>
          <w:tcPr>
            <w:tcW w:w="1134" w:type="dxa"/>
          </w:tcPr>
          <w:p w14:paraId="639F582E" w14:textId="77777777" w:rsidR="00853117" w:rsidRDefault="00000000">
            <w:r>
              <w:rPr>
                <w:b/>
                <w:sz w:val="18"/>
              </w:rPr>
              <w:t>Score (write)</w:t>
            </w:r>
          </w:p>
        </w:tc>
        <w:tc>
          <w:tcPr>
            <w:tcW w:w="1134" w:type="dxa"/>
          </w:tcPr>
          <w:p w14:paraId="7306C289" w14:textId="77777777" w:rsidR="00853117" w:rsidRDefault="00000000">
            <w:r>
              <w:rPr>
                <w:b/>
                <w:sz w:val="18"/>
              </w:rPr>
              <w:t>Confidence (H/L)</w:t>
            </w:r>
          </w:p>
        </w:tc>
        <w:tc>
          <w:tcPr>
            <w:tcW w:w="3969" w:type="dxa"/>
          </w:tcPr>
          <w:p w14:paraId="6561FC33" w14:textId="77777777" w:rsidR="00853117" w:rsidRDefault="00000000">
            <w:r>
              <w:rPr>
                <w:b/>
                <w:sz w:val="18"/>
              </w:rPr>
              <w:t>Evidence</w:t>
            </w:r>
          </w:p>
        </w:tc>
      </w:tr>
      <w:tr w:rsidR="00853117" w14:paraId="3A1C69BF" w14:textId="77777777">
        <w:tc>
          <w:tcPr>
            <w:tcW w:w="1984" w:type="dxa"/>
          </w:tcPr>
          <w:p w14:paraId="75DBD489" w14:textId="77777777" w:rsidR="00853117" w:rsidRDefault="00000000">
            <w:r>
              <w:rPr>
                <w:sz w:val="18"/>
              </w:rPr>
              <w:t>B1. Number of measures</w:t>
            </w:r>
          </w:p>
        </w:tc>
        <w:tc>
          <w:tcPr>
            <w:tcW w:w="1701" w:type="dxa"/>
          </w:tcPr>
          <w:p w14:paraId="0D7581C9" w14:textId="77777777" w:rsidR="00853117" w:rsidRDefault="00000000">
            <w:r>
              <w:rPr>
                <w:sz w:val="18"/>
              </w:rPr>
              <w:t>0 / 1 / 2 / 3</w:t>
            </w:r>
          </w:p>
        </w:tc>
        <w:tc>
          <w:tcPr>
            <w:tcW w:w="1134" w:type="dxa"/>
          </w:tcPr>
          <w:p w14:paraId="7000B2CA" w14:textId="77777777" w:rsidR="00853117" w:rsidRDefault="00853117"/>
        </w:tc>
        <w:tc>
          <w:tcPr>
            <w:tcW w:w="1134" w:type="dxa"/>
          </w:tcPr>
          <w:p w14:paraId="65D7E71E" w14:textId="77777777" w:rsidR="00853117" w:rsidRDefault="00853117"/>
        </w:tc>
        <w:tc>
          <w:tcPr>
            <w:tcW w:w="3969" w:type="dxa"/>
          </w:tcPr>
          <w:p w14:paraId="26CA4DEE" w14:textId="77777777" w:rsidR="00853117" w:rsidRDefault="00853117"/>
        </w:tc>
      </w:tr>
      <w:tr w:rsidR="00853117" w14:paraId="7742EC73" w14:textId="77777777">
        <w:tc>
          <w:tcPr>
            <w:tcW w:w="1984" w:type="dxa"/>
          </w:tcPr>
          <w:p w14:paraId="6F118665" w14:textId="77777777" w:rsidR="00853117" w:rsidRDefault="00000000">
            <w:r>
              <w:rPr>
                <w:sz w:val="18"/>
              </w:rPr>
              <w:t>B2. Temporal dynamics</w:t>
            </w:r>
          </w:p>
        </w:tc>
        <w:tc>
          <w:tcPr>
            <w:tcW w:w="1701" w:type="dxa"/>
          </w:tcPr>
          <w:p w14:paraId="0E5DD1DF" w14:textId="77777777" w:rsidR="00853117" w:rsidRDefault="00000000">
            <w:r>
              <w:rPr>
                <w:sz w:val="18"/>
              </w:rPr>
              <w:t>0 / 1</w:t>
            </w:r>
          </w:p>
        </w:tc>
        <w:tc>
          <w:tcPr>
            <w:tcW w:w="1134" w:type="dxa"/>
          </w:tcPr>
          <w:p w14:paraId="4049112F" w14:textId="77777777" w:rsidR="00853117" w:rsidRDefault="00853117"/>
        </w:tc>
        <w:tc>
          <w:tcPr>
            <w:tcW w:w="1134" w:type="dxa"/>
          </w:tcPr>
          <w:p w14:paraId="4E250241" w14:textId="77777777" w:rsidR="00853117" w:rsidRDefault="00853117"/>
        </w:tc>
        <w:tc>
          <w:tcPr>
            <w:tcW w:w="3969" w:type="dxa"/>
          </w:tcPr>
          <w:p w14:paraId="7CD44AB5" w14:textId="77777777" w:rsidR="00853117" w:rsidRDefault="00853117"/>
        </w:tc>
      </w:tr>
      <w:tr w:rsidR="00853117" w14:paraId="0D9BB437" w14:textId="77777777">
        <w:tc>
          <w:tcPr>
            <w:tcW w:w="1984" w:type="dxa"/>
          </w:tcPr>
          <w:p w14:paraId="5D75EACA" w14:textId="77777777" w:rsidR="00853117" w:rsidRDefault="00000000">
            <w:r>
              <w:rPr>
                <w:sz w:val="18"/>
              </w:rPr>
              <w:t>B3. Sequential structure</w:t>
            </w:r>
          </w:p>
        </w:tc>
        <w:tc>
          <w:tcPr>
            <w:tcW w:w="1701" w:type="dxa"/>
          </w:tcPr>
          <w:p w14:paraId="0FBD40B2" w14:textId="77777777" w:rsidR="00853117" w:rsidRDefault="00000000">
            <w:r>
              <w:rPr>
                <w:sz w:val="18"/>
              </w:rPr>
              <w:t>0 / 1</w:t>
            </w:r>
          </w:p>
        </w:tc>
        <w:tc>
          <w:tcPr>
            <w:tcW w:w="1134" w:type="dxa"/>
          </w:tcPr>
          <w:p w14:paraId="6A67A30F" w14:textId="77777777" w:rsidR="00853117" w:rsidRDefault="00853117"/>
        </w:tc>
        <w:tc>
          <w:tcPr>
            <w:tcW w:w="1134" w:type="dxa"/>
          </w:tcPr>
          <w:p w14:paraId="24E771B5" w14:textId="77777777" w:rsidR="00853117" w:rsidRDefault="00853117"/>
        </w:tc>
        <w:tc>
          <w:tcPr>
            <w:tcW w:w="3969" w:type="dxa"/>
          </w:tcPr>
          <w:p w14:paraId="5E01FEE0" w14:textId="77777777" w:rsidR="00853117" w:rsidRDefault="00853117"/>
        </w:tc>
      </w:tr>
      <w:tr w:rsidR="00853117" w14:paraId="20D50CCC" w14:textId="77777777">
        <w:tc>
          <w:tcPr>
            <w:tcW w:w="1984" w:type="dxa"/>
          </w:tcPr>
          <w:p w14:paraId="295D577B" w14:textId="77777777" w:rsidR="00853117" w:rsidRDefault="00000000">
            <w:r>
              <w:rPr>
                <w:sz w:val="18"/>
              </w:rPr>
              <w:t>B4. Ethological behaviours</w:t>
            </w:r>
          </w:p>
        </w:tc>
        <w:tc>
          <w:tcPr>
            <w:tcW w:w="1701" w:type="dxa"/>
          </w:tcPr>
          <w:p w14:paraId="7CF1D7AE" w14:textId="77777777" w:rsidR="00853117" w:rsidRDefault="00000000">
            <w:r>
              <w:rPr>
                <w:sz w:val="18"/>
              </w:rPr>
              <w:t>0 / 1</w:t>
            </w:r>
          </w:p>
        </w:tc>
        <w:tc>
          <w:tcPr>
            <w:tcW w:w="1134" w:type="dxa"/>
          </w:tcPr>
          <w:p w14:paraId="64EC31C8" w14:textId="77777777" w:rsidR="00853117" w:rsidRDefault="00853117"/>
        </w:tc>
        <w:tc>
          <w:tcPr>
            <w:tcW w:w="1134" w:type="dxa"/>
          </w:tcPr>
          <w:p w14:paraId="543EC45C" w14:textId="77777777" w:rsidR="00853117" w:rsidRDefault="00853117"/>
        </w:tc>
        <w:tc>
          <w:tcPr>
            <w:tcW w:w="3969" w:type="dxa"/>
          </w:tcPr>
          <w:p w14:paraId="06FFDD2F" w14:textId="77777777" w:rsidR="00853117" w:rsidRDefault="00853117"/>
        </w:tc>
      </w:tr>
      <w:tr w:rsidR="00853117" w14:paraId="433DB39C" w14:textId="77777777">
        <w:tc>
          <w:tcPr>
            <w:tcW w:w="1984" w:type="dxa"/>
          </w:tcPr>
          <w:p w14:paraId="2858B4D8" w14:textId="77777777" w:rsidR="00853117" w:rsidRDefault="00000000">
            <w:r>
              <w:rPr>
                <w:sz w:val="18"/>
              </w:rPr>
              <w:t>B5. Social component</w:t>
            </w:r>
          </w:p>
        </w:tc>
        <w:tc>
          <w:tcPr>
            <w:tcW w:w="1701" w:type="dxa"/>
          </w:tcPr>
          <w:p w14:paraId="6E1E87ED" w14:textId="77777777" w:rsidR="00853117" w:rsidRDefault="00000000">
            <w:r>
              <w:rPr>
                <w:sz w:val="18"/>
              </w:rPr>
              <w:t>0 / 1 / 2 / 3</w:t>
            </w:r>
          </w:p>
        </w:tc>
        <w:tc>
          <w:tcPr>
            <w:tcW w:w="1134" w:type="dxa"/>
          </w:tcPr>
          <w:p w14:paraId="2451778D" w14:textId="77777777" w:rsidR="00853117" w:rsidRDefault="00853117"/>
        </w:tc>
        <w:tc>
          <w:tcPr>
            <w:tcW w:w="1134" w:type="dxa"/>
          </w:tcPr>
          <w:p w14:paraId="646417CA" w14:textId="77777777" w:rsidR="00853117" w:rsidRDefault="00853117"/>
        </w:tc>
        <w:tc>
          <w:tcPr>
            <w:tcW w:w="3969" w:type="dxa"/>
          </w:tcPr>
          <w:p w14:paraId="6EF189BB" w14:textId="77777777" w:rsidR="00853117" w:rsidRDefault="00853117"/>
        </w:tc>
      </w:tr>
      <w:tr w:rsidR="00853117" w14:paraId="3009E113" w14:textId="77777777">
        <w:tc>
          <w:tcPr>
            <w:tcW w:w="1984" w:type="dxa"/>
          </w:tcPr>
          <w:p w14:paraId="31203812" w14:textId="77777777" w:rsidR="00853117" w:rsidRDefault="00000000">
            <w:r>
              <w:rPr>
                <w:sz w:val="18"/>
              </w:rPr>
              <w:t>B6. Cognitive component</w:t>
            </w:r>
          </w:p>
        </w:tc>
        <w:tc>
          <w:tcPr>
            <w:tcW w:w="1701" w:type="dxa"/>
          </w:tcPr>
          <w:p w14:paraId="3C13E08F" w14:textId="77777777" w:rsidR="00853117" w:rsidRDefault="00000000">
            <w:r>
              <w:rPr>
                <w:sz w:val="18"/>
              </w:rPr>
              <w:t>0 / 1</w:t>
            </w:r>
          </w:p>
        </w:tc>
        <w:tc>
          <w:tcPr>
            <w:tcW w:w="1134" w:type="dxa"/>
          </w:tcPr>
          <w:p w14:paraId="619A9581" w14:textId="77777777" w:rsidR="00853117" w:rsidRDefault="00853117"/>
        </w:tc>
        <w:tc>
          <w:tcPr>
            <w:tcW w:w="1134" w:type="dxa"/>
          </w:tcPr>
          <w:p w14:paraId="0266619D" w14:textId="77777777" w:rsidR="00853117" w:rsidRDefault="00853117"/>
        </w:tc>
        <w:tc>
          <w:tcPr>
            <w:tcW w:w="3969" w:type="dxa"/>
          </w:tcPr>
          <w:p w14:paraId="2CBB7F28" w14:textId="77777777" w:rsidR="00853117" w:rsidRDefault="00853117"/>
        </w:tc>
      </w:tr>
      <w:tr w:rsidR="00853117" w14:paraId="56966A75" w14:textId="77777777">
        <w:tc>
          <w:tcPr>
            <w:tcW w:w="1984" w:type="dxa"/>
          </w:tcPr>
          <w:p w14:paraId="060C6195" w14:textId="77777777" w:rsidR="00853117" w:rsidRDefault="00000000">
            <w:r>
              <w:rPr>
                <w:sz w:val="18"/>
              </w:rPr>
              <w:t>B7. Automated classification</w:t>
            </w:r>
          </w:p>
        </w:tc>
        <w:tc>
          <w:tcPr>
            <w:tcW w:w="1701" w:type="dxa"/>
          </w:tcPr>
          <w:p w14:paraId="24085624" w14:textId="77777777" w:rsidR="00853117" w:rsidRDefault="00000000">
            <w:r>
              <w:rPr>
                <w:sz w:val="18"/>
              </w:rPr>
              <w:t>0 / 1</w:t>
            </w:r>
          </w:p>
        </w:tc>
        <w:tc>
          <w:tcPr>
            <w:tcW w:w="1134" w:type="dxa"/>
          </w:tcPr>
          <w:p w14:paraId="6EDD61B7" w14:textId="77777777" w:rsidR="00853117" w:rsidRDefault="00853117"/>
        </w:tc>
        <w:tc>
          <w:tcPr>
            <w:tcW w:w="1134" w:type="dxa"/>
          </w:tcPr>
          <w:p w14:paraId="3DFAA3FD" w14:textId="77777777" w:rsidR="00853117" w:rsidRDefault="00853117"/>
        </w:tc>
        <w:tc>
          <w:tcPr>
            <w:tcW w:w="3969" w:type="dxa"/>
          </w:tcPr>
          <w:p w14:paraId="5371FA26" w14:textId="77777777" w:rsidR="00853117" w:rsidRDefault="00853117"/>
        </w:tc>
      </w:tr>
      <w:tr w:rsidR="00853117" w14:paraId="262D97C6" w14:textId="77777777">
        <w:tc>
          <w:tcPr>
            <w:tcW w:w="1984" w:type="dxa"/>
          </w:tcPr>
          <w:p w14:paraId="637EDE7F" w14:textId="77777777" w:rsidR="00853117" w:rsidRDefault="00000000">
            <w:r>
              <w:rPr>
                <w:sz w:val="18"/>
              </w:rPr>
              <w:t>B8. Multivariate analysis</w:t>
            </w:r>
          </w:p>
        </w:tc>
        <w:tc>
          <w:tcPr>
            <w:tcW w:w="1701" w:type="dxa"/>
          </w:tcPr>
          <w:p w14:paraId="152A9FBB" w14:textId="77777777" w:rsidR="00853117" w:rsidRDefault="00000000">
            <w:r>
              <w:rPr>
                <w:sz w:val="18"/>
              </w:rPr>
              <w:t>0 / 1</w:t>
            </w:r>
          </w:p>
        </w:tc>
        <w:tc>
          <w:tcPr>
            <w:tcW w:w="1134" w:type="dxa"/>
          </w:tcPr>
          <w:p w14:paraId="1F3E8A80" w14:textId="77777777" w:rsidR="00853117" w:rsidRDefault="00853117"/>
        </w:tc>
        <w:tc>
          <w:tcPr>
            <w:tcW w:w="1134" w:type="dxa"/>
          </w:tcPr>
          <w:p w14:paraId="3D540181" w14:textId="77777777" w:rsidR="00853117" w:rsidRDefault="00853117"/>
        </w:tc>
        <w:tc>
          <w:tcPr>
            <w:tcW w:w="3969" w:type="dxa"/>
          </w:tcPr>
          <w:p w14:paraId="5ACA83C2" w14:textId="77777777" w:rsidR="00853117" w:rsidRDefault="00853117"/>
        </w:tc>
      </w:tr>
    </w:tbl>
    <w:p w14:paraId="3E2448CB" w14:textId="77777777" w:rsidR="00853117" w:rsidRDefault="00000000">
      <w:r>
        <w:t>B raw total: _____ / 11</w:t>
      </w:r>
    </w:p>
    <w:p w14:paraId="110960A0"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48B0C12C" w14:textId="77777777">
        <w:tc>
          <w:tcPr>
            <w:tcW w:w="1984" w:type="dxa"/>
          </w:tcPr>
          <w:p w14:paraId="2FCC9B8A" w14:textId="77777777" w:rsidR="00853117" w:rsidRDefault="00000000">
            <w:r>
              <w:rPr>
                <w:b/>
                <w:sz w:val="18"/>
              </w:rPr>
              <w:t>Item</w:t>
            </w:r>
          </w:p>
        </w:tc>
        <w:tc>
          <w:tcPr>
            <w:tcW w:w="1701" w:type="dxa"/>
          </w:tcPr>
          <w:p w14:paraId="5777C690" w14:textId="77777777" w:rsidR="00853117" w:rsidRDefault="00000000">
            <w:r>
              <w:rPr>
                <w:b/>
                <w:sz w:val="18"/>
              </w:rPr>
              <w:t>Score (circle)</w:t>
            </w:r>
          </w:p>
        </w:tc>
        <w:tc>
          <w:tcPr>
            <w:tcW w:w="1134" w:type="dxa"/>
          </w:tcPr>
          <w:p w14:paraId="29095C74" w14:textId="77777777" w:rsidR="00853117" w:rsidRDefault="00000000">
            <w:r>
              <w:rPr>
                <w:b/>
                <w:sz w:val="18"/>
              </w:rPr>
              <w:t>Score (write)</w:t>
            </w:r>
          </w:p>
        </w:tc>
        <w:tc>
          <w:tcPr>
            <w:tcW w:w="1134" w:type="dxa"/>
          </w:tcPr>
          <w:p w14:paraId="672C9552" w14:textId="77777777" w:rsidR="00853117" w:rsidRDefault="00000000">
            <w:r>
              <w:rPr>
                <w:b/>
                <w:sz w:val="18"/>
              </w:rPr>
              <w:t>Confidence (H/L)</w:t>
            </w:r>
          </w:p>
        </w:tc>
        <w:tc>
          <w:tcPr>
            <w:tcW w:w="3969" w:type="dxa"/>
          </w:tcPr>
          <w:p w14:paraId="34695A0F" w14:textId="77777777" w:rsidR="00853117" w:rsidRDefault="00000000">
            <w:r>
              <w:rPr>
                <w:b/>
                <w:sz w:val="18"/>
              </w:rPr>
              <w:t>Evidence</w:t>
            </w:r>
          </w:p>
        </w:tc>
      </w:tr>
      <w:tr w:rsidR="00853117" w14:paraId="17C3ADA0" w14:textId="77777777">
        <w:tc>
          <w:tcPr>
            <w:tcW w:w="1984" w:type="dxa"/>
          </w:tcPr>
          <w:p w14:paraId="3FEF9904" w14:textId="77777777" w:rsidR="00853117" w:rsidRDefault="00000000">
            <w:r>
              <w:rPr>
                <w:sz w:val="18"/>
              </w:rPr>
              <w:t>E1. Environment type</w:t>
            </w:r>
          </w:p>
        </w:tc>
        <w:tc>
          <w:tcPr>
            <w:tcW w:w="1701" w:type="dxa"/>
          </w:tcPr>
          <w:p w14:paraId="65CDF4BC" w14:textId="77777777" w:rsidR="00853117" w:rsidRDefault="00000000">
            <w:r>
              <w:rPr>
                <w:sz w:val="18"/>
              </w:rPr>
              <w:t>0 / 1 / 2 / 3</w:t>
            </w:r>
          </w:p>
        </w:tc>
        <w:tc>
          <w:tcPr>
            <w:tcW w:w="1134" w:type="dxa"/>
          </w:tcPr>
          <w:p w14:paraId="2932B8AC" w14:textId="77777777" w:rsidR="00853117" w:rsidRDefault="00853117"/>
        </w:tc>
        <w:tc>
          <w:tcPr>
            <w:tcW w:w="1134" w:type="dxa"/>
          </w:tcPr>
          <w:p w14:paraId="19E3794D" w14:textId="77777777" w:rsidR="00853117" w:rsidRDefault="00853117"/>
        </w:tc>
        <w:tc>
          <w:tcPr>
            <w:tcW w:w="3969" w:type="dxa"/>
          </w:tcPr>
          <w:p w14:paraId="46B13825" w14:textId="77777777" w:rsidR="00853117" w:rsidRDefault="00853117"/>
        </w:tc>
      </w:tr>
      <w:tr w:rsidR="00853117" w14:paraId="42322412" w14:textId="77777777">
        <w:tc>
          <w:tcPr>
            <w:tcW w:w="1984" w:type="dxa"/>
          </w:tcPr>
          <w:p w14:paraId="48E87FDB" w14:textId="77777777" w:rsidR="00853117" w:rsidRDefault="00000000">
            <w:r>
              <w:rPr>
                <w:sz w:val="18"/>
              </w:rPr>
              <w:t>E2. Shelter available</w:t>
            </w:r>
          </w:p>
        </w:tc>
        <w:tc>
          <w:tcPr>
            <w:tcW w:w="1701" w:type="dxa"/>
          </w:tcPr>
          <w:p w14:paraId="1A7DDF42" w14:textId="77777777" w:rsidR="00853117" w:rsidRDefault="00000000">
            <w:r>
              <w:rPr>
                <w:sz w:val="18"/>
              </w:rPr>
              <w:t>0 / 1</w:t>
            </w:r>
          </w:p>
        </w:tc>
        <w:tc>
          <w:tcPr>
            <w:tcW w:w="1134" w:type="dxa"/>
          </w:tcPr>
          <w:p w14:paraId="69EAB3A0" w14:textId="77777777" w:rsidR="00853117" w:rsidRDefault="00853117"/>
        </w:tc>
        <w:tc>
          <w:tcPr>
            <w:tcW w:w="1134" w:type="dxa"/>
          </w:tcPr>
          <w:p w14:paraId="6BF9FA5B" w14:textId="77777777" w:rsidR="00853117" w:rsidRDefault="00853117"/>
        </w:tc>
        <w:tc>
          <w:tcPr>
            <w:tcW w:w="3969" w:type="dxa"/>
          </w:tcPr>
          <w:p w14:paraId="70067136" w14:textId="77777777" w:rsidR="00853117" w:rsidRDefault="00853117"/>
        </w:tc>
      </w:tr>
      <w:tr w:rsidR="00853117" w14:paraId="5354021D" w14:textId="77777777">
        <w:tc>
          <w:tcPr>
            <w:tcW w:w="1984" w:type="dxa"/>
          </w:tcPr>
          <w:p w14:paraId="189E9F55" w14:textId="77777777" w:rsidR="00853117" w:rsidRDefault="00000000">
            <w:r>
              <w:rPr>
                <w:sz w:val="18"/>
              </w:rPr>
              <w:t>E3. Bedding present</w:t>
            </w:r>
          </w:p>
        </w:tc>
        <w:tc>
          <w:tcPr>
            <w:tcW w:w="1701" w:type="dxa"/>
          </w:tcPr>
          <w:p w14:paraId="18533CB9" w14:textId="77777777" w:rsidR="00853117" w:rsidRDefault="00000000">
            <w:r>
              <w:rPr>
                <w:sz w:val="18"/>
              </w:rPr>
              <w:t>0 / 1</w:t>
            </w:r>
          </w:p>
        </w:tc>
        <w:tc>
          <w:tcPr>
            <w:tcW w:w="1134" w:type="dxa"/>
          </w:tcPr>
          <w:p w14:paraId="4C4D4B90" w14:textId="77777777" w:rsidR="00853117" w:rsidRDefault="00853117"/>
        </w:tc>
        <w:tc>
          <w:tcPr>
            <w:tcW w:w="1134" w:type="dxa"/>
          </w:tcPr>
          <w:p w14:paraId="4C58C2A8" w14:textId="77777777" w:rsidR="00853117" w:rsidRDefault="00853117"/>
        </w:tc>
        <w:tc>
          <w:tcPr>
            <w:tcW w:w="3969" w:type="dxa"/>
          </w:tcPr>
          <w:p w14:paraId="04307DBA" w14:textId="77777777" w:rsidR="00853117" w:rsidRDefault="00853117"/>
        </w:tc>
      </w:tr>
      <w:tr w:rsidR="00853117" w14:paraId="6DE67BB0" w14:textId="77777777">
        <w:tc>
          <w:tcPr>
            <w:tcW w:w="1984" w:type="dxa"/>
          </w:tcPr>
          <w:p w14:paraId="58E1FF8E" w14:textId="77777777" w:rsidR="00853117" w:rsidRDefault="00000000">
            <w:r>
              <w:rPr>
                <w:sz w:val="18"/>
              </w:rPr>
              <w:t>E4. Nesting material</w:t>
            </w:r>
          </w:p>
        </w:tc>
        <w:tc>
          <w:tcPr>
            <w:tcW w:w="1701" w:type="dxa"/>
          </w:tcPr>
          <w:p w14:paraId="7115CF70" w14:textId="77777777" w:rsidR="00853117" w:rsidRDefault="00000000">
            <w:r>
              <w:rPr>
                <w:sz w:val="18"/>
              </w:rPr>
              <w:t>0 / 1</w:t>
            </w:r>
          </w:p>
        </w:tc>
        <w:tc>
          <w:tcPr>
            <w:tcW w:w="1134" w:type="dxa"/>
          </w:tcPr>
          <w:p w14:paraId="6CC3E842" w14:textId="77777777" w:rsidR="00853117" w:rsidRDefault="00853117"/>
        </w:tc>
        <w:tc>
          <w:tcPr>
            <w:tcW w:w="1134" w:type="dxa"/>
          </w:tcPr>
          <w:p w14:paraId="32B20D76" w14:textId="77777777" w:rsidR="00853117" w:rsidRDefault="00853117"/>
        </w:tc>
        <w:tc>
          <w:tcPr>
            <w:tcW w:w="3969" w:type="dxa"/>
          </w:tcPr>
          <w:p w14:paraId="73BB277A" w14:textId="77777777" w:rsidR="00853117" w:rsidRDefault="00853117"/>
        </w:tc>
      </w:tr>
      <w:tr w:rsidR="00853117" w14:paraId="6048B868" w14:textId="77777777">
        <w:tc>
          <w:tcPr>
            <w:tcW w:w="1984" w:type="dxa"/>
          </w:tcPr>
          <w:p w14:paraId="3E23FF41" w14:textId="77777777" w:rsidR="00853117" w:rsidRDefault="00000000">
            <w:r>
              <w:rPr>
                <w:sz w:val="18"/>
              </w:rPr>
              <w:t>E5. Enrichment objects</w:t>
            </w:r>
          </w:p>
        </w:tc>
        <w:tc>
          <w:tcPr>
            <w:tcW w:w="1701" w:type="dxa"/>
          </w:tcPr>
          <w:p w14:paraId="0604453F" w14:textId="77777777" w:rsidR="00853117" w:rsidRDefault="00000000">
            <w:r>
              <w:rPr>
                <w:sz w:val="18"/>
              </w:rPr>
              <w:t>0 / 1</w:t>
            </w:r>
          </w:p>
        </w:tc>
        <w:tc>
          <w:tcPr>
            <w:tcW w:w="1134" w:type="dxa"/>
          </w:tcPr>
          <w:p w14:paraId="6CE13330" w14:textId="77777777" w:rsidR="00853117" w:rsidRDefault="00853117"/>
        </w:tc>
        <w:tc>
          <w:tcPr>
            <w:tcW w:w="1134" w:type="dxa"/>
          </w:tcPr>
          <w:p w14:paraId="1675A636" w14:textId="77777777" w:rsidR="00853117" w:rsidRDefault="00853117"/>
        </w:tc>
        <w:tc>
          <w:tcPr>
            <w:tcW w:w="3969" w:type="dxa"/>
          </w:tcPr>
          <w:p w14:paraId="3A761D24" w14:textId="77777777" w:rsidR="00853117" w:rsidRDefault="00853117"/>
        </w:tc>
      </w:tr>
      <w:tr w:rsidR="00853117" w14:paraId="50AD1E39" w14:textId="77777777">
        <w:tc>
          <w:tcPr>
            <w:tcW w:w="1984" w:type="dxa"/>
          </w:tcPr>
          <w:p w14:paraId="60D74ED0" w14:textId="77777777" w:rsidR="00853117" w:rsidRDefault="00000000">
            <w:r>
              <w:rPr>
                <w:sz w:val="18"/>
              </w:rPr>
              <w:t>E6. Spatial complexity</w:t>
            </w:r>
          </w:p>
        </w:tc>
        <w:tc>
          <w:tcPr>
            <w:tcW w:w="1701" w:type="dxa"/>
          </w:tcPr>
          <w:p w14:paraId="3EF76405" w14:textId="77777777" w:rsidR="00853117" w:rsidRDefault="00000000">
            <w:r>
              <w:rPr>
                <w:sz w:val="18"/>
              </w:rPr>
              <w:t>0 / 1</w:t>
            </w:r>
          </w:p>
        </w:tc>
        <w:tc>
          <w:tcPr>
            <w:tcW w:w="1134" w:type="dxa"/>
          </w:tcPr>
          <w:p w14:paraId="33C4E138" w14:textId="77777777" w:rsidR="00853117" w:rsidRDefault="00853117"/>
        </w:tc>
        <w:tc>
          <w:tcPr>
            <w:tcW w:w="1134" w:type="dxa"/>
          </w:tcPr>
          <w:p w14:paraId="2300ED2C" w14:textId="77777777" w:rsidR="00853117" w:rsidRDefault="00853117"/>
        </w:tc>
        <w:tc>
          <w:tcPr>
            <w:tcW w:w="3969" w:type="dxa"/>
          </w:tcPr>
          <w:p w14:paraId="759783ED" w14:textId="77777777" w:rsidR="00853117" w:rsidRDefault="00853117"/>
        </w:tc>
      </w:tr>
      <w:tr w:rsidR="00853117" w14:paraId="0EE00EAE" w14:textId="77777777">
        <w:tc>
          <w:tcPr>
            <w:tcW w:w="1984" w:type="dxa"/>
          </w:tcPr>
          <w:p w14:paraId="1C6D45C1" w14:textId="77777777" w:rsidR="00853117" w:rsidRDefault="00000000">
            <w:r>
              <w:rPr>
                <w:sz w:val="18"/>
              </w:rPr>
              <w:t>E7. Social context</w:t>
            </w:r>
          </w:p>
        </w:tc>
        <w:tc>
          <w:tcPr>
            <w:tcW w:w="1701" w:type="dxa"/>
          </w:tcPr>
          <w:p w14:paraId="2719B6CF" w14:textId="77777777" w:rsidR="00853117" w:rsidRDefault="00000000">
            <w:r>
              <w:rPr>
                <w:sz w:val="18"/>
              </w:rPr>
              <w:t>0 / 1 / 2</w:t>
            </w:r>
          </w:p>
        </w:tc>
        <w:tc>
          <w:tcPr>
            <w:tcW w:w="1134" w:type="dxa"/>
          </w:tcPr>
          <w:p w14:paraId="2086F7CC" w14:textId="77777777" w:rsidR="00853117" w:rsidRDefault="00853117"/>
        </w:tc>
        <w:tc>
          <w:tcPr>
            <w:tcW w:w="1134" w:type="dxa"/>
          </w:tcPr>
          <w:p w14:paraId="74DD035B" w14:textId="77777777" w:rsidR="00853117" w:rsidRDefault="00853117"/>
        </w:tc>
        <w:tc>
          <w:tcPr>
            <w:tcW w:w="3969" w:type="dxa"/>
          </w:tcPr>
          <w:p w14:paraId="5DD6A761" w14:textId="77777777" w:rsidR="00853117" w:rsidRDefault="00853117"/>
        </w:tc>
      </w:tr>
      <w:tr w:rsidR="00853117" w14:paraId="442EA96F" w14:textId="77777777">
        <w:tc>
          <w:tcPr>
            <w:tcW w:w="1984" w:type="dxa"/>
          </w:tcPr>
          <w:p w14:paraId="449FE5E7" w14:textId="77777777" w:rsidR="00853117" w:rsidRDefault="00000000">
            <w:r>
              <w:rPr>
                <w:sz w:val="18"/>
              </w:rPr>
              <w:t>E8. Food/water access</w:t>
            </w:r>
          </w:p>
        </w:tc>
        <w:tc>
          <w:tcPr>
            <w:tcW w:w="1701" w:type="dxa"/>
          </w:tcPr>
          <w:p w14:paraId="4543ADB4" w14:textId="77777777" w:rsidR="00853117" w:rsidRDefault="00000000">
            <w:r>
              <w:rPr>
                <w:sz w:val="18"/>
              </w:rPr>
              <w:t>0 / 1</w:t>
            </w:r>
          </w:p>
        </w:tc>
        <w:tc>
          <w:tcPr>
            <w:tcW w:w="1134" w:type="dxa"/>
          </w:tcPr>
          <w:p w14:paraId="506BA39D" w14:textId="77777777" w:rsidR="00853117" w:rsidRDefault="00853117"/>
        </w:tc>
        <w:tc>
          <w:tcPr>
            <w:tcW w:w="1134" w:type="dxa"/>
          </w:tcPr>
          <w:p w14:paraId="4C7093FA" w14:textId="77777777" w:rsidR="00853117" w:rsidRDefault="00853117"/>
        </w:tc>
        <w:tc>
          <w:tcPr>
            <w:tcW w:w="3969" w:type="dxa"/>
          </w:tcPr>
          <w:p w14:paraId="15E9C4C6" w14:textId="77777777" w:rsidR="00853117" w:rsidRDefault="00853117"/>
        </w:tc>
      </w:tr>
    </w:tbl>
    <w:p w14:paraId="4D26E86E" w14:textId="77777777" w:rsidR="00853117" w:rsidRDefault="00000000">
      <w:r>
        <w:t>E raw total: _____ / 11</w:t>
      </w:r>
    </w:p>
    <w:p w14:paraId="68AFAD62"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6D900156" w14:textId="77777777">
        <w:tc>
          <w:tcPr>
            <w:tcW w:w="1984" w:type="dxa"/>
          </w:tcPr>
          <w:p w14:paraId="369B783F" w14:textId="77777777" w:rsidR="00853117" w:rsidRDefault="00000000">
            <w:r>
              <w:rPr>
                <w:b/>
                <w:sz w:val="18"/>
              </w:rPr>
              <w:t>Item</w:t>
            </w:r>
          </w:p>
        </w:tc>
        <w:tc>
          <w:tcPr>
            <w:tcW w:w="1701" w:type="dxa"/>
          </w:tcPr>
          <w:p w14:paraId="0560D518" w14:textId="77777777" w:rsidR="00853117" w:rsidRDefault="00000000">
            <w:r>
              <w:rPr>
                <w:b/>
                <w:sz w:val="18"/>
              </w:rPr>
              <w:t>Score (circle)</w:t>
            </w:r>
          </w:p>
        </w:tc>
        <w:tc>
          <w:tcPr>
            <w:tcW w:w="1134" w:type="dxa"/>
          </w:tcPr>
          <w:p w14:paraId="6EDBA2C7" w14:textId="77777777" w:rsidR="00853117" w:rsidRDefault="00000000">
            <w:r>
              <w:rPr>
                <w:b/>
                <w:sz w:val="18"/>
              </w:rPr>
              <w:t>Score (write)</w:t>
            </w:r>
          </w:p>
        </w:tc>
        <w:tc>
          <w:tcPr>
            <w:tcW w:w="1134" w:type="dxa"/>
          </w:tcPr>
          <w:p w14:paraId="7B009ACF" w14:textId="77777777" w:rsidR="00853117" w:rsidRDefault="00000000">
            <w:r>
              <w:rPr>
                <w:b/>
                <w:sz w:val="18"/>
              </w:rPr>
              <w:t>Confidence (H/L)</w:t>
            </w:r>
          </w:p>
        </w:tc>
        <w:tc>
          <w:tcPr>
            <w:tcW w:w="3969" w:type="dxa"/>
          </w:tcPr>
          <w:p w14:paraId="613FF467" w14:textId="77777777" w:rsidR="00853117" w:rsidRDefault="00000000">
            <w:r>
              <w:rPr>
                <w:b/>
                <w:sz w:val="18"/>
              </w:rPr>
              <w:t>Evidence</w:t>
            </w:r>
          </w:p>
        </w:tc>
      </w:tr>
      <w:tr w:rsidR="00853117" w14:paraId="11EBABD4" w14:textId="77777777">
        <w:tc>
          <w:tcPr>
            <w:tcW w:w="1984" w:type="dxa"/>
          </w:tcPr>
          <w:p w14:paraId="48902BFD" w14:textId="77777777" w:rsidR="00853117" w:rsidRDefault="00000000">
            <w:r>
              <w:rPr>
                <w:sz w:val="18"/>
              </w:rPr>
              <w:t xml:space="preserve">D1. Recording </w:t>
            </w:r>
            <w:r>
              <w:rPr>
                <w:sz w:val="18"/>
              </w:rPr>
              <w:lastRenderedPageBreak/>
              <w:t>continuity</w:t>
            </w:r>
          </w:p>
        </w:tc>
        <w:tc>
          <w:tcPr>
            <w:tcW w:w="1701" w:type="dxa"/>
          </w:tcPr>
          <w:p w14:paraId="5DF46A8A" w14:textId="77777777" w:rsidR="00853117" w:rsidRDefault="00000000">
            <w:r>
              <w:rPr>
                <w:sz w:val="18"/>
              </w:rPr>
              <w:lastRenderedPageBreak/>
              <w:t>0 / 1 / 2</w:t>
            </w:r>
          </w:p>
        </w:tc>
        <w:tc>
          <w:tcPr>
            <w:tcW w:w="1134" w:type="dxa"/>
          </w:tcPr>
          <w:p w14:paraId="04A823FA" w14:textId="77777777" w:rsidR="00853117" w:rsidRDefault="00853117"/>
        </w:tc>
        <w:tc>
          <w:tcPr>
            <w:tcW w:w="1134" w:type="dxa"/>
          </w:tcPr>
          <w:p w14:paraId="4178DA41" w14:textId="77777777" w:rsidR="00853117" w:rsidRDefault="00853117"/>
        </w:tc>
        <w:tc>
          <w:tcPr>
            <w:tcW w:w="3969" w:type="dxa"/>
          </w:tcPr>
          <w:p w14:paraId="5459BE70" w14:textId="77777777" w:rsidR="00853117" w:rsidRDefault="00853117"/>
        </w:tc>
      </w:tr>
      <w:tr w:rsidR="00853117" w14:paraId="2E78343A" w14:textId="77777777">
        <w:tc>
          <w:tcPr>
            <w:tcW w:w="1984" w:type="dxa"/>
          </w:tcPr>
          <w:p w14:paraId="192B8F07" w14:textId="77777777" w:rsidR="00853117" w:rsidRDefault="00000000">
            <w:r>
              <w:rPr>
                <w:sz w:val="18"/>
              </w:rPr>
              <w:t>D2. Longest session</w:t>
            </w:r>
          </w:p>
        </w:tc>
        <w:tc>
          <w:tcPr>
            <w:tcW w:w="1701" w:type="dxa"/>
          </w:tcPr>
          <w:p w14:paraId="371ABD0F" w14:textId="77777777" w:rsidR="00853117" w:rsidRDefault="00000000">
            <w:r>
              <w:rPr>
                <w:sz w:val="18"/>
              </w:rPr>
              <w:t>0 / 1 / 2 / 3</w:t>
            </w:r>
          </w:p>
        </w:tc>
        <w:tc>
          <w:tcPr>
            <w:tcW w:w="1134" w:type="dxa"/>
          </w:tcPr>
          <w:p w14:paraId="17D3C729" w14:textId="77777777" w:rsidR="00853117" w:rsidRDefault="00853117"/>
        </w:tc>
        <w:tc>
          <w:tcPr>
            <w:tcW w:w="1134" w:type="dxa"/>
          </w:tcPr>
          <w:p w14:paraId="328C3A26" w14:textId="77777777" w:rsidR="00853117" w:rsidRDefault="00853117"/>
        </w:tc>
        <w:tc>
          <w:tcPr>
            <w:tcW w:w="3969" w:type="dxa"/>
          </w:tcPr>
          <w:p w14:paraId="489F9DDE" w14:textId="77777777" w:rsidR="00853117" w:rsidRDefault="00853117"/>
        </w:tc>
      </w:tr>
      <w:tr w:rsidR="00853117" w14:paraId="315D0DB6" w14:textId="77777777">
        <w:tc>
          <w:tcPr>
            <w:tcW w:w="1984" w:type="dxa"/>
          </w:tcPr>
          <w:p w14:paraId="54786218" w14:textId="77777777" w:rsidR="00853117" w:rsidRDefault="00000000">
            <w:r>
              <w:rPr>
                <w:sz w:val="18"/>
              </w:rPr>
              <w:t>D3. Recording days</w:t>
            </w:r>
          </w:p>
        </w:tc>
        <w:tc>
          <w:tcPr>
            <w:tcW w:w="1701" w:type="dxa"/>
          </w:tcPr>
          <w:p w14:paraId="2958286F" w14:textId="77777777" w:rsidR="00853117" w:rsidRDefault="00000000">
            <w:r>
              <w:rPr>
                <w:sz w:val="18"/>
              </w:rPr>
              <w:t>0 / 1 / 2 / 3</w:t>
            </w:r>
          </w:p>
        </w:tc>
        <w:tc>
          <w:tcPr>
            <w:tcW w:w="1134" w:type="dxa"/>
          </w:tcPr>
          <w:p w14:paraId="3613EB83" w14:textId="77777777" w:rsidR="00853117" w:rsidRDefault="00853117"/>
        </w:tc>
        <w:tc>
          <w:tcPr>
            <w:tcW w:w="1134" w:type="dxa"/>
          </w:tcPr>
          <w:p w14:paraId="353EDB7B" w14:textId="77777777" w:rsidR="00853117" w:rsidRDefault="00853117"/>
        </w:tc>
        <w:tc>
          <w:tcPr>
            <w:tcW w:w="3969" w:type="dxa"/>
          </w:tcPr>
          <w:p w14:paraId="4776BDD2" w14:textId="77777777" w:rsidR="00853117" w:rsidRDefault="00853117"/>
        </w:tc>
      </w:tr>
      <w:tr w:rsidR="00853117" w14:paraId="0A3184C7" w14:textId="77777777">
        <w:tc>
          <w:tcPr>
            <w:tcW w:w="1984" w:type="dxa"/>
          </w:tcPr>
          <w:p w14:paraId="59E3D296" w14:textId="77777777" w:rsidR="00853117" w:rsidRDefault="00000000">
            <w:r>
              <w:rPr>
                <w:sz w:val="18"/>
              </w:rPr>
              <w:t>D4. Pre-drug baseline</w:t>
            </w:r>
          </w:p>
        </w:tc>
        <w:tc>
          <w:tcPr>
            <w:tcW w:w="1701" w:type="dxa"/>
          </w:tcPr>
          <w:p w14:paraId="1412ABAC" w14:textId="77777777" w:rsidR="00853117" w:rsidRDefault="00000000">
            <w:r>
              <w:rPr>
                <w:sz w:val="18"/>
              </w:rPr>
              <w:t>0 / 1</w:t>
            </w:r>
          </w:p>
        </w:tc>
        <w:tc>
          <w:tcPr>
            <w:tcW w:w="1134" w:type="dxa"/>
          </w:tcPr>
          <w:p w14:paraId="2B509D88" w14:textId="77777777" w:rsidR="00853117" w:rsidRDefault="00853117"/>
        </w:tc>
        <w:tc>
          <w:tcPr>
            <w:tcW w:w="1134" w:type="dxa"/>
          </w:tcPr>
          <w:p w14:paraId="4EB83F26" w14:textId="77777777" w:rsidR="00853117" w:rsidRDefault="00853117"/>
        </w:tc>
        <w:tc>
          <w:tcPr>
            <w:tcW w:w="3969" w:type="dxa"/>
          </w:tcPr>
          <w:p w14:paraId="0D5B7F5B" w14:textId="77777777" w:rsidR="00853117" w:rsidRDefault="00853117"/>
        </w:tc>
      </w:tr>
      <w:tr w:rsidR="00853117" w14:paraId="4BBCCDCB" w14:textId="77777777">
        <w:tc>
          <w:tcPr>
            <w:tcW w:w="1984" w:type="dxa"/>
          </w:tcPr>
          <w:p w14:paraId="28BF7B0B" w14:textId="77777777" w:rsidR="00853117" w:rsidRDefault="00000000">
            <w:r>
              <w:rPr>
                <w:sz w:val="18"/>
              </w:rPr>
              <w:t>D5. Post-acute follow-up</w:t>
            </w:r>
          </w:p>
        </w:tc>
        <w:tc>
          <w:tcPr>
            <w:tcW w:w="1701" w:type="dxa"/>
          </w:tcPr>
          <w:p w14:paraId="54E02A0A" w14:textId="77777777" w:rsidR="00853117" w:rsidRDefault="00000000">
            <w:r>
              <w:rPr>
                <w:sz w:val="18"/>
              </w:rPr>
              <w:t>0 / 1</w:t>
            </w:r>
          </w:p>
        </w:tc>
        <w:tc>
          <w:tcPr>
            <w:tcW w:w="1134" w:type="dxa"/>
          </w:tcPr>
          <w:p w14:paraId="36B9A1B1" w14:textId="77777777" w:rsidR="00853117" w:rsidRDefault="00853117"/>
        </w:tc>
        <w:tc>
          <w:tcPr>
            <w:tcW w:w="1134" w:type="dxa"/>
          </w:tcPr>
          <w:p w14:paraId="0A7CD7E6" w14:textId="77777777" w:rsidR="00853117" w:rsidRDefault="00853117"/>
        </w:tc>
        <w:tc>
          <w:tcPr>
            <w:tcW w:w="3969" w:type="dxa"/>
          </w:tcPr>
          <w:p w14:paraId="727348CD" w14:textId="77777777" w:rsidR="00853117" w:rsidRDefault="00853117"/>
        </w:tc>
      </w:tr>
      <w:tr w:rsidR="00853117" w14:paraId="3DABA520" w14:textId="77777777">
        <w:tc>
          <w:tcPr>
            <w:tcW w:w="1984" w:type="dxa"/>
          </w:tcPr>
          <w:p w14:paraId="252FBF30" w14:textId="77777777" w:rsidR="00853117" w:rsidRDefault="00000000">
            <w:r>
              <w:rPr>
                <w:sz w:val="18"/>
              </w:rPr>
              <w:t>D6. Circadian coverage</w:t>
            </w:r>
          </w:p>
        </w:tc>
        <w:tc>
          <w:tcPr>
            <w:tcW w:w="1701" w:type="dxa"/>
          </w:tcPr>
          <w:p w14:paraId="33C65121" w14:textId="77777777" w:rsidR="00853117" w:rsidRDefault="00000000">
            <w:r>
              <w:rPr>
                <w:sz w:val="18"/>
              </w:rPr>
              <w:t>0 / 1</w:t>
            </w:r>
          </w:p>
        </w:tc>
        <w:tc>
          <w:tcPr>
            <w:tcW w:w="1134" w:type="dxa"/>
          </w:tcPr>
          <w:p w14:paraId="5A233DC5" w14:textId="77777777" w:rsidR="00853117" w:rsidRDefault="00853117"/>
        </w:tc>
        <w:tc>
          <w:tcPr>
            <w:tcW w:w="1134" w:type="dxa"/>
          </w:tcPr>
          <w:p w14:paraId="1505A628" w14:textId="77777777" w:rsidR="00853117" w:rsidRDefault="00853117"/>
        </w:tc>
        <w:tc>
          <w:tcPr>
            <w:tcW w:w="3969" w:type="dxa"/>
          </w:tcPr>
          <w:p w14:paraId="14C3FC1D" w14:textId="77777777" w:rsidR="00853117" w:rsidRDefault="00853117"/>
        </w:tc>
      </w:tr>
    </w:tbl>
    <w:p w14:paraId="7CEA8620" w14:textId="77777777" w:rsidR="00853117" w:rsidRDefault="00000000">
      <w:r>
        <w:t>D raw total: _____ / 11</w:t>
      </w:r>
    </w:p>
    <w:p w14:paraId="4C288118" w14:textId="77777777" w:rsidR="00853117" w:rsidRDefault="00853117"/>
    <w:p w14:paraId="48ED5F25" w14:textId="77777777" w:rsidR="00853117" w:rsidRDefault="00000000">
      <w:r>
        <w:rPr>
          <w:b/>
        </w:rPr>
        <w:t>ASSAY 3</w:t>
      </w:r>
    </w:p>
    <w:p w14:paraId="5567D7B8" w14:textId="77777777" w:rsidR="00853117" w:rsidRDefault="00000000">
      <w:r>
        <w:rPr>
          <w:b/>
        </w:rPr>
        <w:t xml:space="preserve">Assay name: </w:t>
      </w:r>
      <w:r>
        <w:t>________________________________________</w:t>
      </w:r>
    </w:p>
    <w:p w14:paraId="0BCBA06A" w14:textId="77777777" w:rsidR="00853117" w:rsidRDefault="00000000">
      <w:r>
        <w:rPr>
          <w:b/>
        </w:rPr>
        <w:t xml:space="preserve">Brief description: </w:t>
      </w:r>
      <w:r>
        <w:t>____________________________________________________________</w:t>
      </w:r>
    </w:p>
    <w:p w14:paraId="1DD5AB92" w14:textId="77777777" w:rsidR="00853117" w:rsidRDefault="00000000">
      <w:r>
        <w:rPr>
          <w:b/>
        </w:rPr>
        <w:t>Experimental conditions</w:t>
      </w:r>
    </w:p>
    <w:tbl>
      <w:tblPr>
        <w:tblStyle w:val="TableGrid"/>
        <w:tblW w:w="0" w:type="auto"/>
        <w:tblLook w:val="04A0" w:firstRow="1" w:lastRow="0" w:firstColumn="1" w:lastColumn="0" w:noHBand="0" w:noVBand="1"/>
      </w:tblPr>
      <w:tblGrid>
        <w:gridCol w:w="1879"/>
        <w:gridCol w:w="2306"/>
        <w:gridCol w:w="919"/>
        <w:gridCol w:w="1114"/>
        <w:gridCol w:w="2638"/>
      </w:tblGrid>
      <w:tr w:rsidR="00853117" w14:paraId="41363863" w14:textId="77777777">
        <w:tc>
          <w:tcPr>
            <w:tcW w:w="1984" w:type="dxa"/>
          </w:tcPr>
          <w:p w14:paraId="2923C832" w14:textId="77777777" w:rsidR="00853117" w:rsidRDefault="00000000">
            <w:r>
              <w:rPr>
                <w:b/>
                <w:sz w:val="18"/>
              </w:rPr>
              <w:t>Item</w:t>
            </w:r>
          </w:p>
        </w:tc>
        <w:tc>
          <w:tcPr>
            <w:tcW w:w="2551" w:type="dxa"/>
          </w:tcPr>
          <w:p w14:paraId="5CC3FCEE" w14:textId="77777777" w:rsidR="00853117" w:rsidRDefault="00000000">
            <w:r>
              <w:rPr>
                <w:b/>
                <w:sz w:val="18"/>
              </w:rPr>
              <w:t>Values</w:t>
            </w:r>
          </w:p>
        </w:tc>
        <w:tc>
          <w:tcPr>
            <w:tcW w:w="1020" w:type="dxa"/>
          </w:tcPr>
          <w:p w14:paraId="65CB1D56" w14:textId="77777777" w:rsidR="00853117" w:rsidRDefault="00000000">
            <w:r>
              <w:rPr>
                <w:b/>
                <w:sz w:val="18"/>
              </w:rPr>
              <w:t>Your value</w:t>
            </w:r>
          </w:p>
        </w:tc>
        <w:tc>
          <w:tcPr>
            <w:tcW w:w="1134" w:type="dxa"/>
          </w:tcPr>
          <w:p w14:paraId="3C315524" w14:textId="77777777" w:rsidR="00853117" w:rsidRDefault="00000000">
            <w:r>
              <w:rPr>
                <w:b/>
                <w:sz w:val="18"/>
              </w:rPr>
              <w:t>Confidence (H/L)</w:t>
            </w:r>
          </w:p>
        </w:tc>
        <w:tc>
          <w:tcPr>
            <w:tcW w:w="3231" w:type="dxa"/>
          </w:tcPr>
          <w:p w14:paraId="4B9C2B4E" w14:textId="77777777" w:rsidR="00853117" w:rsidRDefault="00000000">
            <w:r>
              <w:rPr>
                <w:b/>
                <w:sz w:val="18"/>
              </w:rPr>
              <w:t>Evidence</w:t>
            </w:r>
          </w:p>
        </w:tc>
      </w:tr>
      <w:tr w:rsidR="00853117" w14:paraId="6566FCFE" w14:textId="77777777">
        <w:tc>
          <w:tcPr>
            <w:tcW w:w="1984" w:type="dxa"/>
          </w:tcPr>
          <w:p w14:paraId="581DFAC4" w14:textId="77777777" w:rsidR="00853117" w:rsidRDefault="00000000">
            <w:r>
              <w:rPr>
                <w:sz w:val="18"/>
              </w:rPr>
              <w:t>C1. application_type</w:t>
            </w:r>
          </w:p>
        </w:tc>
        <w:tc>
          <w:tcPr>
            <w:tcW w:w="2551" w:type="dxa"/>
          </w:tcPr>
          <w:p w14:paraId="112A1203" w14:textId="77777777" w:rsidR="00853117" w:rsidRDefault="00000000">
            <w:r>
              <w:rPr>
                <w:sz w:val="18"/>
              </w:rPr>
              <w:t>i.p. / i.v. / i.c.v. / s.c. / p.o. / i.n. / i.m. / multiple / other / not_reported</w:t>
            </w:r>
          </w:p>
        </w:tc>
        <w:tc>
          <w:tcPr>
            <w:tcW w:w="1020" w:type="dxa"/>
          </w:tcPr>
          <w:p w14:paraId="1601CAA5" w14:textId="77777777" w:rsidR="00853117" w:rsidRDefault="00853117"/>
        </w:tc>
        <w:tc>
          <w:tcPr>
            <w:tcW w:w="1134" w:type="dxa"/>
          </w:tcPr>
          <w:p w14:paraId="5DC7CF57" w14:textId="77777777" w:rsidR="00853117" w:rsidRDefault="00853117"/>
        </w:tc>
        <w:tc>
          <w:tcPr>
            <w:tcW w:w="3231" w:type="dxa"/>
          </w:tcPr>
          <w:p w14:paraId="556A2DAC" w14:textId="77777777" w:rsidR="00853117" w:rsidRDefault="00853117"/>
        </w:tc>
      </w:tr>
      <w:tr w:rsidR="00853117" w14:paraId="788C98EB" w14:textId="77777777">
        <w:tc>
          <w:tcPr>
            <w:tcW w:w="1984" w:type="dxa"/>
          </w:tcPr>
          <w:p w14:paraId="3B04907D" w14:textId="77777777" w:rsidR="00853117" w:rsidRDefault="00000000">
            <w:r>
              <w:rPr>
                <w:sz w:val="18"/>
              </w:rPr>
              <w:t>C2. setup_habituation</w:t>
            </w:r>
          </w:p>
        </w:tc>
        <w:tc>
          <w:tcPr>
            <w:tcW w:w="2551" w:type="dxa"/>
          </w:tcPr>
          <w:p w14:paraId="3927DAAF" w14:textId="77777777" w:rsidR="00853117" w:rsidRDefault="00000000">
            <w:r>
              <w:rPr>
                <w:sz w:val="18"/>
              </w:rPr>
              <w:t>yes / no / not_reported</w:t>
            </w:r>
          </w:p>
        </w:tc>
        <w:tc>
          <w:tcPr>
            <w:tcW w:w="1020" w:type="dxa"/>
          </w:tcPr>
          <w:p w14:paraId="48FD4C28" w14:textId="77777777" w:rsidR="00853117" w:rsidRDefault="00853117"/>
        </w:tc>
        <w:tc>
          <w:tcPr>
            <w:tcW w:w="1134" w:type="dxa"/>
          </w:tcPr>
          <w:p w14:paraId="385F798B" w14:textId="77777777" w:rsidR="00853117" w:rsidRDefault="00853117"/>
        </w:tc>
        <w:tc>
          <w:tcPr>
            <w:tcW w:w="3231" w:type="dxa"/>
          </w:tcPr>
          <w:p w14:paraId="41C68943" w14:textId="77777777" w:rsidR="00853117" w:rsidRDefault="00853117"/>
        </w:tc>
      </w:tr>
      <w:tr w:rsidR="00853117" w14:paraId="79F4E3BC" w14:textId="77777777">
        <w:tc>
          <w:tcPr>
            <w:tcW w:w="1984" w:type="dxa"/>
          </w:tcPr>
          <w:p w14:paraId="44D35772" w14:textId="77777777" w:rsidR="00853117" w:rsidRDefault="00000000">
            <w:r>
              <w:rPr>
                <w:sz w:val="18"/>
              </w:rPr>
              <w:t>C3. setup_restrain</w:t>
            </w:r>
          </w:p>
        </w:tc>
        <w:tc>
          <w:tcPr>
            <w:tcW w:w="2551" w:type="dxa"/>
          </w:tcPr>
          <w:p w14:paraId="7ACE95CA" w14:textId="77777777" w:rsidR="00853117" w:rsidRDefault="00000000">
            <w:r>
              <w:rPr>
                <w:sz w:val="18"/>
              </w:rPr>
              <w:t>yes / no / not_reported</w:t>
            </w:r>
          </w:p>
        </w:tc>
        <w:tc>
          <w:tcPr>
            <w:tcW w:w="1020" w:type="dxa"/>
          </w:tcPr>
          <w:p w14:paraId="62555D5E" w14:textId="77777777" w:rsidR="00853117" w:rsidRDefault="00853117"/>
        </w:tc>
        <w:tc>
          <w:tcPr>
            <w:tcW w:w="1134" w:type="dxa"/>
          </w:tcPr>
          <w:p w14:paraId="7FEBCA11" w14:textId="77777777" w:rsidR="00853117" w:rsidRDefault="00853117"/>
        </w:tc>
        <w:tc>
          <w:tcPr>
            <w:tcW w:w="3231" w:type="dxa"/>
          </w:tcPr>
          <w:p w14:paraId="13B3F619" w14:textId="77777777" w:rsidR="00853117" w:rsidRDefault="00853117"/>
        </w:tc>
      </w:tr>
      <w:tr w:rsidR="00853117" w14:paraId="703438C6" w14:textId="77777777">
        <w:tc>
          <w:tcPr>
            <w:tcW w:w="1984" w:type="dxa"/>
          </w:tcPr>
          <w:p w14:paraId="42D1AE84" w14:textId="77777777" w:rsidR="00853117" w:rsidRDefault="00000000">
            <w:r>
              <w:rPr>
                <w:sz w:val="18"/>
              </w:rPr>
              <w:t>C4. food_restriction</w:t>
            </w:r>
          </w:p>
        </w:tc>
        <w:tc>
          <w:tcPr>
            <w:tcW w:w="2551" w:type="dxa"/>
          </w:tcPr>
          <w:p w14:paraId="0120C451" w14:textId="77777777" w:rsidR="00853117" w:rsidRDefault="00000000">
            <w:r>
              <w:rPr>
                <w:sz w:val="18"/>
              </w:rPr>
              <w:t>no / before / during / not_reported</w:t>
            </w:r>
          </w:p>
        </w:tc>
        <w:tc>
          <w:tcPr>
            <w:tcW w:w="1020" w:type="dxa"/>
          </w:tcPr>
          <w:p w14:paraId="6117FA0A" w14:textId="77777777" w:rsidR="00853117" w:rsidRDefault="00853117"/>
        </w:tc>
        <w:tc>
          <w:tcPr>
            <w:tcW w:w="1134" w:type="dxa"/>
          </w:tcPr>
          <w:p w14:paraId="6FE04EB0" w14:textId="77777777" w:rsidR="00853117" w:rsidRDefault="00853117"/>
        </w:tc>
        <w:tc>
          <w:tcPr>
            <w:tcW w:w="3231" w:type="dxa"/>
          </w:tcPr>
          <w:p w14:paraId="0B37A150" w14:textId="77777777" w:rsidR="00853117" w:rsidRDefault="00853117"/>
        </w:tc>
      </w:tr>
      <w:tr w:rsidR="00853117" w14:paraId="44C631E5" w14:textId="77777777">
        <w:tc>
          <w:tcPr>
            <w:tcW w:w="1984" w:type="dxa"/>
          </w:tcPr>
          <w:p w14:paraId="1E730568" w14:textId="77777777" w:rsidR="00853117" w:rsidRDefault="00000000">
            <w:r>
              <w:rPr>
                <w:sz w:val="18"/>
              </w:rPr>
              <w:t>C5. water_restriction</w:t>
            </w:r>
          </w:p>
        </w:tc>
        <w:tc>
          <w:tcPr>
            <w:tcW w:w="2551" w:type="dxa"/>
          </w:tcPr>
          <w:p w14:paraId="3DA33BD3" w14:textId="77777777" w:rsidR="00853117" w:rsidRDefault="00000000">
            <w:r>
              <w:rPr>
                <w:sz w:val="18"/>
              </w:rPr>
              <w:t>no / before / during / not_reported</w:t>
            </w:r>
          </w:p>
        </w:tc>
        <w:tc>
          <w:tcPr>
            <w:tcW w:w="1020" w:type="dxa"/>
          </w:tcPr>
          <w:p w14:paraId="3A3AEDB6" w14:textId="77777777" w:rsidR="00853117" w:rsidRDefault="00853117"/>
        </w:tc>
        <w:tc>
          <w:tcPr>
            <w:tcW w:w="1134" w:type="dxa"/>
          </w:tcPr>
          <w:p w14:paraId="01BE33B7" w14:textId="77777777" w:rsidR="00853117" w:rsidRDefault="00853117"/>
        </w:tc>
        <w:tc>
          <w:tcPr>
            <w:tcW w:w="3231" w:type="dxa"/>
          </w:tcPr>
          <w:p w14:paraId="78D2A9BA" w14:textId="77777777" w:rsidR="00853117" w:rsidRDefault="00853117"/>
        </w:tc>
      </w:tr>
      <w:tr w:rsidR="00853117" w14:paraId="6694B15E" w14:textId="77777777">
        <w:tc>
          <w:tcPr>
            <w:tcW w:w="1984" w:type="dxa"/>
          </w:tcPr>
          <w:p w14:paraId="0274E933" w14:textId="77777777" w:rsidR="00853117" w:rsidRDefault="00000000">
            <w:r>
              <w:rPr>
                <w:sz w:val="18"/>
              </w:rPr>
              <w:t>C6. time_to_assay</w:t>
            </w:r>
          </w:p>
        </w:tc>
        <w:tc>
          <w:tcPr>
            <w:tcW w:w="2551" w:type="dxa"/>
          </w:tcPr>
          <w:p w14:paraId="5A22F62F" w14:textId="77777777" w:rsidR="00853117" w:rsidRDefault="00000000">
            <w:r>
              <w:rPr>
                <w:sz w:val="18"/>
              </w:rPr>
              <w:t>acute_0to2h / early_2to24h / short_term_1to7d / long_term_over7d / multiple / not_reported</w:t>
            </w:r>
          </w:p>
        </w:tc>
        <w:tc>
          <w:tcPr>
            <w:tcW w:w="1020" w:type="dxa"/>
          </w:tcPr>
          <w:p w14:paraId="0A4B4CCF" w14:textId="77777777" w:rsidR="00853117" w:rsidRDefault="00853117"/>
        </w:tc>
        <w:tc>
          <w:tcPr>
            <w:tcW w:w="1134" w:type="dxa"/>
          </w:tcPr>
          <w:p w14:paraId="05CE629E" w14:textId="77777777" w:rsidR="00853117" w:rsidRDefault="00853117"/>
        </w:tc>
        <w:tc>
          <w:tcPr>
            <w:tcW w:w="3231" w:type="dxa"/>
          </w:tcPr>
          <w:p w14:paraId="59A9EA77" w14:textId="77777777" w:rsidR="00853117" w:rsidRDefault="00853117"/>
        </w:tc>
      </w:tr>
    </w:tbl>
    <w:p w14:paraId="716550B1" w14:textId="77777777" w:rsidR="00853117" w:rsidRDefault="00000000">
      <w:r>
        <w:rPr>
          <w:b/>
        </w:rPr>
        <w:t>Behavioural complexity</w:t>
      </w:r>
    </w:p>
    <w:tbl>
      <w:tblPr>
        <w:tblStyle w:val="TableGrid"/>
        <w:tblW w:w="0" w:type="auto"/>
        <w:tblLook w:val="04A0" w:firstRow="1" w:lastRow="0" w:firstColumn="1" w:lastColumn="0" w:noHBand="0" w:noVBand="1"/>
      </w:tblPr>
      <w:tblGrid>
        <w:gridCol w:w="1819"/>
        <w:gridCol w:w="1507"/>
        <w:gridCol w:w="1053"/>
        <w:gridCol w:w="1119"/>
        <w:gridCol w:w="3358"/>
      </w:tblGrid>
      <w:tr w:rsidR="00853117" w14:paraId="44A6CCF2" w14:textId="77777777">
        <w:tc>
          <w:tcPr>
            <w:tcW w:w="1984" w:type="dxa"/>
          </w:tcPr>
          <w:p w14:paraId="56D58591" w14:textId="77777777" w:rsidR="00853117" w:rsidRDefault="00000000">
            <w:r>
              <w:rPr>
                <w:b/>
                <w:sz w:val="18"/>
              </w:rPr>
              <w:t>Item</w:t>
            </w:r>
          </w:p>
        </w:tc>
        <w:tc>
          <w:tcPr>
            <w:tcW w:w="1701" w:type="dxa"/>
          </w:tcPr>
          <w:p w14:paraId="587201D6" w14:textId="77777777" w:rsidR="00853117" w:rsidRDefault="00000000">
            <w:r>
              <w:rPr>
                <w:b/>
                <w:sz w:val="18"/>
              </w:rPr>
              <w:t>Score (circle)</w:t>
            </w:r>
          </w:p>
        </w:tc>
        <w:tc>
          <w:tcPr>
            <w:tcW w:w="1134" w:type="dxa"/>
          </w:tcPr>
          <w:p w14:paraId="28BD59BE" w14:textId="77777777" w:rsidR="00853117" w:rsidRDefault="00000000">
            <w:r>
              <w:rPr>
                <w:b/>
                <w:sz w:val="18"/>
              </w:rPr>
              <w:t>Score (write)</w:t>
            </w:r>
          </w:p>
        </w:tc>
        <w:tc>
          <w:tcPr>
            <w:tcW w:w="1134" w:type="dxa"/>
          </w:tcPr>
          <w:p w14:paraId="03289030" w14:textId="77777777" w:rsidR="00853117" w:rsidRDefault="00000000">
            <w:r>
              <w:rPr>
                <w:b/>
                <w:sz w:val="18"/>
              </w:rPr>
              <w:t>Confidence (H/L)</w:t>
            </w:r>
          </w:p>
        </w:tc>
        <w:tc>
          <w:tcPr>
            <w:tcW w:w="3969" w:type="dxa"/>
          </w:tcPr>
          <w:p w14:paraId="463043D3" w14:textId="77777777" w:rsidR="00853117" w:rsidRDefault="00000000">
            <w:r>
              <w:rPr>
                <w:b/>
                <w:sz w:val="18"/>
              </w:rPr>
              <w:t>Evidence</w:t>
            </w:r>
          </w:p>
        </w:tc>
      </w:tr>
      <w:tr w:rsidR="00853117" w14:paraId="170A6294" w14:textId="77777777">
        <w:tc>
          <w:tcPr>
            <w:tcW w:w="1984" w:type="dxa"/>
          </w:tcPr>
          <w:p w14:paraId="4E1141D8" w14:textId="77777777" w:rsidR="00853117" w:rsidRDefault="00000000">
            <w:r>
              <w:rPr>
                <w:sz w:val="18"/>
              </w:rPr>
              <w:t>B1. Number of measures</w:t>
            </w:r>
          </w:p>
        </w:tc>
        <w:tc>
          <w:tcPr>
            <w:tcW w:w="1701" w:type="dxa"/>
          </w:tcPr>
          <w:p w14:paraId="0717E4D2" w14:textId="77777777" w:rsidR="00853117" w:rsidRDefault="00000000">
            <w:r>
              <w:rPr>
                <w:sz w:val="18"/>
              </w:rPr>
              <w:t>0 / 1 / 2 / 3</w:t>
            </w:r>
          </w:p>
        </w:tc>
        <w:tc>
          <w:tcPr>
            <w:tcW w:w="1134" w:type="dxa"/>
          </w:tcPr>
          <w:p w14:paraId="3AB20E9A" w14:textId="77777777" w:rsidR="00853117" w:rsidRDefault="00853117"/>
        </w:tc>
        <w:tc>
          <w:tcPr>
            <w:tcW w:w="1134" w:type="dxa"/>
          </w:tcPr>
          <w:p w14:paraId="5BE6FA44" w14:textId="77777777" w:rsidR="00853117" w:rsidRDefault="00853117"/>
        </w:tc>
        <w:tc>
          <w:tcPr>
            <w:tcW w:w="3969" w:type="dxa"/>
          </w:tcPr>
          <w:p w14:paraId="471BF81E" w14:textId="77777777" w:rsidR="00853117" w:rsidRDefault="00853117"/>
        </w:tc>
      </w:tr>
      <w:tr w:rsidR="00853117" w14:paraId="3750BD96" w14:textId="77777777">
        <w:tc>
          <w:tcPr>
            <w:tcW w:w="1984" w:type="dxa"/>
          </w:tcPr>
          <w:p w14:paraId="04748CC7" w14:textId="77777777" w:rsidR="00853117" w:rsidRDefault="00000000">
            <w:r>
              <w:rPr>
                <w:sz w:val="18"/>
              </w:rPr>
              <w:t>B2. Temporal dynamics</w:t>
            </w:r>
          </w:p>
        </w:tc>
        <w:tc>
          <w:tcPr>
            <w:tcW w:w="1701" w:type="dxa"/>
          </w:tcPr>
          <w:p w14:paraId="06496CF0" w14:textId="77777777" w:rsidR="00853117" w:rsidRDefault="00000000">
            <w:r>
              <w:rPr>
                <w:sz w:val="18"/>
              </w:rPr>
              <w:t>0 / 1</w:t>
            </w:r>
          </w:p>
        </w:tc>
        <w:tc>
          <w:tcPr>
            <w:tcW w:w="1134" w:type="dxa"/>
          </w:tcPr>
          <w:p w14:paraId="49E4E0F8" w14:textId="77777777" w:rsidR="00853117" w:rsidRDefault="00853117"/>
        </w:tc>
        <w:tc>
          <w:tcPr>
            <w:tcW w:w="1134" w:type="dxa"/>
          </w:tcPr>
          <w:p w14:paraId="6C976342" w14:textId="77777777" w:rsidR="00853117" w:rsidRDefault="00853117"/>
        </w:tc>
        <w:tc>
          <w:tcPr>
            <w:tcW w:w="3969" w:type="dxa"/>
          </w:tcPr>
          <w:p w14:paraId="06C7BAAA" w14:textId="77777777" w:rsidR="00853117" w:rsidRDefault="00853117"/>
        </w:tc>
      </w:tr>
      <w:tr w:rsidR="00853117" w14:paraId="4479F1B5" w14:textId="77777777">
        <w:tc>
          <w:tcPr>
            <w:tcW w:w="1984" w:type="dxa"/>
          </w:tcPr>
          <w:p w14:paraId="2F85F551" w14:textId="77777777" w:rsidR="00853117" w:rsidRDefault="00000000">
            <w:r>
              <w:rPr>
                <w:sz w:val="18"/>
              </w:rPr>
              <w:t>B3. Sequential structure</w:t>
            </w:r>
          </w:p>
        </w:tc>
        <w:tc>
          <w:tcPr>
            <w:tcW w:w="1701" w:type="dxa"/>
          </w:tcPr>
          <w:p w14:paraId="4120E564" w14:textId="77777777" w:rsidR="00853117" w:rsidRDefault="00000000">
            <w:r>
              <w:rPr>
                <w:sz w:val="18"/>
              </w:rPr>
              <w:t>0 / 1</w:t>
            </w:r>
          </w:p>
        </w:tc>
        <w:tc>
          <w:tcPr>
            <w:tcW w:w="1134" w:type="dxa"/>
          </w:tcPr>
          <w:p w14:paraId="260CF350" w14:textId="77777777" w:rsidR="00853117" w:rsidRDefault="00853117"/>
        </w:tc>
        <w:tc>
          <w:tcPr>
            <w:tcW w:w="1134" w:type="dxa"/>
          </w:tcPr>
          <w:p w14:paraId="59DF1090" w14:textId="77777777" w:rsidR="00853117" w:rsidRDefault="00853117"/>
        </w:tc>
        <w:tc>
          <w:tcPr>
            <w:tcW w:w="3969" w:type="dxa"/>
          </w:tcPr>
          <w:p w14:paraId="5D8B4F9C" w14:textId="77777777" w:rsidR="00853117" w:rsidRDefault="00853117"/>
        </w:tc>
      </w:tr>
      <w:tr w:rsidR="00853117" w14:paraId="2407EECD" w14:textId="77777777">
        <w:tc>
          <w:tcPr>
            <w:tcW w:w="1984" w:type="dxa"/>
          </w:tcPr>
          <w:p w14:paraId="153A8506" w14:textId="77777777" w:rsidR="00853117" w:rsidRDefault="00000000">
            <w:r>
              <w:rPr>
                <w:sz w:val="18"/>
              </w:rPr>
              <w:t>B4. Ethological behaviours</w:t>
            </w:r>
          </w:p>
        </w:tc>
        <w:tc>
          <w:tcPr>
            <w:tcW w:w="1701" w:type="dxa"/>
          </w:tcPr>
          <w:p w14:paraId="010DE99C" w14:textId="77777777" w:rsidR="00853117" w:rsidRDefault="00000000">
            <w:r>
              <w:rPr>
                <w:sz w:val="18"/>
              </w:rPr>
              <w:t>0 / 1</w:t>
            </w:r>
          </w:p>
        </w:tc>
        <w:tc>
          <w:tcPr>
            <w:tcW w:w="1134" w:type="dxa"/>
          </w:tcPr>
          <w:p w14:paraId="0DC7C284" w14:textId="77777777" w:rsidR="00853117" w:rsidRDefault="00853117"/>
        </w:tc>
        <w:tc>
          <w:tcPr>
            <w:tcW w:w="1134" w:type="dxa"/>
          </w:tcPr>
          <w:p w14:paraId="437E0850" w14:textId="77777777" w:rsidR="00853117" w:rsidRDefault="00853117"/>
        </w:tc>
        <w:tc>
          <w:tcPr>
            <w:tcW w:w="3969" w:type="dxa"/>
          </w:tcPr>
          <w:p w14:paraId="5511B98B" w14:textId="77777777" w:rsidR="00853117" w:rsidRDefault="00853117"/>
        </w:tc>
      </w:tr>
      <w:tr w:rsidR="00853117" w14:paraId="4C62F347" w14:textId="77777777">
        <w:tc>
          <w:tcPr>
            <w:tcW w:w="1984" w:type="dxa"/>
          </w:tcPr>
          <w:p w14:paraId="5F60F820" w14:textId="77777777" w:rsidR="00853117" w:rsidRDefault="00000000">
            <w:r>
              <w:rPr>
                <w:sz w:val="18"/>
              </w:rPr>
              <w:t>B5. Social component</w:t>
            </w:r>
          </w:p>
        </w:tc>
        <w:tc>
          <w:tcPr>
            <w:tcW w:w="1701" w:type="dxa"/>
          </w:tcPr>
          <w:p w14:paraId="261BD2AC" w14:textId="77777777" w:rsidR="00853117" w:rsidRDefault="00000000">
            <w:r>
              <w:rPr>
                <w:sz w:val="18"/>
              </w:rPr>
              <w:t>0 / 1 / 2 / 3</w:t>
            </w:r>
          </w:p>
        </w:tc>
        <w:tc>
          <w:tcPr>
            <w:tcW w:w="1134" w:type="dxa"/>
          </w:tcPr>
          <w:p w14:paraId="146DCB4E" w14:textId="77777777" w:rsidR="00853117" w:rsidRDefault="00853117"/>
        </w:tc>
        <w:tc>
          <w:tcPr>
            <w:tcW w:w="1134" w:type="dxa"/>
          </w:tcPr>
          <w:p w14:paraId="531D395D" w14:textId="77777777" w:rsidR="00853117" w:rsidRDefault="00853117"/>
        </w:tc>
        <w:tc>
          <w:tcPr>
            <w:tcW w:w="3969" w:type="dxa"/>
          </w:tcPr>
          <w:p w14:paraId="232E904F" w14:textId="77777777" w:rsidR="00853117" w:rsidRDefault="00853117"/>
        </w:tc>
      </w:tr>
      <w:tr w:rsidR="00853117" w14:paraId="38475A62" w14:textId="77777777">
        <w:tc>
          <w:tcPr>
            <w:tcW w:w="1984" w:type="dxa"/>
          </w:tcPr>
          <w:p w14:paraId="0B1BB6B3" w14:textId="77777777" w:rsidR="00853117" w:rsidRDefault="00000000">
            <w:r>
              <w:rPr>
                <w:sz w:val="18"/>
              </w:rPr>
              <w:t>B6. Cognitive component</w:t>
            </w:r>
          </w:p>
        </w:tc>
        <w:tc>
          <w:tcPr>
            <w:tcW w:w="1701" w:type="dxa"/>
          </w:tcPr>
          <w:p w14:paraId="413CA494" w14:textId="77777777" w:rsidR="00853117" w:rsidRDefault="00000000">
            <w:r>
              <w:rPr>
                <w:sz w:val="18"/>
              </w:rPr>
              <w:t>0 / 1</w:t>
            </w:r>
          </w:p>
        </w:tc>
        <w:tc>
          <w:tcPr>
            <w:tcW w:w="1134" w:type="dxa"/>
          </w:tcPr>
          <w:p w14:paraId="4E829A68" w14:textId="77777777" w:rsidR="00853117" w:rsidRDefault="00853117"/>
        </w:tc>
        <w:tc>
          <w:tcPr>
            <w:tcW w:w="1134" w:type="dxa"/>
          </w:tcPr>
          <w:p w14:paraId="036A5D0E" w14:textId="77777777" w:rsidR="00853117" w:rsidRDefault="00853117"/>
        </w:tc>
        <w:tc>
          <w:tcPr>
            <w:tcW w:w="3969" w:type="dxa"/>
          </w:tcPr>
          <w:p w14:paraId="22808A53" w14:textId="77777777" w:rsidR="00853117" w:rsidRDefault="00853117"/>
        </w:tc>
      </w:tr>
      <w:tr w:rsidR="00853117" w14:paraId="39748FC1" w14:textId="77777777">
        <w:tc>
          <w:tcPr>
            <w:tcW w:w="1984" w:type="dxa"/>
          </w:tcPr>
          <w:p w14:paraId="24633F57" w14:textId="77777777" w:rsidR="00853117" w:rsidRDefault="00000000">
            <w:r>
              <w:rPr>
                <w:sz w:val="18"/>
              </w:rPr>
              <w:t>B7. Automated classification</w:t>
            </w:r>
          </w:p>
        </w:tc>
        <w:tc>
          <w:tcPr>
            <w:tcW w:w="1701" w:type="dxa"/>
          </w:tcPr>
          <w:p w14:paraId="0E81A900" w14:textId="77777777" w:rsidR="00853117" w:rsidRDefault="00000000">
            <w:r>
              <w:rPr>
                <w:sz w:val="18"/>
              </w:rPr>
              <w:t>0 / 1</w:t>
            </w:r>
          </w:p>
        </w:tc>
        <w:tc>
          <w:tcPr>
            <w:tcW w:w="1134" w:type="dxa"/>
          </w:tcPr>
          <w:p w14:paraId="1F3D27EA" w14:textId="77777777" w:rsidR="00853117" w:rsidRDefault="00853117"/>
        </w:tc>
        <w:tc>
          <w:tcPr>
            <w:tcW w:w="1134" w:type="dxa"/>
          </w:tcPr>
          <w:p w14:paraId="0830F75B" w14:textId="77777777" w:rsidR="00853117" w:rsidRDefault="00853117"/>
        </w:tc>
        <w:tc>
          <w:tcPr>
            <w:tcW w:w="3969" w:type="dxa"/>
          </w:tcPr>
          <w:p w14:paraId="598E0C23" w14:textId="77777777" w:rsidR="00853117" w:rsidRDefault="00853117"/>
        </w:tc>
      </w:tr>
      <w:tr w:rsidR="00853117" w14:paraId="23184242" w14:textId="77777777">
        <w:tc>
          <w:tcPr>
            <w:tcW w:w="1984" w:type="dxa"/>
          </w:tcPr>
          <w:p w14:paraId="47BBAE50" w14:textId="77777777" w:rsidR="00853117" w:rsidRDefault="00000000">
            <w:r>
              <w:rPr>
                <w:sz w:val="18"/>
              </w:rPr>
              <w:t>B8. Multivariate analysis</w:t>
            </w:r>
          </w:p>
        </w:tc>
        <w:tc>
          <w:tcPr>
            <w:tcW w:w="1701" w:type="dxa"/>
          </w:tcPr>
          <w:p w14:paraId="061B0CAE" w14:textId="77777777" w:rsidR="00853117" w:rsidRDefault="00000000">
            <w:r>
              <w:rPr>
                <w:sz w:val="18"/>
              </w:rPr>
              <w:t>0 / 1</w:t>
            </w:r>
          </w:p>
        </w:tc>
        <w:tc>
          <w:tcPr>
            <w:tcW w:w="1134" w:type="dxa"/>
          </w:tcPr>
          <w:p w14:paraId="56C22BFA" w14:textId="77777777" w:rsidR="00853117" w:rsidRDefault="00853117"/>
        </w:tc>
        <w:tc>
          <w:tcPr>
            <w:tcW w:w="1134" w:type="dxa"/>
          </w:tcPr>
          <w:p w14:paraId="721DFB92" w14:textId="77777777" w:rsidR="00853117" w:rsidRDefault="00853117"/>
        </w:tc>
        <w:tc>
          <w:tcPr>
            <w:tcW w:w="3969" w:type="dxa"/>
          </w:tcPr>
          <w:p w14:paraId="03490382" w14:textId="77777777" w:rsidR="00853117" w:rsidRDefault="00853117"/>
        </w:tc>
      </w:tr>
    </w:tbl>
    <w:p w14:paraId="74B2A203" w14:textId="77777777" w:rsidR="00853117" w:rsidRDefault="00000000">
      <w:r>
        <w:lastRenderedPageBreak/>
        <w:t>B raw total: _____ / 11</w:t>
      </w:r>
    </w:p>
    <w:p w14:paraId="03FE3B3D"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4CB02528" w14:textId="77777777">
        <w:tc>
          <w:tcPr>
            <w:tcW w:w="1984" w:type="dxa"/>
          </w:tcPr>
          <w:p w14:paraId="4B33473C" w14:textId="77777777" w:rsidR="00853117" w:rsidRDefault="00000000">
            <w:r>
              <w:rPr>
                <w:b/>
                <w:sz w:val="18"/>
              </w:rPr>
              <w:t>Item</w:t>
            </w:r>
          </w:p>
        </w:tc>
        <w:tc>
          <w:tcPr>
            <w:tcW w:w="1701" w:type="dxa"/>
          </w:tcPr>
          <w:p w14:paraId="0940ABDB" w14:textId="77777777" w:rsidR="00853117" w:rsidRDefault="00000000">
            <w:r>
              <w:rPr>
                <w:b/>
                <w:sz w:val="18"/>
              </w:rPr>
              <w:t>Score (circle)</w:t>
            </w:r>
          </w:p>
        </w:tc>
        <w:tc>
          <w:tcPr>
            <w:tcW w:w="1134" w:type="dxa"/>
          </w:tcPr>
          <w:p w14:paraId="110DA8FC" w14:textId="77777777" w:rsidR="00853117" w:rsidRDefault="00000000">
            <w:r>
              <w:rPr>
                <w:b/>
                <w:sz w:val="18"/>
              </w:rPr>
              <w:t>Score (write)</w:t>
            </w:r>
          </w:p>
        </w:tc>
        <w:tc>
          <w:tcPr>
            <w:tcW w:w="1134" w:type="dxa"/>
          </w:tcPr>
          <w:p w14:paraId="54187668" w14:textId="77777777" w:rsidR="00853117" w:rsidRDefault="00000000">
            <w:r>
              <w:rPr>
                <w:b/>
                <w:sz w:val="18"/>
              </w:rPr>
              <w:t>Confidence (H/L)</w:t>
            </w:r>
          </w:p>
        </w:tc>
        <w:tc>
          <w:tcPr>
            <w:tcW w:w="3969" w:type="dxa"/>
          </w:tcPr>
          <w:p w14:paraId="498349B9" w14:textId="77777777" w:rsidR="00853117" w:rsidRDefault="00000000">
            <w:r>
              <w:rPr>
                <w:b/>
                <w:sz w:val="18"/>
              </w:rPr>
              <w:t>Evidence</w:t>
            </w:r>
          </w:p>
        </w:tc>
      </w:tr>
      <w:tr w:rsidR="00853117" w14:paraId="6DFA7C72" w14:textId="77777777">
        <w:tc>
          <w:tcPr>
            <w:tcW w:w="1984" w:type="dxa"/>
          </w:tcPr>
          <w:p w14:paraId="1C8E5F67" w14:textId="77777777" w:rsidR="00853117" w:rsidRDefault="00000000">
            <w:r>
              <w:rPr>
                <w:sz w:val="18"/>
              </w:rPr>
              <w:t>E1. Environment type</w:t>
            </w:r>
          </w:p>
        </w:tc>
        <w:tc>
          <w:tcPr>
            <w:tcW w:w="1701" w:type="dxa"/>
          </w:tcPr>
          <w:p w14:paraId="1CEEAD2A" w14:textId="77777777" w:rsidR="00853117" w:rsidRDefault="00000000">
            <w:r>
              <w:rPr>
                <w:sz w:val="18"/>
              </w:rPr>
              <w:t>0 / 1 / 2 / 3</w:t>
            </w:r>
          </w:p>
        </w:tc>
        <w:tc>
          <w:tcPr>
            <w:tcW w:w="1134" w:type="dxa"/>
          </w:tcPr>
          <w:p w14:paraId="0B75E752" w14:textId="77777777" w:rsidR="00853117" w:rsidRDefault="00853117"/>
        </w:tc>
        <w:tc>
          <w:tcPr>
            <w:tcW w:w="1134" w:type="dxa"/>
          </w:tcPr>
          <w:p w14:paraId="4537FE12" w14:textId="77777777" w:rsidR="00853117" w:rsidRDefault="00853117"/>
        </w:tc>
        <w:tc>
          <w:tcPr>
            <w:tcW w:w="3969" w:type="dxa"/>
          </w:tcPr>
          <w:p w14:paraId="101AC4BF" w14:textId="77777777" w:rsidR="00853117" w:rsidRDefault="00853117"/>
        </w:tc>
      </w:tr>
      <w:tr w:rsidR="00853117" w14:paraId="560E2599" w14:textId="77777777">
        <w:tc>
          <w:tcPr>
            <w:tcW w:w="1984" w:type="dxa"/>
          </w:tcPr>
          <w:p w14:paraId="3D850FEF" w14:textId="77777777" w:rsidR="00853117" w:rsidRDefault="00000000">
            <w:r>
              <w:rPr>
                <w:sz w:val="18"/>
              </w:rPr>
              <w:t>E2. Shelter available</w:t>
            </w:r>
          </w:p>
        </w:tc>
        <w:tc>
          <w:tcPr>
            <w:tcW w:w="1701" w:type="dxa"/>
          </w:tcPr>
          <w:p w14:paraId="34C11AAB" w14:textId="77777777" w:rsidR="00853117" w:rsidRDefault="00000000">
            <w:r>
              <w:rPr>
                <w:sz w:val="18"/>
              </w:rPr>
              <w:t>0 / 1</w:t>
            </w:r>
          </w:p>
        </w:tc>
        <w:tc>
          <w:tcPr>
            <w:tcW w:w="1134" w:type="dxa"/>
          </w:tcPr>
          <w:p w14:paraId="6F28D99A" w14:textId="77777777" w:rsidR="00853117" w:rsidRDefault="00853117"/>
        </w:tc>
        <w:tc>
          <w:tcPr>
            <w:tcW w:w="1134" w:type="dxa"/>
          </w:tcPr>
          <w:p w14:paraId="0D30CDBA" w14:textId="77777777" w:rsidR="00853117" w:rsidRDefault="00853117"/>
        </w:tc>
        <w:tc>
          <w:tcPr>
            <w:tcW w:w="3969" w:type="dxa"/>
          </w:tcPr>
          <w:p w14:paraId="245117E3" w14:textId="77777777" w:rsidR="00853117" w:rsidRDefault="00853117"/>
        </w:tc>
      </w:tr>
      <w:tr w:rsidR="00853117" w14:paraId="239338B9" w14:textId="77777777">
        <w:tc>
          <w:tcPr>
            <w:tcW w:w="1984" w:type="dxa"/>
          </w:tcPr>
          <w:p w14:paraId="77C53904" w14:textId="77777777" w:rsidR="00853117" w:rsidRDefault="00000000">
            <w:r>
              <w:rPr>
                <w:sz w:val="18"/>
              </w:rPr>
              <w:t>E3. Bedding present</w:t>
            </w:r>
          </w:p>
        </w:tc>
        <w:tc>
          <w:tcPr>
            <w:tcW w:w="1701" w:type="dxa"/>
          </w:tcPr>
          <w:p w14:paraId="642957DF" w14:textId="77777777" w:rsidR="00853117" w:rsidRDefault="00000000">
            <w:r>
              <w:rPr>
                <w:sz w:val="18"/>
              </w:rPr>
              <w:t>0 / 1</w:t>
            </w:r>
          </w:p>
        </w:tc>
        <w:tc>
          <w:tcPr>
            <w:tcW w:w="1134" w:type="dxa"/>
          </w:tcPr>
          <w:p w14:paraId="211CE4F3" w14:textId="77777777" w:rsidR="00853117" w:rsidRDefault="00853117"/>
        </w:tc>
        <w:tc>
          <w:tcPr>
            <w:tcW w:w="1134" w:type="dxa"/>
          </w:tcPr>
          <w:p w14:paraId="6C87F712" w14:textId="77777777" w:rsidR="00853117" w:rsidRDefault="00853117"/>
        </w:tc>
        <w:tc>
          <w:tcPr>
            <w:tcW w:w="3969" w:type="dxa"/>
          </w:tcPr>
          <w:p w14:paraId="371E619B" w14:textId="77777777" w:rsidR="00853117" w:rsidRDefault="00853117"/>
        </w:tc>
      </w:tr>
      <w:tr w:rsidR="00853117" w14:paraId="0B76229B" w14:textId="77777777">
        <w:tc>
          <w:tcPr>
            <w:tcW w:w="1984" w:type="dxa"/>
          </w:tcPr>
          <w:p w14:paraId="61F3DAA3" w14:textId="77777777" w:rsidR="00853117" w:rsidRDefault="00000000">
            <w:r>
              <w:rPr>
                <w:sz w:val="18"/>
              </w:rPr>
              <w:t>E4. Nesting material</w:t>
            </w:r>
          </w:p>
        </w:tc>
        <w:tc>
          <w:tcPr>
            <w:tcW w:w="1701" w:type="dxa"/>
          </w:tcPr>
          <w:p w14:paraId="6317795A" w14:textId="77777777" w:rsidR="00853117" w:rsidRDefault="00000000">
            <w:r>
              <w:rPr>
                <w:sz w:val="18"/>
              </w:rPr>
              <w:t>0 / 1</w:t>
            </w:r>
          </w:p>
        </w:tc>
        <w:tc>
          <w:tcPr>
            <w:tcW w:w="1134" w:type="dxa"/>
          </w:tcPr>
          <w:p w14:paraId="16975F3E" w14:textId="77777777" w:rsidR="00853117" w:rsidRDefault="00853117"/>
        </w:tc>
        <w:tc>
          <w:tcPr>
            <w:tcW w:w="1134" w:type="dxa"/>
          </w:tcPr>
          <w:p w14:paraId="482D966E" w14:textId="77777777" w:rsidR="00853117" w:rsidRDefault="00853117"/>
        </w:tc>
        <w:tc>
          <w:tcPr>
            <w:tcW w:w="3969" w:type="dxa"/>
          </w:tcPr>
          <w:p w14:paraId="17F0C9B0" w14:textId="77777777" w:rsidR="00853117" w:rsidRDefault="00853117"/>
        </w:tc>
      </w:tr>
      <w:tr w:rsidR="00853117" w14:paraId="48499F9A" w14:textId="77777777">
        <w:tc>
          <w:tcPr>
            <w:tcW w:w="1984" w:type="dxa"/>
          </w:tcPr>
          <w:p w14:paraId="4E1A5A97" w14:textId="77777777" w:rsidR="00853117" w:rsidRDefault="00000000">
            <w:r>
              <w:rPr>
                <w:sz w:val="18"/>
              </w:rPr>
              <w:t>E5. Enrichment objects</w:t>
            </w:r>
          </w:p>
        </w:tc>
        <w:tc>
          <w:tcPr>
            <w:tcW w:w="1701" w:type="dxa"/>
          </w:tcPr>
          <w:p w14:paraId="64123B3B" w14:textId="77777777" w:rsidR="00853117" w:rsidRDefault="00000000">
            <w:r>
              <w:rPr>
                <w:sz w:val="18"/>
              </w:rPr>
              <w:t>0 / 1</w:t>
            </w:r>
          </w:p>
        </w:tc>
        <w:tc>
          <w:tcPr>
            <w:tcW w:w="1134" w:type="dxa"/>
          </w:tcPr>
          <w:p w14:paraId="2A772140" w14:textId="77777777" w:rsidR="00853117" w:rsidRDefault="00853117"/>
        </w:tc>
        <w:tc>
          <w:tcPr>
            <w:tcW w:w="1134" w:type="dxa"/>
          </w:tcPr>
          <w:p w14:paraId="37434D6C" w14:textId="77777777" w:rsidR="00853117" w:rsidRDefault="00853117"/>
        </w:tc>
        <w:tc>
          <w:tcPr>
            <w:tcW w:w="3969" w:type="dxa"/>
          </w:tcPr>
          <w:p w14:paraId="2BFDF26A" w14:textId="77777777" w:rsidR="00853117" w:rsidRDefault="00853117"/>
        </w:tc>
      </w:tr>
      <w:tr w:rsidR="00853117" w14:paraId="251E090A" w14:textId="77777777">
        <w:tc>
          <w:tcPr>
            <w:tcW w:w="1984" w:type="dxa"/>
          </w:tcPr>
          <w:p w14:paraId="4B7CC1A5" w14:textId="77777777" w:rsidR="00853117" w:rsidRDefault="00000000">
            <w:r>
              <w:rPr>
                <w:sz w:val="18"/>
              </w:rPr>
              <w:t>E6. Spatial complexity</w:t>
            </w:r>
          </w:p>
        </w:tc>
        <w:tc>
          <w:tcPr>
            <w:tcW w:w="1701" w:type="dxa"/>
          </w:tcPr>
          <w:p w14:paraId="0C1DA399" w14:textId="77777777" w:rsidR="00853117" w:rsidRDefault="00000000">
            <w:r>
              <w:rPr>
                <w:sz w:val="18"/>
              </w:rPr>
              <w:t>0 / 1</w:t>
            </w:r>
          </w:p>
        </w:tc>
        <w:tc>
          <w:tcPr>
            <w:tcW w:w="1134" w:type="dxa"/>
          </w:tcPr>
          <w:p w14:paraId="6819D116" w14:textId="77777777" w:rsidR="00853117" w:rsidRDefault="00853117"/>
        </w:tc>
        <w:tc>
          <w:tcPr>
            <w:tcW w:w="1134" w:type="dxa"/>
          </w:tcPr>
          <w:p w14:paraId="41773526" w14:textId="77777777" w:rsidR="00853117" w:rsidRDefault="00853117"/>
        </w:tc>
        <w:tc>
          <w:tcPr>
            <w:tcW w:w="3969" w:type="dxa"/>
          </w:tcPr>
          <w:p w14:paraId="153ECBD3" w14:textId="77777777" w:rsidR="00853117" w:rsidRDefault="00853117"/>
        </w:tc>
      </w:tr>
      <w:tr w:rsidR="00853117" w14:paraId="7F1173C9" w14:textId="77777777">
        <w:tc>
          <w:tcPr>
            <w:tcW w:w="1984" w:type="dxa"/>
          </w:tcPr>
          <w:p w14:paraId="0C4D7EA1" w14:textId="77777777" w:rsidR="00853117" w:rsidRDefault="00000000">
            <w:r>
              <w:rPr>
                <w:sz w:val="18"/>
              </w:rPr>
              <w:t>E7. Social context</w:t>
            </w:r>
          </w:p>
        </w:tc>
        <w:tc>
          <w:tcPr>
            <w:tcW w:w="1701" w:type="dxa"/>
          </w:tcPr>
          <w:p w14:paraId="13FFB098" w14:textId="77777777" w:rsidR="00853117" w:rsidRDefault="00000000">
            <w:r>
              <w:rPr>
                <w:sz w:val="18"/>
              </w:rPr>
              <w:t>0 / 1 / 2</w:t>
            </w:r>
          </w:p>
        </w:tc>
        <w:tc>
          <w:tcPr>
            <w:tcW w:w="1134" w:type="dxa"/>
          </w:tcPr>
          <w:p w14:paraId="53268358" w14:textId="77777777" w:rsidR="00853117" w:rsidRDefault="00853117"/>
        </w:tc>
        <w:tc>
          <w:tcPr>
            <w:tcW w:w="1134" w:type="dxa"/>
          </w:tcPr>
          <w:p w14:paraId="0789B5CB" w14:textId="77777777" w:rsidR="00853117" w:rsidRDefault="00853117"/>
        </w:tc>
        <w:tc>
          <w:tcPr>
            <w:tcW w:w="3969" w:type="dxa"/>
          </w:tcPr>
          <w:p w14:paraId="490FD2A9" w14:textId="77777777" w:rsidR="00853117" w:rsidRDefault="00853117"/>
        </w:tc>
      </w:tr>
      <w:tr w:rsidR="00853117" w14:paraId="69DCC5DE" w14:textId="77777777">
        <w:tc>
          <w:tcPr>
            <w:tcW w:w="1984" w:type="dxa"/>
          </w:tcPr>
          <w:p w14:paraId="5B93D06B" w14:textId="77777777" w:rsidR="00853117" w:rsidRDefault="00000000">
            <w:r>
              <w:rPr>
                <w:sz w:val="18"/>
              </w:rPr>
              <w:t>E8. Food/water access</w:t>
            </w:r>
          </w:p>
        </w:tc>
        <w:tc>
          <w:tcPr>
            <w:tcW w:w="1701" w:type="dxa"/>
          </w:tcPr>
          <w:p w14:paraId="50AF7003" w14:textId="77777777" w:rsidR="00853117" w:rsidRDefault="00000000">
            <w:r>
              <w:rPr>
                <w:sz w:val="18"/>
              </w:rPr>
              <w:t>0 / 1</w:t>
            </w:r>
          </w:p>
        </w:tc>
        <w:tc>
          <w:tcPr>
            <w:tcW w:w="1134" w:type="dxa"/>
          </w:tcPr>
          <w:p w14:paraId="75690671" w14:textId="77777777" w:rsidR="00853117" w:rsidRDefault="00853117"/>
        </w:tc>
        <w:tc>
          <w:tcPr>
            <w:tcW w:w="1134" w:type="dxa"/>
          </w:tcPr>
          <w:p w14:paraId="592917B5" w14:textId="77777777" w:rsidR="00853117" w:rsidRDefault="00853117"/>
        </w:tc>
        <w:tc>
          <w:tcPr>
            <w:tcW w:w="3969" w:type="dxa"/>
          </w:tcPr>
          <w:p w14:paraId="187F61EF" w14:textId="77777777" w:rsidR="00853117" w:rsidRDefault="00853117"/>
        </w:tc>
      </w:tr>
    </w:tbl>
    <w:p w14:paraId="559FD0C1" w14:textId="77777777" w:rsidR="00853117" w:rsidRDefault="00000000">
      <w:r>
        <w:t>E raw total: _____ / 11</w:t>
      </w:r>
    </w:p>
    <w:p w14:paraId="6F1866A9"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2081E6E4" w14:textId="77777777">
        <w:tc>
          <w:tcPr>
            <w:tcW w:w="1984" w:type="dxa"/>
          </w:tcPr>
          <w:p w14:paraId="1627467A" w14:textId="77777777" w:rsidR="00853117" w:rsidRDefault="00000000">
            <w:r>
              <w:rPr>
                <w:b/>
                <w:sz w:val="18"/>
              </w:rPr>
              <w:t>Item</w:t>
            </w:r>
          </w:p>
        </w:tc>
        <w:tc>
          <w:tcPr>
            <w:tcW w:w="1701" w:type="dxa"/>
          </w:tcPr>
          <w:p w14:paraId="7BC76B24" w14:textId="77777777" w:rsidR="00853117" w:rsidRDefault="00000000">
            <w:r>
              <w:rPr>
                <w:b/>
                <w:sz w:val="18"/>
              </w:rPr>
              <w:t>Score (circle)</w:t>
            </w:r>
          </w:p>
        </w:tc>
        <w:tc>
          <w:tcPr>
            <w:tcW w:w="1134" w:type="dxa"/>
          </w:tcPr>
          <w:p w14:paraId="2C664674" w14:textId="77777777" w:rsidR="00853117" w:rsidRDefault="00000000">
            <w:r>
              <w:rPr>
                <w:b/>
                <w:sz w:val="18"/>
              </w:rPr>
              <w:t>Score (write)</w:t>
            </w:r>
          </w:p>
        </w:tc>
        <w:tc>
          <w:tcPr>
            <w:tcW w:w="1134" w:type="dxa"/>
          </w:tcPr>
          <w:p w14:paraId="6AA9AC13" w14:textId="77777777" w:rsidR="00853117" w:rsidRDefault="00000000">
            <w:r>
              <w:rPr>
                <w:b/>
                <w:sz w:val="18"/>
              </w:rPr>
              <w:t>Confidence (H/L)</w:t>
            </w:r>
          </w:p>
        </w:tc>
        <w:tc>
          <w:tcPr>
            <w:tcW w:w="3969" w:type="dxa"/>
          </w:tcPr>
          <w:p w14:paraId="0A3B503D" w14:textId="77777777" w:rsidR="00853117" w:rsidRDefault="00000000">
            <w:r>
              <w:rPr>
                <w:b/>
                <w:sz w:val="18"/>
              </w:rPr>
              <w:t>Evidence</w:t>
            </w:r>
          </w:p>
        </w:tc>
      </w:tr>
      <w:tr w:rsidR="00853117" w14:paraId="2E236967" w14:textId="77777777">
        <w:tc>
          <w:tcPr>
            <w:tcW w:w="1984" w:type="dxa"/>
          </w:tcPr>
          <w:p w14:paraId="32836B2E" w14:textId="77777777" w:rsidR="00853117" w:rsidRDefault="00000000">
            <w:r>
              <w:rPr>
                <w:sz w:val="18"/>
              </w:rPr>
              <w:t>D1. Recording continuity</w:t>
            </w:r>
          </w:p>
        </w:tc>
        <w:tc>
          <w:tcPr>
            <w:tcW w:w="1701" w:type="dxa"/>
          </w:tcPr>
          <w:p w14:paraId="76B39FF2" w14:textId="77777777" w:rsidR="00853117" w:rsidRDefault="00000000">
            <w:r>
              <w:rPr>
                <w:sz w:val="18"/>
              </w:rPr>
              <w:t>0 / 1 / 2</w:t>
            </w:r>
          </w:p>
        </w:tc>
        <w:tc>
          <w:tcPr>
            <w:tcW w:w="1134" w:type="dxa"/>
          </w:tcPr>
          <w:p w14:paraId="640BF7C1" w14:textId="77777777" w:rsidR="00853117" w:rsidRDefault="00853117"/>
        </w:tc>
        <w:tc>
          <w:tcPr>
            <w:tcW w:w="1134" w:type="dxa"/>
          </w:tcPr>
          <w:p w14:paraId="3A2C963C" w14:textId="77777777" w:rsidR="00853117" w:rsidRDefault="00853117"/>
        </w:tc>
        <w:tc>
          <w:tcPr>
            <w:tcW w:w="3969" w:type="dxa"/>
          </w:tcPr>
          <w:p w14:paraId="5B8C3D95" w14:textId="77777777" w:rsidR="00853117" w:rsidRDefault="00853117"/>
        </w:tc>
      </w:tr>
      <w:tr w:rsidR="00853117" w14:paraId="78B8AC75" w14:textId="77777777">
        <w:tc>
          <w:tcPr>
            <w:tcW w:w="1984" w:type="dxa"/>
          </w:tcPr>
          <w:p w14:paraId="1F8F59F4" w14:textId="77777777" w:rsidR="00853117" w:rsidRDefault="00000000">
            <w:r>
              <w:rPr>
                <w:sz w:val="18"/>
              </w:rPr>
              <w:t>D2. Longest session</w:t>
            </w:r>
          </w:p>
        </w:tc>
        <w:tc>
          <w:tcPr>
            <w:tcW w:w="1701" w:type="dxa"/>
          </w:tcPr>
          <w:p w14:paraId="597AAEB2" w14:textId="77777777" w:rsidR="00853117" w:rsidRDefault="00000000">
            <w:r>
              <w:rPr>
                <w:sz w:val="18"/>
              </w:rPr>
              <w:t>0 / 1 / 2 / 3</w:t>
            </w:r>
          </w:p>
        </w:tc>
        <w:tc>
          <w:tcPr>
            <w:tcW w:w="1134" w:type="dxa"/>
          </w:tcPr>
          <w:p w14:paraId="528CC053" w14:textId="77777777" w:rsidR="00853117" w:rsidRDefault="00853117"/>
        </w:tc>
        <w:tc>
          <w:tcPr>
            <w:tcW w:w="1134" w:type="dxa"/>
          </w:tcPr>
          <w:p w14:paraId="7CBB0BF0" w14:textId="77777777" w:rsidR="00853117" w:rsidRDefault="00853117"/>
        </w:tc>
        <w:tc>
          <w:tcPr>
            <w:tcW w:w="3969" w:type="dxa"/>
          </w:tcPr>
          <w:p w14:paraId="2EC5E396" w14:textId="77777777" w:rsidR="00853117" w:rsidRDefault="00853117"/>
        </w:tc>
      </w:tr>
      <w:tr w:rsidR="00853117" w14:paraId="4EA6366E" w14:textId="77777777">
        <w:tc>
          <w:tcPr>
            <w:tcW w:w="1984" w:type="dxa"/>
          </w:tcPr>
          <w:p w14:paraId="5FBD02D5" w14:textId="77777777" w:rsidR="00853117" w:rsidRDefault="00000000">
            <w:r>
              <w:rPr>
                <w:sz w:val="18"/>
              </w:rPr>
              <w:t>D3. Recording days</w:t>
            </w:r>
          </w:p>
        </w:tc>
        <w:tc>
          <w:tcPr>
            <w:tcW w:w="1701" w:type="dxa"/>
          </w:tcPr>
          <w:p w14:paraId="712288CE" w14:textId="77777777" w:rsidR="00853117" w:rsidRDefault="00000000">
            <w:r>
              <w:rPr>
                <w:sz w:val="18"/>
              </w:rPr>
              <w:t>0 / 1 / 2 / 3</w:t>
            </w:r>
          </w:p>
        </w:tc>
        <w:tc>
          <w:tcPr>
            <w:tcW w:w="1134" w:type="dxa"/>
          </w:tcPr>
          <w:p w14:paraId="54E74876" w14:textId="77777777" w:rsidR="00853117" w:rsidRDefault="00853117"/>
        </w:tc>
        <w:tc>
          <w:tcPr>
            <w:tcW w:w="1134" w:type="dxa"/>
          </w:tcPr>
          <w:p w14:paraId="47D3B9FF" w14:textId="77777777" w:rsidR="00853117" w:rsidRDefault="00853117"/>
        </w:tc>
        <w:tc>
          <w:tcPr>
            <w:tcW w:w="3969" w:type="dxa"/>
          </w:tcPr>
          <w:p w14:paraId="20935164" w14:textId="77777777" w:rsidR="00853117" w:rsidRDefault="00853117"/>
        </w:tc>
      </w:tr>
      <w:tr w:rsidR="00853117" w14:paraId="5E34CD0E" w14:textId="77777777">
        <w:tc>
          <w:tcPr>
            <w:tcW w:w="1984" w:type="dxa"/>
          </w:tcPr>
          <w:p w14:paraId="5982F047" w14:textId="77777777" w:rsidR="00853117" w:rsidRDefault="00000000">
            <w:r>
              <w:rPr>
                <w:sz w:val="18"/>
              </w:rPr>
              <w:t>D4. Pre-drug baseline</w:t>
            </w:r>
          </w:p>
        </w:tc>
        <w:tc>
          <w:tcPr>
            <w:tcW w:w="1701" w:type="dxa"/>
          </w:tcPr>
          <w:p w14:paraId="0F48B73A" w14:textId="77777777" w:rsidR="00853117" w:rsidRDefault="00000000">
            <w:r>
              <w:rPr>
                <w:sz w:val="18"/>
              </w:rPr>
              <w:t>0 / 1</w:t>
            </w:r>
          </w:p>
        </w:tc>
        <w:tc>
          <w:tcPr>
            <w:tcW w:w="1134" w:type="dxa"/>
          </w:tcPr>
          <w:p w14:paraId="73A9E0F8" w14:textId="77777777" w:rsidR="00853117" w:rsidRDefault="00853117"/>
        </w:tc>
        <w:tc>
          <w:tcPr>
            <w:tcW w:w="1134" w:type="dxa"/>
          </w:tcPr>
          <w:p w14:paraId="57286D13" w14:textId="77777777" w:rsidR="00853117" w:rsidRDefault="00853117"/>
        </w:tc>
        <w:tc>
          <w:tcPr>
            <w:tcW w:w="3969" w:type="dxa"/>
          </w:tcPr>
          <w:p w14:paraId="44ED49CB" w14:textId="77777777" w:rsidR="00853117" w:rsidRDefault="00853117"/>
        </w:tc>
      </w:tr>
      <w:tr w:rsidR="00853117" w14:paraId="692F75FD" w14:textId="77777777">
        <w:tc>
          <w:tcPr>
            <w:tcW w:w="1984" w:type="dxa"/>
          </w:tcPr>
          <w:p w14:paraId="2AAB89E6" w14:textId="77777777" w:rsidR="00853117" w:rsidRDefault="00000000">
            <w:r>
              <w:rPr>
                <w:sz w:val="18"/>
              </w:rPr>
              <w:t>D5. Post-acute follow-up</w:t>
            </w:r>
          </w:p>
        </w:tc>
        <w:tc>
          <w:tcPr>
            <w:tcW w:w="1701" w:type="dxa"/>
          </w:tcPr>
          <w:p w14:paraId="11D6010B" w14:textId="77777777" w:rsidR="00853117" w:rsidRDefault="00000000">
            <w:r>
              <w:rPr>
                <w:sz w:val="18"/>
              </w:rPr>
              <w:t>0 / 1</w:t>
            </w:r>
          </w:p>
        </w:tc>
        <w:tc>
          <w:tcPr>
            <w:tcW w:w="1134" w:type="dxa"/>
          </w:tcPr>
          <w:p w14:paraId="59F2B738" w14:textId="77777777" w:rsidR="00853117" w:rsidRDefault="00853117"/>
        </w:tc>
        <w:tc>
          <w:tcPr>
            <w:tcW w:w="1134" w:type="dxa"/>
          </w:tcPr>
          <w:p w14:paraId="4F6BD056" w14:textId="77777777" w:rsidR="00853117" w:rsidRDefault="00853117"/>
        </w:tc>
        <w:tc>
          <w:tcPr>
            <w:tcW w:w="3969" w:type="dxa"/>
          </w:tcPr>
          <w:p w14:paraId="762449C8" w14:textId="77777777" w:rsidR="00853117" w:rsidRDefault="00853117"/>
        </w:tc>
      </w:tr>
      <w:tr w:rsidR="00853117" w14:paraId="3E953237" w14:textId="77777777">
        <w:tc>
          <w:tcPr>
            <w:tcW w:w="1984" w:type="dxa"/>
          </w:tcPr>
          <w:p w14:paraId="5CCE6052" w14:textId="77777777" w:rsidR="00853117" w:rsidRDefault="00000000">
            <w:r>
              <w:rPr>
                <w:sz w:val="18"/>
              </w:rPr>
              <w:t>D6. Circadian coverage</w:t>
            </w:r>
          </w:p>
        </w:tc>
        <w:tc>
          <w:tcPr>
            <w:tcW w:w="1701" w:type="dxa"/>
          </w:tcPr>
          <w:p w14:paraId="74521BD4" w14:textId="77777777" w:rsidR="00853117" w:rsidRDefault="00000000">
            <w:r>
              <w:rPr>
                <w:sz w:val="18"/>
              </w:rPr>
              <w:t>0 / 1</w:t>
            </w:r>
          </w:p>
        </w:tc>
        <w:tc>
          <w:tcPr>
            <w:tcW w:w="1134" w:type="dxa"/>
          </w:tcPr>
          <w:p w14:paraId="0D027F64" w14:textId="77777777" w:rsidR="00853117" w:rsidRDefault="00853117"/>
        </w:tc>
        <w:tc>
          <w:tcPr>
            <w:tcW w:w="1134" w:type="dxa"/>
          </w:tcPr>
          <w:p w14:paraId="33DDDE0B" w14:textId="77777777" w:rsidR="00853117" w:rsidRDefault="00853117"/>
        </w:tc>
        <w:tc>
          <w:tcPr>
            <w:tcW w:w="3969" w:type="dxa"/>
          </w:tcPr>
          <w:p w14:paraId="619C271B" w14:textId="77777777" w:rsidR="00853117" w:rsidRDefault="00853117"/>
        </w:tc>
      </w:tr>
    </w:tbl>
    <w:p w14:paraId="7CB44809" w14:textId="77777777" w:rsidR="00853117" w:rsidRDefault="00000000">
      <w:r>
        <w:t>D raw total: _____ / 11</w:t>
      </w:r>
    </w:p>
    <w:p w14:paraId="2B3C7C3A" w14:textId="77777777" w:rsidR="00853117" w:rsidRDefault="00000000">
      <w:r>
        <w:br w:type="page"/>
      </w:r>
    </w:p>
    <w:p w14:paraId="4A7699C2" w14:textId="77777777" w:rsidR="00853117" w:rsidRDefault="00000000">
      <w:pPr>
        <w:pStyle w:val="Heading2"/>
      </w:pPr>
      <w:r>
        <w:lastRenderedPageBreak/>
        <w:t>Scoring sheet</w:t>
      </w:r>
    </w:p>
    <w:p w14:paraId="42F57567" w14:textId="77777777" w:rsidR="00853117" w:rsidRDefault="00000000">
      <w:r>
        <w:rPr>
          <w:b/>
        </w:rPr>
        <w:t xml:space="preserve">Rater name: </w:t>
      </w:r>
      <w:r>
        <w:t>________________________________________</w:t>
      </w:r>
    </w:p>
    <w:p w14:paraId="5DA5C6A9" w14:textId="77777777" w:rsidR="00853117" w:rsidRDefault="00000000">
      <w:r>
        <w:rPr>
          <w:b/>
        </w:rPr>
        <w:t xml:space="preserve">Paper: </w:t>
      </w:r>
      <w:r>
        <w:t>6. fantegrossi2015  (PDF: fantegrossi2015.pdf)</w:t>
      </w:r>
    </w:p>
    <w:p w14:paraId="3BC31DDB" w14:textId="77777777" w:rsidR="00853117" w:rsidRDefault="00000000">
      <w:r>
        <w:rPr>
          <w:b/>
        </w:rPr>
        <w:t xml:space="preserve">Number of assays identified: </w:t>
      </w:r>
      <w:r>
        <w:t>_____</w:t>
      </w:r>
    </w:p>
    <w:p w14:paraId="475D39F1" w14:textId="77777777" w:rsidR="00853117" w:rsidRDefault="00853117"/>
    <w:p w14:paraId="5E84B528"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922"/>
        <w:gridCol w:w="2012"/>
        <w:gridCol w:w="1011"/>
        <w:gridCol w:w="1115"/>
        <w:gridCol w:w="2796"/>
      </w:tblGrid>
      <w:tr w:rsidR="00853117" w14:paraId="218F59FA" w14:textId="77777777">
        <w:tc>
          <w:tcPr>
            <w:tcW w:w="1984" w:type="dxa"/>
          </w:tcPr>
          <w:p w14:paraId="24269ADF" w14:textId="77777777" w:rsidR="00853117" w:rsidRDefault="00000000">
            <w:r>
              <w:rPr>
                <w:b/>
                <w:sz w:val="18"/>
              </w:rPr>
              <w:t>Item</w:t>
            </w:r>
          </w:p>
        </w:tc>
        <w:tc>
          <w:tcPr>
            <w:tcW w:w="2268" w:type="dxa"/>
          </w:tcPr>
          <w:p w14:paraId="78102098" w14:textId="77777777" w:rsidR="00853117" w:rsidRDefault="00000000">
            <w:r>
              <w:rPr>
                <w:b/>
                <w:sz w:val="18"/>
              </w:rPr>
              <w:t>Values</w:t>
            </w:r>
          </w:p>
        </w:tc>
        <w:tc>
          <w:tcPr>
            <w:tcW w:w="1134" w:type="dxa"/>
          </w:tcPr>
          <w:p w14:paraId="1DBF6148" w14:textId="77777777" w:rsidR="00853117" w:rsidRDefault="00000000">
            <w:r>
              <w:rPr>
                <w:b/>
                <w:sz w:val="18"/>
              </w:rPr>
              <w:t>Your value</w:t>
            </w:r>
          </w:p>
        </w:tc>
        <w:tc>
          <w:tcPr>
            <w:tcW w:w="1134" w:type="dxa"/>
          </w:tcPr>
          <w:p w14:paraId="5203B696" w14:textId="77777777" w:rsidR="00853117" w:rsidRDefault="00000000">
            <w:r>
              <w:rPr>
                <w:b/>
                <w:sz w:val="18"/>
              </w:rPr>
              <w:t>Confidence (H/L)</w:t>
            </w:r>
          </w:p>
        </w:tc>
        <w:tc>
          <w:tcPr>
            <w:tcW w:w="3402" w:type="dxa"/>
          </w:tcPr>
          <w:p w14:paraId="73807181" w14:textId="77777777" w:rsidR="00853117" w:rsidRDefault="00000000">
            <w:r>
              <w:rPr>
                <w:b/>
                <w:sz w:val="18"/>
              </w:rPr>
              <w:t>Evidence</w:t>
            </w:r>
          </w:p>
        </w:tc>
      </w:tr>
      <w:tr w:rsidR="00853117" w14:paraId="4CFB9E21" w14:textId="77777777">
        <w:tc>
          <w:tcPr>
            <w:tcW w:w="1984" w:type="dxa"/>
          </w:tcPr>
          <w:p w14:paraId="137B85E5" w14:textId="77777777" w:rsidR="00853117" w:rsidRDefault="00000000">
            <w:r>
              <w:rPr>
                <w:sz w:val="18"/>
              </w:rPr>
              <w:t>H1. handling</w:t>
            </w:r>
          </w:p>
        </w:tc>
        <w:tc>
          <w:tcPr>
            <w:tcW w:w="2268" w:type="dxa"/>
          </w:tcPr>
          <w:p w14:paraId="04CC4CE8" w14:textId="77777777" w:rsidR="00853117" w:rsidRDefault="00000000">
            <w:r>
              <w:rPr>
                <w:sz w:val="18"/>
              </w:rPr>
              <w:t>yes / no / not_reported</w:t>
            </w:r>
          </w:p>
        </w:tc>
        <w:tc>
          <w:tcPr>
            <w:tcW w:w="1134" w:type="dxa"/>
          </w:tcPr>
          <w:p w14:paraId="2CAF01ED" w14:textId="77777777" w:rsidR="00853117" w:rsidRDefault="00853117"/>
        </w:tc>
        <w:tc>
          <w:tcPr>
            <w:tcW w:w="1134" w:type="dxa"/>
          </w:tcPr>
          <w:p w14:paraId="50E9A9ED" w14:textId="77777777" w:rsidR="00853117" w:rsidRDefault="00853117"/>
        </w:tc>
        <w:tc>
          <w:tcPr>
            <w:tcW w:w="3402" w:type="dxa"/>
          </w:tcPr>
          <w:p w14:paraId="2F28D838" w14:textId="77777777" w:rsidR="00853117" w:rsidRDefault="00853117"/>
        </w:tc>
      </w:tr>
      <w:tr w:rsidR="00853117" w14:paraId="79D41140" w14:textId="77777777">
        <w:tc>
          <w:tcPr>
            <w:tcW w:w="1984" w:type="dxa"/>
          </w:tcPr>
          <w:p w14:paraId="6BEE4442" w14:textId="77777777" w:rsidR="00853117" w:rsidRDefault="00000000">
            <w:r>
              <w:rPr>
                <w:sz w:val="18"/>
              </w:rPr>
              <w:t>H2. group_housing</w:t>
            </w:r>
          </w:p>
        </w:tc>
        <w:tc>
          <w:tcPr>
            <w:tcW w:w="2268" w:type="dxa"/>
          </w:tcPr>
          <w:p w14:paraId="2EBD83E0" w14:textId="77777777" w:rsidR="00853117" w:rsidRDefault="00000000">
            <w:r>
              <w:rPr>
                <w:sz w:val="18"/>
              </w:rPr>
              <w:t>yes / no / not_reported</w:t>
            </w:r>
          </w:p>
        </w:tc>
        <w:tc>
          <w:tcPr>
            <w:tcW w:w="1134" w:type="dxa"/>
          </w:tcPr>
          <w:p w14:paraId="3778F16E" w14:textId="77777777" w:rsidR="00853117" w:rsidRDefault="00853117"/>
        </w:tc>
        <w:tc>
          <w:tcPr>
            <w:tcW w:w="1134" w:type="dxa"/>
          </w:tcPr>
          <w:p w14:paraId="35D2E69F" w14:textId="77777777" w:rsidR="00853117" w:rsidRDefault="00853117"/>
        </w:tc>
        <w:tc>
          <w:tcPr>
            <w:tcW w:w="3402" w:type="dxa"/>
          </w:tcPr>
          <w:p w14:paraId="76E63D8C" w14:textId="77777777" w:rsidR="00853117" w:rsidRDefault="00853117"/>
        </w:tc>
      </w:tr>
      <w:tr w:rsidR="00853117" w14:paraId="446FFE69" w14:textId="77777777">
        <w:tc>
          <w:tcPr>
            <w:tcW w:w="1984" w:type="dxa"/>
          </w:tcPr>
          <w:p w14:paraId="57A6CBF2" w14:textId="77777777" w:rsidR="00853117" w:rsidRDefault="00000000">
            <w:r>
              <w:rPr>
                <w:sz w:val="18"/>
              </w:rPr>
              <w:t>H3. day_night_flipped</w:t>
            </w:r>
          </w:p>
        </w:tc>
        <w:tc>
          <w:tcPr>
            <w:tcW w:w="2268" w:type="dxa"/>
          </w:tcPr>
          <w:p w14:paraId="34EADAF5" w14:textId="77777777" w:rsidR="00853117" w:rsidRDefault="00000000">
            <w:r>
              <w:rPr>
                <w:sz w:val="18"/>
              </w:rPr>
              <w:t>yes / no / not_reported</w:t>
            </w:r>
          </w:p>
        </w:tc>
        <w:tc>
          <w:tcPr>
            <w:tcW w:w="1134" w:type="dxa"/>
          </w:tcPr>
          <w:p w14:paraId="30DEACE4" w14:textId="77777777" w:rsidR="00853117" w:rsidRDefault="00853117"/>
        </w:tc>
        <w:tc>
          <w:tcPr>
            <w:tcW w:w="1134" w:type="dxa"/>
          </w:tcPr>
          <w:p w14:paraId="699B7008" w14:textId="77777777" w:rsidR="00853117" w:rsidRDefault="00853117"/>
        </w:tc>
        <w:tc>
          <w:tcPr>
            <w:tcW w:w="3402" w:type="dxa"/>
          </w:tcPr>
          <w:p w14:paraId="0B25CE82" w14:textId="77777777" w:rsidR="00853117" w:rsidRDefault="00853117"/>
        </w:tc>
      </w:tr>
      <w:tr w:rsidR="00853117" w14:paraId="5D4D90B8" w14:textId="77777777">
        <w:tc>
          <w:tcPr>
            <w:tcW w:w="1984" w:type="dxa"/>
          </w:tcPr>
          <w:p w14:paraId="177FC9EE" w14:textId="77777777" w:rsidR="00853117" w:rsidRDefault="00000000">
            <w:r>
              <w:rPr>
                <w:sz w:val="18"/>
              </w:rPr>
              <w:t>H4. enrichment_housing</w:t>
            </w:r>
          </w:p>
        </w:tc>
        <w:tc>
          <w:tcPr>
            <w:tcW w:w="2268" w:type="dxa"/>
          </w:tcPr>
          <w:p w14:paraId="1C726364" w14:textId="77777777" w:rsidR="00853117" w:rsidRDefault="00000000">
            <w:r>
              <w:rPr>
                <w:sz w:val="18"/>
              </w:rPr>
              <w:t>yes / no / not_reported</w:t>
            </w:r>
          </w:p>
        </w:tc>
        <w:tc>
          <w:tcPr>
            <w:tcW w:w="1134" w:type="dxa"/>
          </w:tcPr>
          <w:p w14:paraId="6B5BA215" w14:textId="77777777" w:rsidR="00853117" w:rsidRDefault="00853117"/>
        </w:tc>
        <w:tc>
          <w:tcPr>
            <w:tcW w:w="1134" w:type="dxa"/>
          </w:tcPr>
          <w:p w14:paraId="3565E6A8" w14:textId="77777777" w:rsidR="00853117" w:rsidRDefault="00853117"/>
        </w:tc>
        <w:tc>
          <w:tcPr>
            <w:tcW w:w="3402" w:type="dxa"/>
          </w:tcPr>
          <w:p w14:paraId="214E8B95" w14:textId="77777777" w:rsidR="00853117" w:rsidRDefault="00853117"/>
        </w:tc>
      </w:tr>
    </w:tbl>
    <w:p w14:paraId="03B5C887" w14:textId="77777777" w:rsidR="00853117" w:rsidRDefault="00853117"/>
    <w:p w14:paraId="6FDA82CF" w14:textId="77777777" w:rsidR="00853117" w:rsidRDefault="00000000">
      <w:r>
        <w:rPr>
          <w:b/>
        </w:rPr>
        <w:t>ASSAY 1</w:t>
      </w:r>
    </w:p>
    <w:p w14:paraId="2CD94001" w14:textId="77777777" w:rsidR="00853117" w:rsidRDefault="00000000">
      <w:r>
        <w:rPr>
          <w:b/>
        </w:rPr>
        <w:t xml:space="preserve">Assay name: </w:t>
      </w:r>
      <w:r>
        <w:t>________________________________________</w:t>
      </w:r>
    </w:p>
    <w:p w14:paraId="25792322" w14:textId="77777777" w:rsidR="00853117" w:rsidRDefault="00000000">
      <w:r>
        <w:rPr>
          <w:b/>
        </w:rPr>
        <w:t xml:space="preserve">Brief description: </w:t>
      </w:r>
      <w:r>
        <w:t>____________________________________________________________</w:t>
      </w:r>
    </w:p>
    <w:p w14:paraId="33458EBE" w14:textId="77777777" w:rsidR="00853117" w:rsidRDefault="00000000">
      <w:r>
        <w:rPr>
          <w:b/>
        </w:rPr>
        <w:t>Experimental conditions</w:t>
      </w:r>
    </w:p>
    <w:tbl>
      <w:tblPr>
        <w:tblStyle w:val="TableGrid"/>
        <w:tblW w:w="0" w:type="auto"/>
        <w:tblLook w:val="04A0" w:firstRow="1" w:lastRow="0" w:firstColumn="1" w:lastColumn="0" w:noHBand="0" w:noVBand="1"/>
      </w:tblPr>
      <w:tblGrid>
        <w:gridCol w:w="1879"/>
        <w:gridCol w:w="2306"/>
        <w:gridCol w:w="919"/>
        <w:gridCol w:w="1114"/>
        <w:gridCol w:w="2638"/>
      </w:tblGrid>
      <w:tr w:rsidR="00853117" w14:paraId="01F62741" w14:textId="77777777">
        <w:tc>
          <w:tcPr>
            <w:tcW w:w="1984" w:type="dxa"/>
          </w:tcPr>
          <w:p w14:paraId="0E81DC21" w14:textId="77777777" w:rsidR="00853117" w:rsidRDefault="00000000">
            <w:r>
              <w:rPr>
                <w:b/>
                <w:sz w:val="18"/>
              </w:rPr>
              <w:t>Item</w:t>
            </w:r>
          </w:p>
        </w:tc>
        <w:tc>
          <w:tcPr>
            <w:tcW w:w="2551" w:type="dxa"/>
          </w:tcPr>
          <w:p w14:paraId="26E68DF2" w14:textId="77777777" w:rsidR="00853117" w:rsidRDefault="00000000">
            <w:r>
              <w:rPr>
                <w:b/>
                <w:sz w:val="18"/>
              </w:rPr>
              <w:t>Values</w:t>
            </w:r>
          </w:p>
        </w:tc>
        <w:tc>
          <w:tcPr>
            <w:tcW w:w="1020" w:type="dxa"/>
          </w:tcPr>
          <w:p w14:paraId="75E039FA" w14:textId="77777777" w:rsidR="00853117" w:rsidRDefault="00000000">
            <w:r>
              <w:rPr>
                <w:b/>
                <w:sz w:val="18"/>
              </w:rPr>
              <w:t>Your value</w:t>
            </w:r>
          </w:p>
        </w:tc>
        <w:tc>
          <w:tcPr>
            <w:tcW w:w="1134" w:type="dxa"/>
          </w:tcPr>
          <w:p w14:paraId="361D2D72" w14:textId="77777777" w:rsidR="00853117" w:rsidRDefault="00000000">
            <w:r>
              <w:rPr>
                <w:b/>
                <w:sz w:val="18"/>
              </w:rPr>
              <w:t>Confidence (H/L)</w:t>
            </w:r>
          </w:p>
        </w:tc>
        <w:tc>
          <w:tcPr>
            <w:tcW w:w="3231" w:type="dxa"/>
          </w:tcPr>
          <w:p w14:paraId="1865518C" w14:textId="77777777" w:rsidR="00853117" w:rsidRDefault="00000000">
            <w:r>
              <w:rPr>
                <w:b/>
                <w:sz w:val="18"/>
              </w:rPr>
              <w:t>Evidence</w:t>
            </w:r>
          </w:p>
        </w:tc>
      </w:tr>
      <w:tr w:rsidR="00853117" w14:paraId="75271A73" w14:textId="77777777">
        <w:tc>
          <w:tcPr>
            <w:tcW w:w="1984" w:type="dxa"/>
          </w:tcPr>
          <w:p w14:paraId="5B4C8F5A" w14:textId="77777777" w:rsidR="00853117" w:rsidRDefault="00000000">
            <w:r>
              <w:rPr>
                <w:sz w:val="18"/>
              </w:rPr>
              <w:t>C1. application_type</w:t>
            </w:r>
          </w:p>
        </w:tc>
        <w:tc>
          <w:tcPr>
            <w:tcW w:w="2551" w:type="dxa"/>
          </w:tcPr>
          <w:p w14:paraId="23244604" w14:textId="77777777" w:rsidR="00853117" w:rsidRDefault="00000000">
            <w:r>
              <w:rPr>
                <w:sz w:val="18"/>
              </w:rPr>
              <w:t>i.p. / i.v. / i.c.v. / s.c. / p.o. / i.n. / i.m. / multiple / other / not_reported</w:t>
            </w:r>
          </w:p>
        </w:tc>
        <w:tc>
          <w:tcPr>
            <w:tcW w:w="1020" w:type="dxa"/>
          </w:tcPr>
          <w:p w14:paraId="419EDB86" w14:textId="77777777" w:rsidR="00853117" w:rsidRDefault="00853117"/>
        </w:tc>
        <w:tc>
          <w:tcPr>
            <w:tcW w:w="1134" w:type="dxa"/>
          </w:tcPr>
          <w:p w14:paraId="065875E1" w14:textId="77777777" w:rsidR="00853117" w:rsidRDefault="00853117"/>
        </w:tc>
        <w:tc>
          <w:tcPr>
            <w:tcW w:w="3231" w:type="dxa"/>
          </w:tcPr>
          <w:p w14:paraId="0AAEF62F" w14:textId="77777777" w:rsidR="00853117" w:rsidRDefault="00853117"/>
        </w:tc>
      </w:tr>
      <w:tr w:rsidR="00853117" w14:paraId="2F671C60" w14:textId="77777777">
        <w:tc>
          <w:tcPr>
            <w:tcW w:w="1984" w:type="dxa"/>
          </w:tcPr>
          <w:p w14:paraId="782EA283" w14:textId="77777777" w:rsidR="00853117" w:rsidRDefault="00000000">
            <w:r>
              <w:rPr>
                <w:sz w:val="18"/>
              </w:rPr>
              <w:t>C2. setup_habituation</w:t>
            </w:r>
          </w:p>
        </w:tc>
        <w:tc>
          <w:tcPr>
            <w:tcW w:w="2551" w:type="dxa"/>
          </w:tcPr>
          <w:p w14:paraId="301D7BCB" w14:textId="77777777" w:rsidR="00853117" w:rsidRDefault="00000000">
            <w:r>
              <w:rPr>
                <w:sz w:val="18"/>
              </w:rPr>
              <w:t>yes / no / not_reported</w:t>
            </w:r>
          </w:p>
        </w:tc>
        <w:tc>
          <w:tcPr>
            <w:tcW w:w="1020" w:type="dxa"/>
          </w:tcPr>
          <w:p w14:paraId="7622EC7D" w14:textId="77777777" w:rsidR="00853117" w:rsidRDefault="00853117"/>
        </w:tc>
        <w:tc>
          <w:tcPr>
            <w:tcW w:w="1134" w:type="dxa"/>
          </w:tcPr>
          <w:p w14:paraId="34D77E22" w14:textId="77777777" w:rsidR="00853117" w:rsidRDefault="00853117"/>
        </w:tc>
        <w:tc>
          <w:tcPr>
            <w:tcW w:w="3231" w:type="dxa"/>
          </w:tcPr>
          <w:p w14:paraId="4A0EA89B" w14:textId="77777777" w:rsidR="00853117" w:rsidRDefault="00853117"/>
        </w:tc>
      </w:tr>
      <w:tr w:rsidR="00853117" w14:paraId="6CBFE86B" w14:textId="77777777">
        <w:tc>
          <w:tcPr>
            <w:tcW w:w="1984" w:type="dxa"/>
          </w:tcPr>
          <w:p w14:paraId="21B84F17" w14:textId="77777777" w:rsidR="00853117" w:rsidRDefault="00000000">
            <w:r>
              <w:rPr>
                <w:sz w:val="18"/>
              </w:rPr>
              <w:t>C3. setup_restrain</w:t>
            </w:r>
          </w:p>
        </w:tc>
        <w:tc>
          <w:tcPr>
            <w:tcW w:w="2551" w:type="dxa"/>
          </w:tcPr>
          <w:p w14:paraId="36BEF262" w14:textId="77777777" w:rsidR="00853117" w:rsidRDefault="00000000">
            <w:r>
              <w:rPr>
                <w:sz w:val="18"/>
              </w:rPr>
              <w:t>yes / no / not_reported</w:t>
            </w:r>
          </w:p>
        </w:tc>
        <w:tc>
          <w:tcPr>
            <w:tcW w:w="1020" w:type="dxa"/>
          </w:tcPr>
          <w:p w14:paraId="566568F3" w14:textId="77777777" w:rsidR="00853117" w:rsidRDefault="00853117"/>
        </w:tc>
        <w:tc>
          <w:tcPr>
            <w:tcW w:w="1134" w:type="dxa"/>
          </w:tcPr>
          <w:p w14:paraId="0B7819D5" w14:textId="77777777" w:rsidR="00853117" w:rsidRDefault="00853117"/>
        </w:tc>
        <w:tc>
          <w:tcPr>
            <w:tcW w:w="3231" w:type="dxa"/>
          </w:tcPr>
          <w:p w14:paraId="1983B4E8" w14:textId="77777777" w:rsidR="00853117" w:rsidRDefault="00853117"/>
        </w:tc>
      </w:tr>
      <w:tr w:rsidR="00853117" w14:paraId="383ACFAA" w14:textId="77777777">
        <w:tc>
          <w:tcPr>
            <w:tcW w:w="1984" w:type="dxa"/>
          </w:tcPr>
          <w:p w14:paraId="19443D4C" w14:textId="77777777" w:rsidR="00853117" w:rsidRDefault="00000000">
            <w:r>
              <w:rPr>
                <w:sz w:val="18"/>
              </w:rPr>
              <w:t>C4. food_restriction</w:t>
            </w:r>
          </w:p>
        </w:tc>
        <w:tc>
          <w:tcPr>
            <w:tcW w:w="2551" w:type="dxa"/>
          </w:tcPr>
          <w:p w14:paraId="69F039CA" w14:textId="77777777" w:rsidR="00853117" w:rsidRDefault="00000000">
            <w:r>
              <w:rPr>
                <w:sz w:val="18"/>
              </w:rPr>
              <w:t>no / before / during / not_reported</w:t>
            </w:r>
          </w:p>
        </w:tc>
        <w:tc>
          <w:tcPr>
            <w:tcW w:w="1020" w:type="dxa"/>
          </w:tcPr>
          <w:p w14:paraId="3FE5E887" w14:textId="77777777" w:rsidR="00853117" w:rsidRDefault="00853117"/>
        </w:tc>
        <w:tc>
          <w:tcPr>
            <w:tcW w:w="1134" w:type="dxa"/>
          </w:tcPr>
          <w:p w14:paraId="72165D54" w14:textId="77777777" w:rsidR="00853117" w:rsidRDefault="00853117"/>
        </w:tc>
        <w:tc>
          <w:tcPr>
            <w:tcW w:w="3231" w:type="dxa"/>
          </w:tcPr>
          <w:p w14:paraId="5F075AFF" w14:textId="77777777" w:rsidR="00853117" w:rsidRDefault="00853117"/>
        </w:tc>
      </w:tr>
      <w:tr w:rsidR="00853117" w14:paraId="47394158" w14:textId="77777777">
        <w:tc>
          <w:tcPr>
            <w:tcW w:w="1984" w:type="dxa"/>
          </w:tcPr>
          <w:p w14:paraId="433D7D3B" w14:textId="77777777" w:rsidR="00853117" w:rsidRDefault="00000000">
            <w:r>
              <w:rPr>
                <w:sz w:val="18"/>
              </w:rPr>
              <w:t>C5. water_restriction</w:t>
            </w:r>
          </w:p>
        </w:tc>
        <w:tc>
          <w:tcPr>
            <w:tcW w:w="2551" w:type="dxa"/>
          </w:tcPr>
          <w:p w14:paraId="28FA1D6C" w14:textId="77777777" w:rsidR="00853117" w:rsidRDefault="00000000">
            <w:r>
              <w:rPr>
                <w:sz w:val="18"/>
              </w:rPr>
              <w:t>no / before / during / not_reported</w:t>
            </w:r>
          </w:p>
        </w:tc>
        <w:tc>
          <w:tcPr>
            <w:tcW w:w="1020" w:type="dxa"/>
          </w:tcPr>
          <w:p w14:paraId="1E477BAC" w14:textId="77777777" w:rsidR="00853117" w:rsidRDefault="00853117"/>
        </w:tc>
        <w:tc>
          <w:tcPr>
            <w:tcW w:w="1134" w:type="dxa"/>
          </w:tcPr>
          <w:p w14:paraId="37603B3E" w14:textId="77777777" w:rsidR="00853117" w:rsidRDefault="00853117"/>
        </w:tc>
        <w:tc>
          <w:tcPr>
            <w:tcW w:w="3231" w:type="dxa"/>
          </w:tcPr>
          <w:p w14:paraId="01CD977D" w14:textId="77777777" w:rsidR="00853117" w:rsidRDefault="00853117"/>
        </w:tc>
      </w:tr>
      <w:tr w:rsidR="00853117" w14:paraId="1F5940A5" w14:textId="77777777">
        <w:tc>
          <w:tcPr>
            <w:tcW w:w="1984" w:type="dxa"/>
          </w:tcPr>
          <w:p w14:paraId="7A8CA9E1" w14:textId="77777777" w:rsidR="00853117" w:rsidRDefault="00000000">
            <w:r>
              <w:rPr>
                <w:sz w:val="18"/>
              </w:rPr>
              <w:t>C6. time_to_assay</w:t>
            </w:r>
          </w:p>
        </w:tc>
        <w:tc>
          <w:tcPr>
            <w:tcW w:w="2551" w:type="dxa"/>
          </w:tcPr>
          <w:p w14:paraId="015E1693" w14:textId="77777777" w:rsidR="00853117" w:rsidRDefault="00000000">
            <w:r>
              <w:rPr>
                <w:sz w:val="18"/>
              </w:rPr>
              <w:t>acute_0to2h / early_2to24h / short_term_1to7d / long_term_over7d / multiple / not_reported</w:t>
            </w:r>
          </w:p>
        </w:tc>
        <w:tc>
          <w:tcPr>
            <w:tcW w:w="1020" w:type="dxa"/>
          </w:tcPr>
          <w:p w14:paraId="1194C65E" w14:textId="77777777" w:rsidR="00853117" w:rsidRDefault="00853117"/>
        </w:tc>
        <w:tc>
          <w:tcPr>
            <w:tcW w:w="1134" w:type="dxa"/>
          </w:tcPr>
          <w:p w14:paraId="138ACA23" w14:textId="77777777" w:rsidR="00853117" w:rsidRDefault="00853117"/>
        </w:tc>
        <w:tc>
          <w:tcPr>
            <w:tcW w:w="3231" w:type="dxa"/>
          </w:tcPr>
          <w:p w14:paraId="4E79525B" w14:textId="77777777" w:rsidR="00853117" w:rsidRDefault="00853117"/>
        </w:tc>
      </w:tr>
    </w:tbl>
    <w:p w14:paraId="3E11B1FD" w14:textId="77777777" w:rsidR="00853117" w:rsidRDefault="00000000">
      <w:r>
        <w:rPr>
          <w:b/>
        </w:rPr>
        <w:t>Behavioural complexity</w:t>
      </w:r>
    </w:p>
    <w:tbl>
      <w:tblPr>
        <w:tblStyle w:val="TableGrid"/>
        <w:tblW w:w="0" w:type="auto"/>
        <w:tblLook w:val="04A0" w:firstRow="1" w:lastRow="0" w:firstColumn="1" w:lastColumn="0" w:noHBand="0" w:noVBand="1"/>
      </w:tblPr>
      <w:tblGrid>
        <w:gridCol w:w="1819"/>
        <w:gridCol w:w="1507"/>
        <w:gridCol w:w="1053"/>
        <w:gridCol w:w="1119"/>
        <w:gridCol w:w="3358"/>
      </w:tblGrid>
      <w:tr w:rsidR="00853117" w14:paraId="48FCB11E" w14:textId="77777777">
        <w:tc>
          <w:tcPr>
            <w:tcW w:w="1984" w:type="dxa"/>
          </w:tcPr>
          <w:p w14:paraId="47E60BA7" w14:textId="77777777" w:rsidR="00853117" w:rsidRDefault="00000000">
            <w:r>
              <w:rPr>
                <w:b/>
                <w:sz w:val="18"/>
              </w:rPr>
              <w:t>Item</w:t>
            </w:r>
          </w:p>
        </w:tc>
        <w:tc>
          <w:tcPr>
            <w:tcW w:w="1701" w:type="dxa"/>
          </w:tcPr>
          <w:p w14:paraId="5F59F037" w14:textId="77777777" w:rsidR="00853117" w:rsidRDefault="00000000">
            <w:r>
              <w:rPr>
                <w:b/>
                <w:sz w:val="18"/>
              </w:rPr>
              <w:t>Score (circle)</w:t>
            </w:r>
          </w:p>
        </w:tc>
        <w:tc>
          <w:tcPr>
            <w:tcW w:w="1134" w:type="dxa"/>
          </w:tcPr>
          <w:p w14:paraId="18615310" w14:textId="77777777" w:rsidR="00853117" w:rsidRDefault="00000000">
            <w:r>
              <w:rPr>
                <w:b/>
                <w:sz w:val="18"/>
              </w:rPr>
              <w:t>Score (write)</w:t>
            </w:r>
          </w:p>
        </w:tc>
        <w:tc>
          <w:tcPr>
            <w:tcW w:w="1134" w:type="dxa"/>
          </w:tcPr>
          <w:p w14:paraId="68BC418F" w14:textId="77777777" w:rsidR="00853117" w:rsidRDefault="00000000">
            <w:r>
              <w:rPr>
                <w:b/>
                <w:sz w:val="18"/>
              </w:rPr>
              <w:t>Confidence (H/L)</w:t>
            </w:r>
          </w:p>
        </w:tc>
        <w:tc>
          <w:tcPr>
            <w:tcW w:w="3969" w:type="dxa"/>
          </w:tcPr>
          <w:p w14:paraId="192C065C" w14:textId="77777777" w:rsidR="00853117" w:rsidRDefault="00000000">
            <w:r>
              <w:rPr>
                <w:b/>
                <w:sz w:val="18"/>
              </w:rPr>
              <w:t>Evidence</w:t>
            </w:r>
          </w:p>
        </w:tc>
      </w:tr>
      <w:tr w:rsidR="00853117" w14:paraId="7ED94F6A" w14:textId="77777777">
        <w:tc>
          <w:tcPr>
            <w:tcW w:w="1984" w:type="dxa"/>
          </w:tcPr>
          <w:p w14:paraId="2123A07F" w14:textId="77777777" w:rsidR="00853117" w:rsidRDefault="00000000">
            <w:r>
              <w:rPr>
                <w:sz w:val="18"/>
              </w:rPr>
              <w:t>B1. Number of measures</w:t>
            </w:r>
          </w:p>
        </w:tc>
        <w:tc>
          <w:tcPr>
            <w:tcW w:w="1701" w:type="dxa"/>
          </w:tcPr>
          <w:p w14:paraId="6ED0DE62" w14:textId="77777777" w:rsidR="00853117" w:rsidRDefault="00000000">
            <w:r>
              <w:rPr>
                <w:sz w:val="18"/>
              </w:rPr>
              <w:t>0 / 1 / 2 / 3</w:t>
            </w:r>
          </w:p>
        </w:tc>
        <w:tc>
          <w:tcPr>
            <w:tcW w:w="1134" w:type="dxa"/>
          </w:tcPr>
          <w:p w14:paraId="5DF042EC" w14:textId="77777777" w:rsidR="00853117" w:rsidRDefault="00853117"/>
        </w:tc>
        <w:tc>
          <w:tcPr>
            <w:tcW w:w="1134" w:type="dxa"/>
          </w:tcPr>
          <w:p w14:paraId="6544322C" w14:textId="77777777" w:rsidR="00853117" w:rsidRDefault="00853117"/>
        </w:tc>
        <w:tc>
          <w:tcPr>
            <w:tcW w:w="3969" w:type="dxa"/>
          </w:tcPr>
          <w:p w14:paraId="0445A50B" w14:textId="77777777" w:rsidR="00853117" w:rsidRDefault="00853117"/>
        </w:tc>
      </w:tr>
      <w:tr w:rsidR="00853117" w14:paraId="77163832" w14:textId="77777777">
        <w:tc>
          <w:tcPr>
            <w:tcW w:w="1984" w:type="dxa"/>
          </w:tcPr>
          <w:p w14:paraId="71C88D17" w14:textId="77777777" w:rsidR="00853117" w:rsidRDefault="00000000">
            <w:r>
              <w:rPr>
                <w:sz w:val="18"/>
              </w:rPr>
              <w:t>B2. Temporal dynamics</w:t>
            </w:r>
          </w:p>
        </w:tc>
        <w:tc>
          <w:tcPr>
            <w:tcW w:w="1701" w:type="dxa"/>
          </w:tcPr>
          <w:p w14:paraId="35D9A7AA" w14:textId="77777777" w:rsidR="00853117" w:rsidRDefault="00000000">
            <w:r>
              <w:rPr>
                <w:sz w:val="18"/>
              </w:rPr>
              <w:t>0 / 1</w:t>
            </w:r>
          </w:p>
        </w:tc>
        <w:tc>
          <w:tcPr>
            <w:tcW w:w="1134" w:type="dxa"/>
          </w:tcPr>
          <w:p w14:paraId="7A01E56B" w14:textId="77777777" w:rsidR="00853117" w:rsidRDefault="00853117"/>
        </w:tc>
        <w:tc>
          <w:tcPr>
            <w:tcW w:w="1134" w:type="dxa"/>
          </w:tcPr>
          <w:p w14:paraId="35CB30B5" w14:textId="77777777" w:rsidR="00853117" w:rsidRDefault="00853117"/>
        </w:tc>
        <w:tc>
          <w:tcPr>
            <w:tcW w:w="3969" w:type="dxa"/>
          </w:tcPr>
          <w:p w14:paraId="4F186CE4" w14:textId="77777777" w:rsidR="00853117" w:rsidRDefault="00853117"/>
        </w:tc>
      </w:tr>
      <w:tr w:rsidR="00853117" w14:paraId="70D94EDC" w14:textId="77777777">
        <w:tc>
          <w:tcPr>
            <w:tcW w:w="1984" w:type="dxa"/>
          </w:tcPr>
          <w:p w14:paraId="2A76E069" w14:textId="77777777" w:rsidR="00853117" w:rsidRDefault="00000000">
            <w:r>
              <w:rPr>
                <w:sz w:val="18"/>
              </w:rPr>
              <w:t>B3. Sequential structure</w:t>
            </w:r>
          </w:p>
        </w:tc>
        <w:tc>
          <w:tcPr>
            <w:tcW w:w="1701" w:type="dxa"/>
          </w:tcPr>
          <w:p w14:paraId="2D8BD491" w14:textId="77777777" w:rsidR="00853117" w:rsidRDefault="00000000">
            <w:r>
              <w:rPr>
                <w:sz w:val="18"/>
              </w:rPr>
              <w:t>0 / 1</w:t>
            </w:r>
          </w:p>
        </w:tc>
        <w:tc>
          <w:tcPr>
            <w:tcW w:w="1134" w:type="dxa"/>
          </w:tcPr>
          <w:p w14:paraId="68668FE5" w14:textId="77777777" w:rsidR="00853117" w:rsidRDefault="00853117"/>
        </w:tc>
        <w:tc>
          <w:tcPr>
            <w:tcW w:w="1134" w:type="dxa"/>
          </w:tcPr>
          <w:p w14:paraId="41AB407F" w14:textId="77777777" w:rsidR="00853117" w:rsidRDefault="00853117"/>
        </w:tc>
        <w:tc>
          <w:tcPr>
            <w:tcW w:w="3969" w:type="dxa"/>
          </w:tcPr>
          <w:p w14:paraId="61D62F16" w14:textId="77777777" w:rsidR="00853117" w:rsidRDefault="00853117"/>
        </w:tc>
      </w:tr>
      <w:tr w:rsidR="00853117" w14:paraId="4BB45275" w14:textId="77777777">
        <w:tc>
          <w:tcPr>
            <w:tcW w:w="1984" w:type="dxa"/>
          </w:tcPr>
          <w:p w14:paraId="5BB32F07" w14:textId="77777777" w:rsidR="00853117" w:rsidRDefault="00000000">
            <w:r>
              <w:rPr>
                <w:sz w:val="18"/>
              </w:rPr>
              <w:t xml:space="preserve">B4. Ethological </w:t>
            </w:r>
            <w:r>
              <w:rPr>
                <w:sz w:val="18"/>
              </w:rPr>
              <w:lastRenderedPageBreak/>
              <w:t>behaviours</w:t>
            </w:r>
          </w:p>
        </w:tc>
        <w:tc>
          <w:tcPr>
            <w:tcW w:w="1701" w:type="dxa"/>
          </w:tcPr>
          <w:p w14:paraId="042008F9" w14:textId="77777777" w:rsidR="00853117" w:rsidRDefault="00000000">
            <w:r>
              <w:rPr>
                <w:sz w:val="18"/>
              </w:rPr>
              <w:lastRenderedPageBreak/>
              <w:t>0 / 1</w:t>
            </w:r>
          </w:p>
        </w:tc>
        <w:tc>
          <w:tcPr>
            <w:tcW w:w="1134" w:type="dxa"/>
          </w:tcPr>
          <w:p w14:paraId="5C04DB5F" w14:textId="77777777" w:rsidR="00853117" w:rsidRDefault="00853117"/>
        </w:tc>
        <w:tc>
          <w:tcPr>
            <w:tcW w:w="1134" w:type="dxa"/>
          </w:tcPr>
          <w:p w14:paraId="4160BE14" w14:textId="77777777" w:rsidR="00853117" w:rsidRDefault="00853117"/>
        </w:tc>
        <w:tc>
          <w:tcPr>
            <w:tcW w:w="3969" w:type="dxa"/>
          </w:tcPr>
          <w:p w14:paraId="3768D4B1" w14:textId="77777777" w:rsidR="00853117" w:rsidRDefault="00853117"/>
        </w:tc>
      </w:tr>
      <w:tr w:rsidR="00853117" w14:paraId="6163CB2E" w14:textId="77777777">
        <w:tc>
          <w:tcPr>
            <w:tcW w:w="1984" w:type="dxa"/>
          </w:tcPr>
          <w:p w14:paraId="5FCC2945" w14:textId="77777777" w:rsidR="00853117" w:rsidRDefault="00000000">
            <w:r>
              <w:rPr>
                <w:sz w:val="18"/>
              </w:rPr>
              <w:t>B5. Social component</w:t>
            </w:r>
          </w:p>
        </w:tc>
        <w:tc>
          <w:tcPr>
            <w:tcW w:w="1701" w:type="dxa"/>
          </w:tcPr>
          <w:p w14:paraId="365822F2" w14:textId="77777777" w:rsidR="00853117" w:rsidRDefault="00000000">
            <w:r>
              <w:rPr>
                <w:sz w:val="18"/>
              </w:rPr>
              <w:t>0 / 1 / 2 / 3</w:t>
            </w:r>
          </w:p>
        </w:tc>
        <w:tc>
          <w:tcPr>
            <w:tcW w:w="1134" w:type="dxa"/>
          </w:tcPr>
          <w:p w14:paraId="6E416073" w14:textId="77777777" w:rsidR="00853117" w:rsidRDefault="00853117"/>
        </w:tc>
        <w:tc>
          <w:tcPr>
            <w:tcW w:w="1134" w:type="dxa"/>
          </w:tcPr>
          <w:p w14:paraId="5D1E0101" w14:textId="77777777" w:rsidR="00853117" w:rsidRDefault="00853117"/>
        </w:tc>
        <w:tc>
          <w:tcPr>
            <w:tcW w:w="3969" w:type="dxa"/>
          </w:tcPr>
          <w:p w14:paraId="63196C7C" w14:textId="77777777" w:rsidR="00853117" w:rsidRDefault="00853117"/>
        </w:tc>
      </w:tr>
      <w:tr w:rsidR="00853117" w14:paraId="7B8C1506" w14:textId="77777777">
        <w:tc>
          <w:tcPr>
            <w:tcW w:w="1984" w:type="dxa"/>
          </w:tcPr>
          <w:p w14:paraId="4C768066" w14:textId="77777777" w:rsidR="00853117" w:rsidRDefault="00000000">
            <w:r>
              <w:rPr>
                <w:sz w:val="18"/>
              </w:rPr>
              <w:t>B6. Cognitive component</w:t>
            </w:r>
          </w:p>
        </w:tc>
        <w:tc>
          <w:tcPr>
            <w:tcW w:w="1701" w:type="dxa"/>
          </w:tcPr>
          <w:p w14:paraId="792896FA" w14:textId="77777777" w:rsidR="00853117" w:rsidRDefault="00000000">
            <w:r>
              <w:rPr>
                <w:sz w:val="18"/>
              </w:rPr>
              <w:t>0 / 1</w:t>
            </w:r>
          </w:p>
        </w:tc>
        <w:tc>
          <w:tcPr>
            <w:tcW w:w="1134" w:type="dxa"/>
          </w:tcPr>
          <w:p w14:paraId="2534F16E" w14:textId="77777777" w:rsidR="00853117" w:rsidRDefault="00853117"/>
        </w:tc>
        <w:tc>
          <w:tcPr>
            <w:tcW w:w="1134" w:type="dxa"/>
          </w:tcPr>
          <w:p w14:paraId="7B1EBF21" w14:textId="77777777" w:rsidR="00853117" w:rsidRDefault="00853117"/>
        </w:tc>
        <w:tc>
          <w:tcPr>
            <w:tcW w:w="3969" w:type="dxa"/>
          </w:tcPr>
          <w:p w14:paraId="659761B4" w14:textId="77777777" w:rsidR="00853117" w:rsidRDefault="00853117"/>
        </w:tc>
      </w:tr>
      <w:tr w:rsidR="00853117" w14:paraId="4EC946A1" w14:textId="77777777">
        <w:tc>
          <w:tcPr>
            <w:tcW w:w="1984" w:type="dxa"/>
          </w:tcPr>
          <w:p w14:paraId="480F70D4" w14:textId="77777777" w:rsidR="00853117" w:rsidRDefault="00000000">
            <w:r>
              <w:rPr>
                <w:sz w:val="18"/>
              </w:rPr>
              <w:t>B7. Automated classification</w:t>
            </w:r>
          </w:p>
        </w:tc>
        <w:tc>
          <w:tcPr>
            <w:tcW w:w="1701" w:type="dxa"/>
          </w:tcPr>
          <w:p w14:paraId="1368535A" w14:textId="77777777" w:rsidR="00853117" w:rsidRDefault="00000000">
            <w:r>
              <w:rPr>
                <w:sz w:val="18"/>
              </w:rPr>
              <w:t>0 / 1</w:t>
            </w:r>
          </w:p>
        </w:tc>
        <w:tc>
          <w:tcPr>
            <w:tcW w:w="1134" w:type="dxa"/>
          </w:tcPr>
          <w:p w14:paraId="24527179" w14:textId="77777777" w:rsidR="00853117" w:rsidRDefault="00853117"/>
        </w:tc>
        <w:tc>
          <w:tcPr>
            <w:tcW w:w="1134" w:type="dxa"/>
          </w:tcPr>
          <w:p w14:paraId="09D7F744" w14:textId="77777777" w:rsidR="00853117" w:rsidRDefault="00853117"/>
        </w:tc>
        <w:tc>
          <w:tcPr>
            <w:tcW w:w="3969" w:type="dxa"/>
          </w:tcPr>
          <w:p w14:paraId="3D35AA0B" w14:textId="77777777" w:rsidR="00853117" w:rsidRDefault="00853117"/>
        </w:tc>
      </w:tr>
      <w:tr w:rsidR="00853117" w14:paraId="64566007" w14:textId="77777777">
        <w:tc>
          <w:tcPr>
            <w:tcW w:w="1984" w:type="dxa"/>
          </w:tcPr>
          <w:p w14:paraId="1AA77824" w14:textId="77777777" w:rsidR="00853117" w:rsidRDefault="00000000">
            <w:r>
              <w:rPr>
                <w:sz w:val="18"/>
              </w:rPr>
              <w:t>B8. Multivariate analysis</w:t>
            </w:r>
          </w:p>
        </w:tc>
        <w:tc>
          <w:tcPr>
            <w:tcW w:w="1701" w:type="dxa"/>
          </w:tcPr>
          <w:p w14:paraId="25B8B4E7" w14:textId="77777777" w:rsidR="00853117" w:rsidRDefault="00000000">
            <w:r>
              <w:rPr>
                <w:sz w:val="18"/>
              </w:rPr>
              <w:t>0 / 1</w:t>
            </w:r>
          </w:p>
        </w:tc>
        <w:tc>
          <w:tcPr>
            <w:tcW w:w="1134" w:type="dxa"/>
          </w:tcPr>
          <w:p w14:paraId="3A00C1C2" w14:textId="77777777" w:rsidR="00853117" w:rsidRDefault="00853117"/>
        </w:tc>
        <w:tc>
          <w:tcPr>
            <w:tcW w:w="1134" w:type="dxa"/>
          </w:tcPr>
          <w:p w14:paraId="4A160006" w14:textId="77777777" w:rsidR="00853117" w:rsidRDefault="00853117"/>
        </w:tc>
        <w:tc>
          <w:tcPr>
            <w:tcW w:w="3969" w:type="dxa"/>
          </w:tcPr>
          <w:p w14:paraId="490BCA22" w14:textId="77777777" w:rsidR="00853117" w:rsidRDefault="00853117"/>
        </w:tc>
      </w:tr>
    </w:tbl>
    <w:p w14:paraId="60AED90A" w14:textId="77777777" w:rsidR="00853117" w:rsidRDefault="00000000">
      <w:r>
        <w:t>B raw total: _____ / 11</w:t>
      </w:r>
    </w:p>
    <w:p w14:paraId="2EC92F13"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200A3EF7" w14:textId="77777777">
        <w:tc>
          <w:tcPr>
            <w:tcW w:w="1984" w:type="dxa"/>
          </w:tcPr>
          <w:p w14:paraId="771FA897" w14:textId="77777777" w:rsidR="00853117" w:rsidRDefault="00000000">
            <w:r>
              <w:rPr>
                <w:b/>
                <w:sz w:val="18"/>
              </w:rPr>
              <w:t>Item</w:t>
            </w:r>
          </w:p>
        </w:tc>
        <w:tc>
          <w:tcPr>
            <w:tcW w:w="1701" w:type="dxa"/>
          </w:tcPr>
          <w:p w14:paraId="1493AE02" w14:textId="77777777" w:rsidR="00853117" w:rsidRDefault="00000000">
            <w:r>
              <w:rPr>
                <w:b/>
                <w:sz w:val="18"/>
              </w:rPr>
              <w:t>Score (circle)</w:t>
            </w:r>
          </w:p>
        </w:tc>
        <w:tc>
          <w:tcPr>
            <w:tcW w:w="1134" w:type="dxa"/>
          </w:tcPr>
          <w:p w14:paraId="00872DAA" w14:textId="77777777" w:rsidR="00853117" w:rsidRDefault="00000000">
            <w:r>
              <w:rPr>
                <w:b/>
                <w:sz w:val="18"/>
              </w:rPr>
              <w:t>Score (write)</w:t>
            </w:r>
          </w:p>
        </w:tc>
        <w:tc>
          <w:tcPr>
            <w:tcW w:w="1134" w:type="dxa"/>
          </w:tcPr>
          <w:p w14:paraId="5CEF894E" w14:textId="77777777" w:rsidR="00853117" w:rsidRDefault="00000000">
            <w:r>
              <w:rPr>
                <w:b/>
                <w:sz w:val="18"/>
              </w:rPr>
              <w:t>Confidence (H/L)</w:t>
            </w:r>
          </w:p>
        </w:tc>
        <w:tc>
          <w:tcPr>
            <w:tcW w:w="3969" w:type="dxa"/>
          </w:tcPr>
          <w:p w14:paraId="6C73582A" w14:textId="77777777" w:rsidR="00853117" w:rsidRDefault="00000000">
            <w:r>
              <w:rPr>
                <w:b/>
                <w:sz w:val="18"/>
              </w:rPr>
              <w:t>Evidence</w:t>
            </w:r>
          </w:p>
        </w:tc>
      </w:tr>
      <w:tr w:rsidR="00853117" w14:paraId="277AB869" w14:textId="77777777">
        <w:tc>
          <w:tcPr>
            <w:tcW w:w="1984" w:type="dxa"/>
          </w:tcPr>
          <w:p w14:paraId="441E5F60" w14:textId="77777777" w:rsidR="00853117" w:rsidRDefault="00000000">
            <w:r>
              <w:rPr>
                <w:sz w:val="18"/>
              </w:rPr>
              <w:t>E1. Environment type</w:t>
            </w:r>
          </w:p>
        </w:tc>
        <w:tc>
          <w:tcPr>
            <w:tcW w:w="1701" w:type="dxa"/>
          </w:tcPr>
          <w:p w14:paraId="5C3DB0F4" w14:textId="77777777" w:rsidR="00853117" w:rsidRDefault="00000000">
            <w:r>
              <w:rPr>
                <w:sz w:val="18"/>
              </w:rPr>
              <w:t>0 / 1 / 2 / 3</w:t>
            </w:r>
          </w:p>
        </w:tc>
        <w:tc>
          <w:tcPr>
            <w:tcW w:w="1134" w:type="dxa"/>
          </w:tcPr>
          <w:p w14:paraId="45BA5AA1" w14:textId="77777777" w:rsidR="00853117" w:rsidRDefault="00853117"/>
        </w:tc>
        <w:tc>
          <w:tcPr>
            <w:tcW w:w="1134" w:type="dxa"/>
          </w:tcPr>
          <w:p w14:paraId="1933B219" w14:textId="77777777" w:rsidR="00853117" w:rsidRDefault="00853117"/>
        </w:tc>
        <w:tc>
          <w:tcPr>
            <w:tcW w:w="3969" w:type="dxa"/>
          </w:tcPr>
          <w:p w14:paraId="6F443A3A" w14:textId="77777777" w:rsidR="00853117" w:rsidRDefault="00853117"/>
        </w:tc>
      </w:tr>
      <w:tr w:rsidR="00853117" w14:paraId="5AE2A97F" w14:textId="77777777">
        <w:tc>
          <w:tcPr>
            <w:tcW w:w="1984" w:type="dxa"/>
          </w:tcPr>
          <w:p w14:paraId="2A015901" w14:textId="77777777" w:rsidR="00853117" w:rsidRDefault="00000000">
            <w:r>
              <w:rPr>
                <w:sz w:val="18"/>
              </w:rPr>
              <w:t>E2. Shelter available</w:t>
            </w:r>
          </w:p>
        </w:tc>
        <w:tc>
          <w:tcPr>
            <w:tcW w:w="1701" w:type="dxa"/>
          </w:tcPr>
          <w:p w14:paraId="10C0526F" w14:textId="77777777" w:rsidR="00853117" w:rsidRDefault="00000000">
            <w:r>
              <w:rPr>
                <w:sz w:val="18"/>
              </w:rPr>
              <w:t>0 / 1</w:t>
            </w:r>
          </w:p>
        </w:tc>
        <w:tc>
          <w:tcPr>
            <w:tcW w:w="1134" w:type="dxa"/>
          </w:tcPr>
          <w:p w14:paraId="3D272259" w14:textId="77777777" w:rsidR="00853117" w:rsidRDefault="00853117"/>
        </w:tc>
        <w:tc>
          <w:tcPr>
            <w:tcW w:w="1134" w:type="dxa"/>
          </w:tcPr>
          <w:p w14:paraId="215D88C0" w14:textId="77777777" w:rsidR="00853117" w:rsidRDefault="00853117"/>
        </w:tc>
        <w:tc>
          <w:tcPr>
            <w:tcW w:w="3969" w:type="dxa"/>
          </w:tcPr>
          <w:p w14:paraId="1C53EE1E" w14:textId="77777777" w:rsidR="00853117" w:rsidRDefault="00853117"/>
        </w:tc>
      </w:tr>
      <w:tr w:rsidR="00853117" w14:paraId="532125D4" w14:textId="77777777">
        <w:tc>
          <w:tcPr>
            <w:tcW w:w="1984" w:type="dxa"/>
          </w:tcPr>
          <w:p w14:paraId="448D5A9B" w14:textId="77777777" w:rsidR="00853117" w:rsidRDefault="00000000">
            <w:r>
              <w:rPr>
                <w:sz w:val="18"/>
              </w:rPr>
              <w:t>E3. Bedding present</w:t>
            </w:r>
          </w:p>
        </w:tc>
        <w:tc>
          <w:tcPr>
            <w:tcW w:w="1701" w:type="dxa"/>
          </w:tcPr>
          <w:p w14:paraId="7DD9D49B" w14:textId="77777777" w:rsidR="00853117" w:rsidRDefault="00000000">
            <w:r>
              <w:rPr>
                <w:sz w:val="18"/>
              </w:rPr>
              <w:t>0 / 1</w:t>
            </w:r>
          </w:p>
        </w:tc>
        <w:tc>
          <w:tcPr>
            <w:tcW w:w="1134" w:type="dxa"/>
          </w:tcPr>
          <w:p w14:paraId="28BE3885" w14:textId="77777777" w:rsidR="00853117" w:rsidRDefault="00853117"/>
        </w:tc>
        <w:tc>
          <w:tcPr>
            <w:tcW w:w="1134" w:type="dxa"/>
          </w:tcPr>
          <w:p w14:paraId="248B03AF" w14:textId="77777777" w:rsidR="00853117" w:rsidRDefault="00853117"/>
        </w:tc>
        <w:tc>
          <w:tcPr>
            <w:tcW w:w="3969" w:type="dxa"/>
          </w:tcPr>
          <w:p w14:paraId="0419215A" w14:textId="77777777" w:rsidR="00853117" w:rsidRDefault="00853117"/>
        </w:tc>
      </w:tr>
      <w:tr w:rsidR="00853117" w14:paraId="053B7631" w14:textId="77777777">
        <w:tc>
          <w:tcPr>
            <w:tcW w:w="1984" w:type="dxa"/>
          </w:tcPr>
          <w:p w14:paraId="39B50F55" w14:textId="77777777" w:rsidR="00853117" w:rsidRDefault="00000000">
            <w:r>
              <w:rPr>
                <w:sz w:val="18"/>
              </w:rPr>
              <w:t>E4. Nesting material</w:t>
            </w:r>
          </w:p>
        </w:tc>
        <w:tc>
          <w:tcPr>
            <w:tcW w:w="1701" w:type="dxa"/>
          </w:tcPr>
          <w:p w14:paraId="7219F722" w14:textId="77777777" w:rsidR="00853117" w:rsidRDefault="00000000">
            <w:r>
              <w:rPr>
                <w:sz w:val="18"/>
              </w:rPr>
              <w:t>0 / 1</w:t>
            </w:r>
          </w:p>
        </w:tc>
        <w:tc>
          <w:tcPr>
            <w:tcW w:w="1134" w:type="dxa"/>
          </w:tcPr>
          <w:p w14:paraId="692AC996" w14:textId="77777777" w:rsidR="00853117" w:rsidRDefault="00853117"/>
        </w:tc>
        <w:tc>
          <w:tcPr>
            <w:tcW w:w="1134" w:type="dxa"/>
          </w:tcPr>
          <w:p w14:paraId="2984719C" w14:textId="77777777" w:rsidR="00853117" w:rsidRDefault="00853117"/>
        </w:tc>
        <w:tc>
          <w:tcPr>
            <w:tcW w:w="3969" w:type="dxa"/>
          </w:tcPr>
          <w:p w14:paraId="590739A6" w14:textId="77777777" w:rsidR="00853117" w:rsidRDefault="00853117"/>
        </w:tc>
      </w:tr>
      <w:tr w:rsidR="00853117" w14:paraId="41563508" w14:textId="77777777">
        <w:tc>
          <w:tcPr>
            <w:tcW w:w="1984" w:type="dxa"/>
          </w:tcPr>
          <w:p w14:paraId="5531E3F5" w14:textId="77777777" w:rsidR="00853117" w:rsidRDefault="00000000">
            <w:r>
              <w:rPr>
                <w:sz w:val="18"/>
              </w:rPr>
              <w:t>E5. Enrichment objects</w:t>
            </w:r>
          </w:p>
        </w:tc>
        <w:tc>
          <w:tcPr>
            <w:tcW w:w="1701" w:type="dxa"/>
          </w:tcPr>
          <w:p w14:paraId="760303A5" w14:textId="77777777" w:rsidR="00853117" w:rsidRDefault="00000000">
            <w:r>
              <w:rPr>
                <w:sz w:val="18"/>
              </w:rPr>
              <w:t>0 / 1</w:t>
            </w:r>
          </w:p>
        </w:tc>
        <w:tc>
          <w:tcPr>
            <w:tcW w:w="1134" w:type="dxa"/>
          </w:tcPr>
          <w:p w14:paraId="6CAFC261" w14:textId="77777777" w:rsidR="00853117" w:rsidRDefault="00853117"/>
        </w:tc>
        <w:tc>
          <w:tcPr>
            <w:tcW w:w="1134" w:type="dxa"/>
          </w:tcPr>
          <w:p w14:paraId="2DC103BE" w14:textId="77777777" w:rsidR="00853117" w:rsidRDefault="00853117"/>
        </w:tc>
        <w:tc>
          <w:tcPr>
            <w:tcW w:w="3969" w:type="dxa"/>
          </w:tcPr>
          <w:p w14:paraId="60B95747" w14:textId="77777777" w:rsidR="00853117" w:rsidRDefault="00853117"/>
        </w:tc>
      </w:tr>
      <w:tr w:rsidR="00853117" w14:paraId="0B67F480" w14:textId="77777777">
        <w:tc>
          <w:tcPr>
            <w:tcW w:w="1984" w:type="dxa"/>
          </w:tcPr>
          <w:p w14:paraId="233D3F83" w14:textId="77777777" w:rsidR="00853117" w:rsidRDefault="00000000">
            <w:r>
              <w:rPr>
                <w:sz w:val="18"/>
              </w:rPr>
              <w:t>E6. Spatial complexity</w:t>
            </w:r>
          </w:p>
        </w:tc>
        <w:tc>
          <w:tcPr>
            <w:tcW w:w="1701" w:type="dxa"/>
          </w:tcPr>
          <w:p w14:paraId="7FBA42A0" w14:textId="77777777" w:rsidR="00853117" w:rsidRDefault="00000000">
            <w:r>
              <w:rPr>
                <w:sz w:val="18"/>
              </w:rPr>
              <w:t>0 / 1</w:t>
            </w:r>
          </w:p>
        </w:tc>
        <w:tc>
          <w:tcPr>
            <w:tcW w:w="1134" w:type="dxa"/>
          </w:tcPr>
          <w:p w14:paraId="279B039D" w14:textId="77777777" w:rsidR="00853117" w:rsidRDefault="00853117"/>
        </w:tc>
        <w:tc>
          <w:tcPr>
            <w:tcW w:w="1134" w:type="dxa"/>
          </w:tcPr>
          <w:p w14:paraId="00E671E2" w14:textId="77777777" w:rsidR="00853117" w:rsidRDefault="00853117"/>
        </w:tc>
        <w:tc>
          <w:tcPr>
            <w:tcW w:w="3969" w:type="dxa"/>
          </w:tcPr>
          <w:p w14:paraId="23ABA865" w14:textId="77777777" w:rsidR="00853117" w:rsidRDefault="00853117"/>
        </w:tc>
      </w:tr>
      <w:tr w:rsidR="00853117" w14:paraId="446DAB8F" w14:textId="77777777">
        <w:tc>
          <w:tcPr>
            <w:tcW w:w="1984" w:type="dxa"/>
          </w:tcPr>
          <w:p w14:paraId="2E1B8E42" w14:textId="77777777" w:rsidR="00853117" w:rsidRDefault="00000000">
            <w:r>
              <w:rPr>
                <w:sz w:val="18"/>
              </w:rPr>
              <w:t>E7. Social context</w:t>
            </w:r>
          </w:p>
        </w:tc>
        <w:tc>
          <w:tcPr>
            <w:tcW w:w="1701" w:type="dxa"/>
          </w:tcPr>
          <w:p w14:paraId="722D3B33" w14:textId="77777777" w:rsidR="00853117" w:rsidRDefault="00000000">
            <w:r>
              <w:rPr>
                <w:sz w:val="18"/>
              </w:rPr>
              <w:t>0 / 1 / 2</w:t>
            </w:r>
          </w:p>
        </w:tc>
        <w:tc>
          <w:tcPr>
            <w:tcW w:w="1134" w:type="dxa"/>
          </w:tcPr>
          <w:p w14:paraId="4C450515" w14:textId="77777777" w:rsidR="00853117" w:rsidRDefault="00853117"/>
        </w:tc>
        <w:tc>
          <w:tcPr>
            <w:tcW w:w="1134" w:type="dxa"/>
          </w:tcPr>
          <w:p w14:paraId="0EE0C7EE" w14:textId="77777777" w:rsidR="00853117" w:rsidRDefault="00853117"/>
        </w:tc>
        <w:tc>
          <w:tcPr>
            <w:tcW w:w="3969" w:type="dxa"/>
          </w:tcPr>
          <w:p w14:paraId="6062AC02" w14:textId="77777777" w:rsidR="00853117" w:rsidRDefault="00853117"/>
        </w:tc>
      </w:tr>
      <w:tr w:rsidR="00853117" w14:paraId="21ACCAF1" w14:textId="77777777">
        <w:tc>
          <w:tcPr>
            <w:tcW w:w="1984" w:type="dxa"/>
          </w:tcPr>
          <w:p w14:paraId="3E5B56D4" w14:textId="77777777" w:rsidR="00853117" w:rsidRDefault="00000000">
            <w:r>
              <w:rPr>
                <w:sz w:val="18"/>
              </w:rPr>
              <w:t>E8. Food/water access</w:t>
            </w:r>
          </w:p>
        </w:tc>
        <w:tc>
          <w:tcPr>
            <w:tcW w:w="1701" w:type="dxa"/>
          </w:tcPr>
          <w:p w14:paraId="511EE09A" w14:textId="77777777" w:rsidR="00853117" w:rsidRDefault="00000000">
            <w:r>
              <w:rPr>
                <w:sz w:val="18"/>
              </w:rPr>
              <w:t>0 / 1</w:t>
            </w:r>
          </w:p>
        </w:tc>
        <w:tc>
          <w:tcPr>
            <w:tcW w:w="1134" w:type="dxa"/>
          </w:tcPr>
          <w:p w14:paraId="289B48C4" w14:textId="77777777" w:rsidR="00853117" w:rsidRDefault="00853117"/>
        </w:tc>
        <w:tc>
          <w:tcPr>
            <w:tcW w:w="1134" w:type="dxa"/>
          </w:tcPr>
          <w:p w14:paraId="6843525B" w14:textId="77777777" w:rsidR="00853117" w:rsidRDefault="00853117"/>
        </w:tc>
        <w:tc>
          <w:tcPr>
            <w:tcW w:w="3969" w:type="dxa"/>
          </w:tcPr>
          <w:p w14:paraId="79BB4E03" w14:textId="77777777" w:rsidR="00853117" w:rsidRDefault="00853117"/>
        </w:tc>
      </w:tr>
    </w:tbl>
    <w:p w14:paraId="7CF25125" w14:textId="77777777" w:rsidR="00853117" w:rsidRDefault="00000000">
      <w:r>
        <w:t>E raw total: _____ / 11</w:t>
      </w:r>
    </w:p>
    <w:p w14:paraId="771FF139"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5F4BE86F" w14:textId="77777777">
        <w:tc>
          <w:tcPr>
            <w:tcW w:w="1984" w:type="dxa"/>
          </w:tcPr>
          <w:p w14:paraId="1F76106B" w14:textId="77777777" w:rsidR="00853117" w:rsidRDefault="00000000">
            <w:r>
              <w:rPr>
                <w:b/>
                <w:sz w:val="18"/>
              </w:rPr>
              <w:t>Item</w:t>
            </w:r>
          </w:p>
        </w:tc>
        <w:tc>
          <w:tcPr>
            <w:tcW w:w="1701" w:type="dxa"/>
          </w:tcPr>
          <w:p w14:paraId="0F60A454" w14:textId="77777777" w:rsidR="00853117" w:rsidRDefault="00000000">
            <w:r>
              <w:rPr>
                <w:b/>
                <w:sz w:val="18"/>
              </w:rPr>
              <w:t>Score (circle)</w:t>
            </w:r>
          </w:p>
        </w:tc>
        <w:tc>
          <w:tcPr>
            <w:tcW w:w="1134" w:type="dxa"/>
          </w:tcPr>
          <w:p w14:paraId="098CDAA0" w14:textId="77777777" w:rsidR="00853117" w:rsidRDefault="00000000">
            <w:r>
              <w:rPr>
                <w:b/>
                <w:sz w:val="18"/>
              </w:rPr>
              <w:t>Score (write)</w:t>
            </w:r>
          </w:p>
        </w:tc>
        <w:tc>
          <w:tcPr>
            <w:tcW w:w="1134" w:type="dxa"/>
          </w:tcPr>
          <w:p w14:paraId="7BABD0C3" w14:textId="77777777" w:rsidR="00853117" w:rsidRDefault="00000000">
            <w:r>
              <w:rPr>
                <w:b/>
                <w:sz w:val="18"/>
              </w:rPr>
              <w:t>Confidence (H/L)</w:t>
            </w:r>
          </w:p>
        </w:tc>
        <w:tc>
          <w:tcPr>
            <w:tcW w:w="3969" w:type="dxa"/>
          </w:tcPr>
          <w:p w14:paraId="0974C23A" w14:textId="77777777" w:rsidR="00853117" w:rsidRDefault="00000000">
            <w:r>
              <w:rPr>
                <w:b/>
                <w:sz w:val="18"/>
              </w:rPr>
              <w:t>Evidence</w:t>
            </w:r>
          </w:p>
        </w:tc>
      </w:tr>
      <w:tr w:rsidR="00853117" w14:paraId="47C8E882" w14:textId="77777777">
        <w:tc>
          <w:tcPr>
            <w:tcW w:w="1984" w:type="dxa"/>
          </w:tcPr>
          <w:p w14:paraId="7E20E175" w14:textId="77777777" w:rsidR="00853117" w:rsidRDefault="00000000">
            <w:r>
              <w:rPr>
                <w:sz w:val="18"/>
              </w:rPr>
              <w:t>D1. Recording continuity</w:t>
            </w:r>
          </w:p>
        </w:tc>
        <w:tc>
          <w:tcPr>
            <w:tcW w:w="1701" w:type="dxa"/>
          </w:tcPr>
          <w:p w14:paraId="4E763E5D" w14:textId="77777777" w:rsidR="00853117" w:rsidRDefault="00000000">
            <w:r>
              <w:rPr>
                <w:sz w:val="18"/>
              </w:rPr>
              <w:t>0 / 1 / 2</w:t>
            </w:r>
          </w:p>
        </w:tc>
        <w:tc>
          <w:tcPr>
            <w:tcW w:w="1134" w:type="dxa"/>
          </w:tcPr>
          <w:p w14:paraId="29434F2D" w14:textId="77777777" w:rsidR="00853117" w:rsidRDefault="00853117"/>
        </w:tc>
        <w:tc>
          <w:tcPr>
            <w:tcW w:w="1134" w:type="dxa"/>
          </w:tcPr>
          <w:p w14:paraId="16413F93" w14:textId="77777777" w:rsidR="00853117" w:rsidRDefault="00853117"/>
        </w:tc>
        <w:tc>
          <w:tcPr>
            <w:tcW w:w="3969" w:type="dxa"/>
          </w:tcPr>
          <w:p w14:paraId="6030B627" w14:textId="77777777" w:rsidR="00853117" w:rsidRDefault="00853117"/>
        </w:tc>
      </w:tr>
      <w:tr w:rsidR="00853117" w14:paraId="5733793B" w14:textId="77777777">
        <w:tc>
          <w:tcPr>
            <w:tcW w:w="1984" w:type="dxa"/>
          </w:tcPr>
          <w:p w14:paraId="018CA41D" w14:textId="77777777" w:rsidR="00853117" w:rsidRDefault="00000000">
            <w:r>
              <w:rPr>
                <w:sz w:val="18"/>
              </w:rPr>
              <w:t>D2. Longest session</w:t>
            </w:r>
          </w:p>
        </w:tc>
        <w:tc>
          <w:tcPr>
            <w:tcW w:w="1701" w:type="dxa"/>
          </w:tcPr>
          <w:p w14:paraId="0B809AB2" w14:textId="77777777" w:rsidR="00853117" w:rsidRDefault="00000000">
            <w:r>
              <w:rPr>
                <w:sz w:val="18"/>
              </w:rPr>
              <w:t>0 / 1 / 2 / 3</w:t>
            </w:r>
          </w:p>
        </w:tc>
        <w:tc>
          <w:tcPr>
            <w:tcW w:w="1134" w:type="dxa"/>
          </w:tcPr>
          <w:p w14:paraId="5FBB4DF2" w14:textId="77777777" w:rsidR="00853117" w:rsidRDefault="00853117"/>
        </w:tc>
        <w:tc>
          <w:tcPr>
            <w:tcW w:w="1134" w:type="dxa"/>
          </w:tcPr>
          <w:p w14:paraId="2FAA137F" w14:textId="77777777" w:rsidR="00853117" w:rsidRDefault="00853117"/>
        </w:tc>
        <w:tc>
          <w:tcPr>
            <w:tcW w:w="3969" w:type="dxa"/>
          </w:tcPr>
          <w:p w14:paraId="2ABAB160" w14:textId="77777777" w:rsidR="00853117" w:rsidRDefault="00853117"/>
        </w:tc>
      </w:tr>
      <w:tr w:rsidR="00853117" w14:paraId="2D4A5957" w14:textId="77777777">
        <w:tc>
          <w:tcPr>
            <w:tcW w:w="1984" w:type="dxa"/>
          </w:tcPr>
          <w:p w14:paraId="6CBE9F9A" w14:textId="77777777" w:rsidR="00853117" w:rsidRDefault="00000000">
            <w:r>
              <w:rPr>
                <w:sz w:val="18"/>
              </w:rPr>
              <w:t>D3. Recording days</w:t>
            </w:r>
          </w:p>
        </w:tc>
        <w:tc>
          <w:tcPr>
            <w:tcW w:w="1701" w:type="dxa"/>
          </w:tcPr>
          <w:p w14:paraId="67FDC89C" w14:textId="77777777" w:rsidR="00853117" w:rsidRDefault="00000000">
            <w:r>
              <w:rPr>
                <w:sz w:val="18"/>
              </w:rPr>
              <w:t>0 / 1 / 2 / 3</w:t>
            </w:r>
          </w:p>
        </w:tc>
        <w:tc>
          <w:tcPr>
            <w:tcW w:w="1134" w:type="dxa"/>
          </w:tcPr>
          <w:p w14:paraId="0E05F7A5" w14:textId="77777777" w:rsidR="00853117" w:rsidRDefault="00853117"/>
        </w:tc>
        <w:tc>
          <w:tcPr>
            <w:tcW w:w="1134" w:type="dxa"/>
          </w:tcPr>
          <w:p w14:paraId="15FA28CB" w14:textId="77777777" w:rsidR="00853117" w:rsidRDefault="00853117"/>
        </w:tc>
        <w:tc>
          <w:tcPr>
            <w:tcW w:w="3969" w:type="dxa"/>
          </w:tcPr>
          <w:p w14:paraId="38FBC1E6" w14:textId="77777777" w:rsidR="00853117" w:rsidRDefault="00853117"/>
        </w:tc>
      </w:tr>
      <w:tr w:rsidR="00853117" w14:paraId="4E81B472" w14:textId="77777777">
        <w:tc>
          <w:tcPr>
            <w:tcW w:w="1984" w:type="dxa"/>
          </w:tcPr>
          <w:p w14:paraId="18522EB5" w14:textId="77777777" w:rsidR="00853117" w:rsidRDefault="00000000">
            <w:r>
              <w:rPr>
                <w:sz w:val="18"/>
              </w:rPr>
              <w:t>D4. Pre-drug baseline</w:t>
            </w:r>
          </w:p>
        </w:tc>
        <w:tc>
          <w:tcPr>
            <w:tcW w:w="1701" w:type="dxa"/>
          </w:tcPr>
          <w:p w14:paraId="23D68FE6" w14:textId="77777777" w:rsidR="00853117" w:rsidRDefault="00000000">
            <w:r>
              <w:rPr>
                <w:sz w:val="18"/>
              </w:rPr>
              <w:t>0 / 1</w:t>
            </w:r>
          </w:p>
        </w:tc>
        <w:tc>
          <w:tcPr>
            <w:tcW w:w="1134" w:type="dxa"/>
          </w:tcPr>
          <w:p w14:paraId="795B4298" w14:textId="77777777" w:rsidR="00853117" w:rsidRDefault="00853117"/>
        </w:tc>
        <w:tc>
          <w:tcPr>
            <w:tcW w:w="1134" w:type="dxa"/>
          </w:tcPr>
          <w:p w14:paraId="3D16AB78" w14:textId="77777777" w:rsidR="00853117" w:rsidRDefault="00853117"/>
        </w:tc>
        <w:tc>
          <w:tcPr>
            <w:tcW w:w="3969" w:type="dxa"/>
          </w:tcPr>
          <w:p w14:paraId="29BCE3F3" w14:textId="77777777" w:rsidR="00853117" w:rsidRDefault="00853117"/>
        </w:tc>
      </w:tr>
      <w:tr w:rsidR="00853117" w14:paraId="12E5E06F" w14:textId="77777777">
        <w:tc>
          <w:tcPr>
            <w:tcW w:w="1984" w:type="dxa"/>
          </w:tcPr>
          <w:p w14:paraId="60F46B14" w14:textId="77777777" w:rsidR="00853117" w:rsidRDefault="00000000">
            <w:r>
              <w:rPr>
                <w:sz w:val="18"/>
              </w:rPr>
              <w:t>D5. Post-acute follow-up</w:t>
            </w:r>
          </w:p>
        </w:tc>
        <w:tc>
          <w:tcPr>
            <w:tcW w:w="1701" w:type="dxa"/>
          </w:tcPr>
          <w:p w14:paraId="1BBCCD29" w14:textId="77777777" w:rsidR="00853117" w:rsidRDefault="00000000">
            <w:r>
              <w:rPr>
                <w:sz w:val="18"/>
              </w:rPr>
              <w:t>0 / 1</w:t>
            </w:r>
          </w:p>
        </w:tc>
        <w:tc>
          <w:tcPr>
            <w:tcW w:w="1134" w:type="dxa"/>
          </w:tcPr>
          <w:p w14:paraId="35177124" w14:textId="77777777" w:rsidR="00853117" w:rsidRDefault="00853117"/>
        </w:tc>
        <w:tc>
          <w:tcPr>
            <w:tcW w:w="1134" w:type="dxa"/>
          </w:tcPr>
          <w:p w14:paraId="5F5C4459" w14:textId="77777777" w:rsidR="00853117" w:rsidRDefault="00853117"/>
        </w:tc>
        <w:tc>
          <w:tcPr>
            <w:tcW w:w="3969" w:type="dxa"/>
          </w:tcPr>
          <w:p w14:paraId="71B6F51A" w14:textId="77777777" w:rsidR="00853117" w:rsidRDefault="00853117"/>
        </w:tc>
      </w:tr>
      <w:tr w:rsidR="00853117" w14:paraId="72778B86" w14:textId="77777777">
        <w:tc>
          <w:tcPr>
            <w:tcW w:w="1984" w:type="dxa"/>
          </w:tcPr>
          <w:p w14:paraId="17DFAAB7" w14:textId="77777777" w:rsidR="00853117" w:rsidRDefault="00000000">
            <w:r>
              <w:rPr>
                <w:sz w:val="18"/>
              </w:rPr>
              <w:t>D6. Circadian coverage</w:t>
            </w:r>
          </w:p>
        </w:tc>
        <w:tc>
          <w:tcPr>
            <w:tcW w:w="1701" w:type="dxa"/>
          </w:tcPr>
          <w:p w14:paraId="7AA4DE48" w14:textId="77777777" w:rsidR="00853117" w:rsidRDefault="00000000">
            <w:r>
              <w:rPr>
                <w:sz w:val="18"/>
              </w:rPr>
              <w:t>0 / 1</w:t>
            </w:r>
          </w:p>
        </w:tc>
        <w:tc>
          <w:tcPr>
            <w:tcW w:w="1134" w:type="dxa"/>
          </w:tcPr>
          <w:p w14:paraId="21F06C04" w14:textId="77777777" w:rsidR="00853117" w:rsidRDefault="00853117"/>
        </w:tc>
        <w:tc>
          <w:tcPr>
            <w:tcW w:w="1134" w:type="dxa"/>
          </w:tcPr>
          <w:p w14:paraId="1F6C92AC" w14:textId="77777777" w:rsidR="00853117" w:rsidRDefault="00853117"/>
        </w:tc>
        <w:tc>
          <w:tcPr>
            <w:tcW w:w="3969" w:type="dxa"/>
          </w:tcPr>
          <w:p w14:paraId="23439353" w14:textId="77777777" w:rsidR="00853117" w:rsidRDefault="00853117"/>
        </w:tc>
      </w:tr>
    </w:tbl>
    <w:p w14:paraId="6F30929B" w14:textId="77777777" w:rsidR="00853117" w:rsidRDefault="00000000">
      <w:r>
        <w:t>D raw total: _____ / 11</w:t>
      </w:r>
    </w:p>
    <w:p w14:paraId="3575391F" w14:textId="77777777" w:rsidR="00853117" w:rsidRDefault="00853117"/>
    <w:p w14:paraId="6D1D3AFE" w14:textId="77777777" w:rsidR="00853117" w:rsidRDefault="00000000">
      <w:r>
        <w:rPr>
          <w:b/>
        </w:rPr>
        <w:t>ASSAY 2</w:t>
      </w:r>
    </w:p>
    <w:p w14:paraId="156D0F39" w14:textId="77777777" w:rsidR="00853117" w:rsidRDefault="00000000">
      <w:r>
        <w:rPr>
          <w:b/>
        </w:rPr>
        <w:t xml:space="preserve">Assay name: </w:t>
      </w:r>
      <w:r>
        <w:t>________________________________________</w:t>
      </w:r>
    </w:p>
    <w:p w14:paraId="13EDB562" w14:textId="77777777" w:rsidR="00853117" w:rsidRDefault="00000000">
      <w:r>
        <w:rPr>
          <w:b/>
        </w:rPr>
        <w:t xml:space="preserve">Brief description: </w:t>
      </w:r>
      <w:r>
        <w:t>____________________________________________________________</w:t>
      </w:r>
    </w:p>
    <w:p w14:paraId="21542282" w14:textId="77777777" w:rsidR="00853117" w:rsidRDefault="00000000">
      <w:r>
        <w:rPr>
          <w:b/>
        </w:rPr>
        <w:t>Experimental conditions</w:t>
      </w:r>
    </w:p>
    <w:tbl>
      <w:tblPr>
        <w:tblStyle w:val="TableGrid"/>
        <w:tblW w:w="0" w:type="auto"/>
        <w:tblLook w:val="04A0" w:firstRow="1" w:lastRow="0" w:firstColumn="1" w:lastColumn="0" w:noHBand="0" w:noVBand="1"/>
      </w:tblPr>
      <w:tblGrid>
        <w:gridCol w:w="1879"/>
        <w:gridCol w:w="2306"/>
        <w:gridCol w:w="919"/>
        <w:gridCol w:w="1114"/>
        <w:gridCol w:w="2638"/>
      </w:tblGrid>
      <w:tr w:rsidR="00853117" w14:paraId="600B0AF4" w14:textId="77777777">
        <w:tc>
          <w:tcPr>
            <w:tcW w:w="1984" w:type="dxa"/>
          </w:tcPr>
          <w:p w14:paraId="33BC87A8" w14:textId="77777777" w:rsidR="00853117" w:rsidRDefault="00000000">
            <w:r>
              <w:rPr>
                <w:b/>
                <w:sz w:val="18"/>
              </w:rPr>
              <w:t>Item</w:t>
            </w:r>
          </w:p>
        </w:tc>
        <w:tc>
          <w:tcPr>
            <w:tcW w:w="2551" w:type="dxa"/>
          </w:tcPr>
          <w:p w14:paraId="62ACF4DF" w14:textId="77777777" w:rsidR="00853117" w:rsidRDefault="00000000">
            <w:r>
              <w:rPr>
                <w:b/>
                <w:sz w:val="18"/>
              </w:rPr>
              <w:t>Values</w:t>
            </w:r>
          </w:p>
        </w:tc>
        <w:tc>
          <w:tcPr>
            <w:tcW w:w="1020" w:type="dxa"/>
          </w:tcPr>
          <w:p w14:paraId="203AFBBC" w14:textId="77777777" w:rsidR="00853117" w:rsidRDefault="00000000">
            <w:r>
              <w:rPr>
                <w:b/>
                <w:sz w:val="18"/>
              </w:rPr>
              <w:t>Your value</w:t>
            </w:r>
          </w:p>
        </w:tc>
        <w:tc>
          <w:tcPr>
            <w:tcW w:w="1134" w:type="dxa"/>
          </w:tcPr>
          <w:p w14:paraId="11D82448" w14:textId="77777777" w:rsidR="00853117" w:rsidRDefault="00000000">
            <w:r>
              <w:rPr>
                <w:b/>
                <w:sz w:val="18"/>
              </w:rPr>
              <w:t>Confidence (H/L)</w:t>
            </w:r>
          </w:p>
        </w:tc>
        <w:tc>
          <w:tcPr>
            <w:tcW w:w="3231" w:type="dxa"/>
          </w:tcPr>
          <w:p w14:paraId="2BF48E7D" w14:textId="77777777" w:rsidR="00853117" w:rsidRDefault="00000000">
            <w:r>
              <w:rPr>
                <w:b/>
                <w:sz w:val="18"/>
              </w:rPr>
              <w:t>Evidence</w:t>
            </w:r>
          </w:p>
        </w:tc>
      </w:tr>
      <w:tr w:rsidR="00853117" w14:paraId="605EBEEC" w14:textId="77777777">
        <w:tc>
          <w:tcPr>
            <w:tcW w:w="1984" w:type="dxa"/>
          </w:tcPr>
          <w:p w14:paraId="22B01FAA" w14:textId="77777777" w:rsidR="00853117" w:rsidRDefault="00000000">
            <w:r>
              <w:rPr>
                <w:sz w:val="18"/>
              </w:rPr>
              <w:lastRenderedPageBreak/>
              <w:t>C1. application_type</w:t>
            </w:r>
          </w:p>
        </w:tc>
        <w:tc>
          <w:tcPr>
            <w:tcW w:w="2551" w:type="dxa"/>
          </w:tcPr>
          <w:p w14:paraId="59BB7B3F" w14:textId="77777777" w:rsidR="00853117" w:rsidRDefault="00000000">
            <w:r>
              <w:rPr>
                <w:sz w:val="18"/>
              </w:rPr>
              <w:t>i.p. / i.v. / i.c.v. / s.c. / p.o. / i.n. / i.m. / multiple / other / not_reported</w:t>
            </w:r>
          </w:p>
        </w:tc>
        <w:tc>
          <w:tcPr>
            <w:tcW w:w="1020" w:type="dxa"/>
          </w:tcPr>
          <w:p w14:paraId="08740C76" w14:textId="77777777" w:rsidR="00853117" w:rsidRDefault="00853117"/>
        </w:tc>
        <w:tc>
          <w:tcPr>
            <w:tcW w:w="1134" w:type="dxa"/>
          </w:tcPr>
          <w:p w14:paraId="670EC5E9" w14:textId="77777777" w:rsidR="00853117" w:rsidRDefault="00853117"/>
        </w:tc>
        <w:tc>
          <w:tcPr>
            <w:tcW w:w="3231" w:type="dxa"/>
          </w:tcPr>
          <w:p w14:paraId="3CCB5A94" w14:textId="77777777" w:rsidR="00853117" w:rsidRDefault="00853117"/>
        </w:tc>
      </w:tr>
      <w:tr w:rsidR="00853117" w14:paraId="2029635A" w14:textId="77777777">
        <w:tc>
          <w:tcPr>
            <w:tcW w:w="1984" w:type="dxa"/>
          </w:tcPr>
          <w:p w14:paraId="2DCF57CD" w14:textId="77777777" w:rsidR="00853117" w:rsidRDefault="00000000">
            <w:r>
              <w:rPr>
                <w:sz w:val="18"/>
              </w:rPr>
              <w:t>C2. setup_habituation</w:t>
            </w:r>
          </w:p>
        </w:tc>
        <w:tc>
          <w:tcPr>
            <w:tcW w:w="2551" w:type="dxa"/>
          </w:tcPr>
          <w:p w14:paraId="066814D0" w14:textId="77777777" w:rsidR="00853117" w:rsidRDefault="00000000">
            <w:r>
              <w:rPr>
                <w:sz w:val="18"/>
              </w:rPr>
              <w:t>yes / no / not_reported</w:t>
            </w:r>
          </w:p>
        </w:tc>
        <w:tc>
          <w:tcPr>
            <w:tcW w:w="1020" w:type="dxa"/>
          </w:tcPr>
          <w:p w14:paraId="61F33206" w14:textId="77777777" w:rsidR="00853117" w:rsidRDefault="00853117"/>
        </w:tc>
        <w:tc>
          <w:tcPr>
            <w:tcW w:w="1134" w:type="dxa"/>
          </w:tcPr>
          <w:p w14:paraId="49D2EE70" w14:textId="77777777" w:rsidR="00853117" w:rsidRDefault="00853117"/>
        </w:tc>
        <w:tc>
          <w:tcPr>
            <w:tcW w:w="3231" w:type="dxa"/>
          </w:tcPr>
          <w:p w14:paraId="3C122BDC" w14:textId="77777777" w:rsidR="00853117" w:rsidRDefault="00853117"/>
        </w:tc>
      </w:tr>
      <w:tr w:rsidR="00853117" w14:paraId="6BE2C00B" w14:textId="77777777">
        <w:tc>
          <w:tcPr>
            <w:tcW w:w="1984" w:type="dxa"/>
          </w:tcPr>
          <w:p w14:paraId="6ED531A9" w14:textId="77777777" w:rsidR="00853117" w:rsidRDefault="00000000">
            <w:r>
              <w:rPr>
                <w:sz w:val="18"/>
              </w:rPr>
              <w:t>C3. setup_restrain</w:t>
            </w:r>
          </w:p>
        </w:tc>
        <w:tc>
          <w:tcPr>
            <w:tcW w:w="2551" w:type="dxa"/>
          </w:tcPr>
          <w:p w14:paraId="03DF028E" w14:textId="77777777" w:rsidR="00853117" w:rsidRDefault="00000000">
            <w:r>
              <w:rPr>
                <w:sz w:val="18"/>
              </w:rPr>
              <w:t>yes / no / not_reported</w:t>
            </w:r>
          </w:p>
        </w:tc>
        <w:tc>
          <w:tcPr>
            <w:tcW w:w="1020" w:type="dxa"/>
          </w:tcPr>
          <w:p w14:paraId="1D71B344" w14:textId="77777777" w:rsidR="00853117" w:rsidRDefault="00853117"/>
        </w:tc>
        <w:tc>
          <w:tcPr>
            <w:tcW w:w="1134" w:type="dxa"/>
          </w:tcPr>
          <w:p w14:paraId="2DF6FB97" w14:textId="77777777" w:rsidR="00853117" w:rsidRDefault="00853117"/>
        </w:tc>
        <w:tc>
          <w:tcPr>
            <w:tcW w:w="3231" w:type="dxa"/>
          </w:tcPr>
          <w:p w14:paraId="771E990F" w14:textId="77777777" w:rsidR="00853117" w:rsidRDefault="00853117"/>
        </w:tc>
      </w:tr>
      <w:tr w:rsidR="00853117" w14:paraId="516DA38A" w14:textId="77777777">
        <w:tc>
          <w:tcPr>
            <w:tcW w:w="1984" w:type="dxa"/>
          </w:tcPr>
          <w:p w14:paraId="74EE5FE7" w14:textId="77777777" w:rsidR="00853117" w:rsidRDefault="00000000">
            <w:r>
              <w:rPr>
                <w:sz w:val="18"/>
              </w:rPr>
              <w:t>C4. food_restriction</w:t>
            </w:r>
          </w:p>
        </w:tc>
        <w:tc>
          <w:tcPr>
            <w:tcW w:w="2551" w:type="dxa"/>
          </w:tcPr>
          <w:p w14:paraId="77E20F22" w14:textId="77777777" w:rsidR="00853117" w:rsidRDefault="00000000">
            <w:r>
              <w:rPr>
                <w:sz w:val="18"/>
              </w:rPr>
              <w:t>no / before / during / not_reported</w:t>
            </w:r>
          </w:p>
        </w:tc>
        <w:tc>
          <w:tcPr>
            <w:tcW w:w="1020" w:type="dxa"/>
          </w:tcPr>
          <w:p w14:paraId="366B930C" w14:textId="77777777" w:rsidR="00853117" w:rsidRDefault="00853117"/>
        </w:tc>
        <w:tc>
          <w:tcPr>
            <w:tcW w:w="1134" w:type="dxa"/>
          </w:tcPr>
          <w:p w14:paraId="57F50B66" w14:textId="77777777" w:rsidR="00853117" w:rsidRDefault="00853117"/>
        </w:tc>
        <w:tc>
          <w:tcPr>
            <w:tcW w:w="3231" w:type="dxa"/>
          </w:tcPr>
          <w:p w14:paraId="6EC3324D" w14:textId="77777777" w:rsidR="00853117" w:rsidRDefault="00853117"/>
        </w:tc>
      </w:tr>
      <w:tr w:rsidR="00853117" w14:paraId="33FD3B26" w14:textId="77777777">
        <w:tc>
          <w:tcPr>
            <w:tcW w:w="1984" w:type="dxa"/>
          </w:tcPr>
          <w:p w14:paraId="7627D0CD" w14:textId="77777777" w:rsidR="00853117" w:rsidRDefault="00000000">
            <w:r>
              <w:rPr>
                <w:sz w:val="18"/>
              </w:rPr>
              <w:t>C5. water_restriction</w:t>
            </w:r>
          </w:p>
        </w:tc>
        <w:tc>
          <w:tcPr>
            <w:tcW w:w="2551" w:type="dxa"/>
          </w:tcPr>
          <w:p w14:paraId="70824959" w14:textId="77777777" w:rsidR="00853117" w:rsidRDefault="00000000">
            <w:r>
              <w:rPr>
                <w:sz w:val="18"/>
              </w:rPr>
              <w:t>no / before / during / not_reported</w:t>
            </w:r>
          </w:p>
        </w:tc>
        <w:tc>
          <w:tcPr>
            <w:tcW w:w="1020" w:type="dxa"/>
          </w:tcPr>
          <w:p w14:paraId="5144C55B" w14:textId="77777777" w:rsidR="00853117" w:rsidRDefault="00853117"/>
        </w:tc>
        <w:tc>
          <w:tcPr>
            <w:tcW w:w="1134" w:type="dxa"/>
          </w:tcPr>
          <w:p w14:paraId="56540ECC" w14:textId="77777777" w:rsidR="00853117" w:rsidRDefault="00853117"/>
        </w:tc>
        <w:tc>
          <w:tcPr>
            <w:tcW w:w="3231" w:type="dxa"/>
          </w:tcPr>
          <w:p w14:paraId="71C880AC" w14:textId="77777777" w:rsidR="00853117" w:rsidRDefault="00853117"/>
        </w:tc>
      </w:tr>
      <w:tr w:rsidR="00853117" w14:paraId="2E9F0472" w14:textId="77777777">
        <w:tc>
          <w:tcPr>
            <w:tcW w:w="1984" w:type="dxa"/>
          </w:tcPr>
          <w:p w14:paraId="14D2F39A" w14:textId="77777777" w:rsidR="00853117" w:rsidRDefault="00000000">
            <w:r>
              <w:rPr>
                <w:sz w:val="18"/>
              </w:rPr>
              <w:t>C6. time_to_assay</w:t>
            </w:r>
          </w:p>
        </w:tc>
        <w:tc>
          <w:tcPr>
            <w:tcW w:w="2551" w:type="dxa"/>
          </w:tcPr>
          <w:p w14:paraId="7BD829C4" w14:textId="77777777" w:rsidR="00853117" w:rsidRDefault="00000000">
            <w:r>
              <w:rPr>
                <w:sz w:val="18"/>
              </w:rPr>
              <w:t>acute_0to2h / early_2to24h / short_term_1to7d / long_term_over7d / multiple / not_reported</w:t>
            </w:r>
          </w:p>
        </w:tc>
        <w:tc>
          <w:tcPr>
            <w:tcW w:w="1020" w:type="dxa"/>
          </w:tcPr>
          <w:p w14:paraId="2EC747B4" w14:textId="77777777" w:rsidR="00853117" w:rsidRDefault="00853117"/>
        </w:tc>
        <w:tc>
          <w:tcPr>
            <w:tcW w:w="1134" w:type="dxa"/>
          </w:tcPr>
          <w:p w14:paraId="2E1695D7" w14:textId="77777777" w:rsidR="00853117" w:rsidRDefault="00853117"/>
        </w:tc>
        <w:tc>
          <w:tcPr>
            <w:tcW w:w="3231" w:type="dxa"/>
          </w:tcPr>
          <w:p w14:paraId="337F1D97" w14:textId="77777777" w:rsidR="00853117" w:rsidRDefault="00853117"/>
        </w:tc>
      </w:tr>
    </w:tbl>
    <w:p w14:paraId="257A540B" w14:textId="77777777" w:rsidR="00853117" w:rsidRDefault="00000000">
      <w:r>
        <w:rPr>
          <w:b/>
        </w:rPr>
        <w:t>Behavioural complexity</w:t>
      </w:r>
    </w:p>
    <w:tbl>
      <w:tblPr>
        <w:tblStyle w:val="TableGrid"/>
        <w:tblW w:w="0" w:type="auto"/>
        <w:tblLook w:val="04A0" w:firstRow="1" w:lastRow="0" w:firstColumn="1" w:lastColumn="0" w:noHBand="0" w:noVBand="1"/>
      </w:tblPr>
      <w:tblGrid>
        <w:gridCol w:w="1819"/>
        <w:gridCol w:w="1507"/>
        <w:gridCol w:w="1053"/>
        <w:gridCol w:w="1119"/>
        <w:gridCol w:w="3358"/>
      </w:tblGrid>
      <w:tr w:rsidR="00853117" w14:paraId="770573FF" w14:textId="77777777">
        <w:tc>
          <w:tcPr>
            <w:tcW w:w="1984" w:type="dxa"/>
          </w:tcPr>
          <w:p w14:paraId="60F70089" w14:textId="77777777" w:rsidR="00853117" w:rsidRDefault="00000000">
            <w:r>
              <w:rPr>
                <w:b/>
                <w:sz w:val="18"/>
              </w:rPr>
              <w:t>Item</w:t>
            </w:r>
          </w:p>
        </w:tc>
        <w:tc>
          <w:tcPr>
            <w:tcW w:w="1701" w:type="dxa"/>
          </w:tcPr>
          <w:p w14:paraId="7EDC801A" w14:textId="77777777" w:rsidR="00853117" w:rsidRDefault="00000000">
            <w:r>
              <w:rPr>
                <w:b/>
                <w:sz w:val="18"/>
              </w:rPr>
              <w:t>Score (circle)</w:t>
            </w:r>
          </w:p>
        </w:tc>
        <w:tc>
          <w:tcPr>
            <w:tcW w:w="1134" w:type="dxa"/>
          </w:tcPr>
          <w:p w14:paraId="6C2B5AB5" w14:textId="77777777" w:rsidR="00853117" w:rsidRDefault="00000000">
            <w:r>
              <w:rPr>
                <w:b/>
                <w:sz w:val="18"/>
              </w:rPr>
              <w:t>Score (write)</w:t>
            </w:r>
          </w:p>
        </w:tc>
        <w:tc>
          <w:tcPr>
            <w:tcW w:w="1134" w:type="dxa"/>
          </w:tcPr>
          <w:p w14:paraId="5643B5EF" w14:textId="77777777" w:rsidR="00853117" w:rsidRDefault="00000000">
            <w:r>
              <w:rPr>
                <w:b/>
                <w:sz w:val="18"/>
              </w:rPr>
              <w:t>Confidence (H/L)</w:t>
            </w:r>
          </w:p>
        </w:tc>
        <w:tc>
          <w:tcPr>
            <w:tcW w:w="3969" w:type="dxa"/>
          </w:tcPr>
          <w:p w14:paraId="7EA7661D" w14:textId="77777777" w:rsidR="00853117" w:rsidRDefault="00000000">
            <w:r>
              <w:rPr>
                <w:b/>
                <w:sz w:val="18"/>
              </w:rPr>
              <w:t>Evidence</w:t>
            </w:r>
          </w:p>
        </w:tc>
      </w:tr>
      <w:tr w:rsidR="00853117" w14:paraId="4AFE5369" w14:textId="77777777">
        <w:tc>
          <w:tcPr>
            <w:tcW w:w="1984" w:type="dxa"/>
          </w:tcPr>
          <w:p w14:paraId="273FFB71" w14:textId="77777777" w:rsidR="00853117" w:rsidRDefault="00000000">
            <w:r>
              <w:rPr>
                <w:sz w:val="18"/>
              </w:rPr>
              <w:t>B1. Number of measures</w:t>
            </w:r>
          </w:p>
        </w:tc>
        <w:tc>
          <w:tcPr>
            <w:tcW w:w="1701" w:type="dxa"/>
          </w:tcPr>
          <w:p w14:paraId="5C9DF6FD" w14:textId="77777777" w:rsidR="00853117" w:rsidRDefault="00000000">
            <w:r>
              <w:rPr>
                <w:sz w:val="18"/>
              </w:rPr>
              <w:t>0 / 1 / 2 / 3</w:t>
            </w:r>
          </w:p>
        </w:tc>
        <w:tc>
          <w:tcPr>
            <w:tcW w:w="1134" w:type="dxa"/>
          </w:tcPr>
          <w:p w14:paraId="3319390E" w14:textId="77777777" w:rsidR="00853117" w:rsidRDefault="00853117"/>
        </w:tc>
        <w:tc>
          <w:tcPr>
            <w:tcW w:w="1134" w:type="dxa"/>
          </w:tcPr>
          <w:p w14:paraId="69AE8C33" w14:textId="77777777" w:rsidR="00853117" w:rsidRDefault="00853117"/>
        </w:tc>
        <w:tc>
          <w:tcPr>
            <w:tcW w:w="3969" w:type="dxa"/>
          </w:tcPr>
          <w:p w14:paraId="6845709E" w14:textId="77777777" w:rsidR="00853117" w:rsidRDefault="00853117"/>
        </w:tc>
      </w:tr>
      <w:tr w:rsidR="00853117" w14:paraId="20B33748" w14:textId="77777777">
        <w:tc>
          <w:tcPr>
            <w:tcW w:w="1984" w:type="dxa"/>
          </w:tcPr>
          <w:p w14:paraId="19D2C035" w14:textId="77777777" w:rsidR="00853117" w:rsidRDefault="00000000">
            <w:r>
              <w:rPr>
                <w:sz w:val="18"/>
              </w:rPr>
              <w:t>B2. Temporal dynamics</w:t>
            </w:r>
          </w:p>
        </w:tc>
        <w:tc>
          <w:tcPr>
            <w:tcW w:w="1701" w:type="dxa"/>
          </w:tcPr>
          <w:p w14:paraId="45247BA8" w14:textId="77777777" w:rsidR="00853117" w:rsidRDefault="00000000">
            <w:r>
              <w:rPr>
                <w:sz w:val="18"/>
              </w:rPr>
              <w:t>0 / 1</w:t>
            </w:r>
          </w:p>
        </w:tc>
        <w:tc>
          <w:tcPr>
            <w:tcW w:w="1134" w:type="dxa"/>
          </w:tcPr>
          <w:p w14:paraId="23A8C409" w14:textId="77777777" w:rsidR="00853117" w:rsidRDefault="00853117"/>
        </w:tc>
        <w:tc>
          <w:tcPr>
            <w:tcW w:w="1134" w:type="dxa"/>
          </w:tcPr>
          <w:p w14:paraId="1C75453E" w14:textId="77777777" w:rsidR="00853117" w:rsidRDefault="00853117"/>
        </w:tc>
        <w:tc>
          <w:tcPr>
            <w:tcW w:w="3969" w:type="dxa"/>
          </w:tcPr>
          <w:p w14:paraId="59EE294C" w14:textId="77777777" w:rsidR="00853117" w:rsidRDefault="00853117"/>
        </w:tc>
      </w:tr>
      <w:tr w:rsidR="00853117" w14:paraId="78235431" w14:textId="77777777">
        <w:tc>
          <w:tcPr>
            <w:tcW w:w="1984" w:type="dxa"/>
          </w:tcPr>
          <w:p w14:paraId="165C8380" w14:textId="77777777" w:rsidR="00853117" w:rsidRDefault="00000000">
            <w:r>
              <w:rPr>
                <w:sz w:val="18"/>
              </w:rPr>
              <w:t>B3. Sequential structure</w:t>
            </w:r>
          </w:p>
        </w:tc>
        <w:tc>
          <w:tcPr>
            <w:tcW w:w="1701" w:type="dxa"/>
          </w:tcPr>
          <w:p w14:paraId="762D7DC5" w14:textId="77777777" w:rsidR="00853117" w:rsidRDefault="00000000">
            <w:r>
              <w:rPr>
                <w:sz w:val="18"/>
              </w:rPr>
              <w:t>0 / 1</w:t>
            </w:r>
          </w:p>
        </w:tc>
        <w:tc>
          <w:tcPr>
            <w:tcW w:w="1134" w:type="dxa"/>
          </w:tcPr>
          <w:p w14:paraId="4A3ED837" w14:textId="77777777" w:rsidR="00853117" w:rsidRDefault="00853117"/>
        </w:tc>
        <w:tc>
          <w:tcPr>
            <w:tcW w:w="1134" w:type="dxa"/>
          </w:tcPr>
          <w:p w14:paraId="67F99450" w14:textId="77777777" w:rsidR="00853117" w:rsidRDefault="00853117"/>
        </w:tc>
        <w:tc>
          <w:tcPr>
            <w:tcW w:w="3969" w:type="dxa"/>
          </w:tcPr>
          <w:p w14:paraId="6CBBB533" w14:textId="77777777" w:rsidR="00853117" w:rsidRDefault="00853117"/>
        </w:tc>
      </w:tr>
      <w:tr w:rsidR="00853117" w14:paraId="5972ADEB" w14:textId="77777777">
        <w:tc>
          <w:tcPr>
            <w:tcW w:w="1984" w:type="dxa"/>
          </w:tcPr>
          <w:p w14:paraId="7E61E6F0" w14:textId="77777777" w:rsidR="00853117" w:rsidRDefault="00000000">
            <w:r>
              <w:rPr>
                <w:sz w:val="18"/>
              </w:rPr>
              <w:t>B4. Ethological behaviours</w:t>
            </w:r>
          </w:p>
        </w:tc>
        <w:tc>
          <w:tcPr>
            <w:tcW w:w="1701" w:type="dxa"/>
          </w:tcPr>
          <w:p w14:paraId="0CE5913B" w14:textId="77777777" w:rsidR="00853117" w:rsidRDefault="00000000">
            <w:r>
              <w:rPr>
                <w:sz w:val="18"/>
              </w:rPr>
              <w:t>0 / 1</w:t>
            </w:r>
          </w:p>
        </w:tc>
        <w:tc>
          <w:tcPr>
            <w:tcW w:w="1134" w:type="dxa"/>
          </w:tcPr>
          <w:p w14:paraId="5E014AA4" w14:textId="77777777" w:rsidR="00853117" w:rsidRDefault="00853117"/>
        </w:tc>
        <w:tc>
          <w:tcPr>
            <w:tcW w:w="1134" w:type="dxa"/>
          </w:tcPr>
          <w:p w14:paraId="729956FB" w14:textId="77777777" w:rsidR="00853117" w:rsidRDefault="00853117"/>
        </w:tc>
        <w:tc>
          <w:tcPr>
            <w:tcW w:w="3969" w:type="dxa"/>
          </w:tcPr>
          <w:p w14:paraId="7FAAE07A" w14:textId="77777777" w:rsidR="00853117" w:rsidRDefault="00853117"/>
        </w:tc>
      </w:tr>
      <w:tr w:rsidR="00853117" w14:paraId="4CCCAB5C" w14:textId="77777777">
        <w:tc>
          <w:tcPr>
            <w:tcW w:w="1984" w:type="dxa"/>
          </w:tcPr>
          <w:p w14:paraId="1F86E51E" w14:textId="77777777" w:rsidR="00853117" w:rsidRDefault="00000000">
            <w:r>
              <w:rPr>
                <w:sz w:val="18"/>
              </w:rPr>
              <w:t>B5. Social component</w:t>
            </w:r>
          </w:p>
        </w:tc>
        <w:tc>
          <w:tcPr>
            <w:tcW w:w="1701" w:type="dxa"/>
          </w:tcPr>
          <w:p w14:paraId="15107416" w14:textId="77777777" w:rsidR="00853117" w:rsidRDefault="00000000">
            <w:r>
              <w:rPr>
                <w:sz w:val="18"/>
              </w:rPr>
              <w:t>0 / 1 / 2 / 3</w:t>
            </w:r>
          </w:p>
        </w:tc>
        <w:tc>
          <w:tcPr>
            <w:tcW w:w="1134" w:type="dxa"/>
          </w:tcPr>
          <w:p w14:paraId="33422EB5" w14:textId="77777777" w:rsidR="00853117" w:rsidRDefault="00853117"/>
        </w:tc>
        <w:tc>
          <w:tcPr>
            <w:tcW w:w="1134" w:type="dxa"/>
          </w:tcPr>
          <w:p w14:paraId="0D06B0DF" w14:textId="77777777" w:rsidR="00853117" w:rsidRDefault="00853117"/>
        </w:tc>
        <w:tc>
          <w:tcPr>
            <w:tcW w:w="3969" w:type="dxa"/>
          </w:tcPr>
          <w:p w14:paraId="54BC09B1" w14:textId="77777777" w:rsidR="00853117" w:rsidRDefault="00853117"/>
        </w:tc>
      </w:tr>
      <w:tr w:rsidR="00853117" w14:paraId="556AB595" w14:textId="77777777">
        <w:tc>
          <w:tcPr>
            <w:tcW w:w="1984" w:type="dxa"/>
          </w:tcPr>
          <w:p w14:paraId="62D6BD04" w14:textId="77777777" w:rsidR="00853117" w:rsidRDefault="00000000">
            <w:r>
              <w:rPr>
                <w:sz w:val="18"/>
              </w:rPr>
              <w:t>B6. Cognitive component</w:t>
            </w:r>
          </w:p>
        </w:tc>
        <w:tc>
          <w:tcPr>
            <w:tcW w:w="1701" w:type="dxa"/>
          </w:tcPr>
          <w:p w14:paraId="631E1F10" w14:textId="77777777" w:rsidR="00853117" w:rsidRDefault="00000000">
            <w:r>
              <w:rPr>
                <w:sz w:val="18"/>
              </w:rPr>
              <w:t>0 / 1</w:t>
            </w:r>
          </w:p>
        </w:tc>
        <w:tc>
          <w:tcPr>
            <w:tcW w:w="1134" w:type="dxa"/>
          </w:tcPr>
          <w:p w14:paraId="159A9623" w14:textId="77777777" w:rsidR="00853117" w:rsidRDefault="00853117"/>
        </w:tc>
        <w:tc>
          <w:tcPr>
            <w:tcW w:w="1134" w:type="dxa"/>
          </w:tcPr>
          <w:p w14:paraId="667E70B7" w14:textId="77777777" w:rsidR="00853117" w:rsidRDefault="00853117"/>
        </w:tc>
        <w:tc>
          <w:tcPr>
            <w:tcW w:w="3969" w:type="dxa"/>
          </w:tcPr>
          <w:p w14:paraId="1BB6F892" w14:textId="77777777" w:rsidR="00853117" w:rsidRDefault="00853117"/>
        </w:tc>
      </w:tr>
      <w:tr w:rsidR="00853117" w14:paraId="3364943B" w14:textId="77777777">
        <w:tc>
          <w:tcPr>
            <w:tcW w:w="1984" w:type="dxa"/>
          </w:tcPr>
          <w:p w14:paraId="79C4E5F9" w14:textId="77777777" w:rsidR="00853117" w:rsidRDefault="00000000">
            <w:r>
              <w:rPr>
                <w:sz w:val="18"/>
              </w:rPr>
              <w:t>B7. Automated classification</w:t>
            </w:r>
          </w:p>
        </w:tc>
        <w:tc>
          <w:tcPr>
            <w:tcW w:w="1701" w:type="dxa"/>
          </w:tcPr>
          <w:p w14:paraId="11B7814A" w14:textId="77777777" w:rsidR="00853117" w:rsidRDefault="00000000">
            <w:r>
              <w:rPr>
                <w:sz w:val="18"/>
              </w:rPr>
              <w:t>0 / 1</w:t>
            </w:r>
          </w:p>
        </w:tc>
        <w:tc>
          <w:tcPr>
            <w:tcW w:w="1134" w:type="dxa"/>
          </w:tcPr>
          <w:p w14:paraId="47E7A2DD" w14:textId="77777777" w:rsidR="00853117" w:rsidRDefault="00853117"/>
        </w:tc>
        <w:tc>
          <w:tcPr>
            <w:tcW w:w="1134" w:type="dxa"/>
          </w:tcPr>
          <w:p w14:paraId="1C5FCDDB" w14:textId="77777777" w:rsidR="00853117" w:rsidRDefault="00853117"/>
        </w:tc>
        <w:tc>
          <w:tcPr>
            <w:tcW w:w="3969" w:type="dxa"/>
          </w:tcPr>
          <w:p w14:paraId="22690EAC" w14:textId="77777777" w:rsidR="00853117" w:rsidRDefault="00853117"/>
        </w:tc>
      </w:tr>
      <w:tr w:rsidR="00853117" w14:paraId="2009C013" w14:textId="77777777">
        <w:tc>
          <w:tcPr>
            <w:tcW w:w="1984" w:type="dxa"/>
          </w:tcPr>
          <w:p w14:paraId="34977AAB" w14:textId="77777777" w:rsidR="00853117" w:rsidRDefault="00000000">
            <w:r>
              <w:rPr>
                <w:sz w:val="18"/>
              </w:rPr>
              <w:t>B8. Multivariate analysis</w:t>
            </w:r>
          </w:p>
        </w:tc>
        <w:tc>
          <w:tcPr>
            <w:tcW w:w="1701" w:type="dxa"/>
          </w:tcPr>
          <w:p w14:paraId="3249C6CB" w14:textId="77777777" w:rsidR="00853117" w:rsidRDefault="00000000">
            <w:r>
              <w:rPr>
                <w:sz w:val="18"/>
              </w:rPr>
              <w:t>0 / 1</w:t>
            </w:r>
          </w:p>
        </w:tc>
        <w:tc>
          <w:tcPr>
            <w:tcW w:w="1134" w:type="dxa"/>
          </w:tcPr>
          <w:p w14:paraId="535C16F6" w14:textId="77777777" w:rsidR="00853117" w:rsidRDefault="00853117"/>
        </w:tc>
        <w:tc>
          <w:tcPr>
            <w:tcW w:w="1134" w:type="dxa"/>
          </w:tcPr>
          <w:p w14:paraId="0EE9C492" w14:textId="77777777" w:rsidR="00853117" w:rsidRDefault="00853117"/>
        </w:tc>
        <w:tc>
          <w:tcPr>
            <w:tcW w:w="3969" w:type="dxa"/>
          </w:tcPr>
          <w:p w14:paraId="3926C96A" w14:textId="77777777" w:rsidR="00853117" w:rsidRDefault="00853117"/>
        </w:tc>
      </w:tr>
    </w:tbl>
    <w:p w14:paraId="311A6734" w14:textId="77777777" w:rsidR="00853117" w:rsidRDefault="00000000">
      <w:r>
        <w:t>B raw total: _____ / 11</w:t>
      </w:r>
    </w:p>
    <w:p w14:paraId="5CF6089C"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1E5C9CBA" w14:textId="77777777">
        <w:tc>
          <w:tcPr>
            <w:tcW w:w="1984" w:type="dxa"/>
          </w:tcPr>
          <w:p w14:paraId="65B536E4" w14:textId="77777777" w:rsidR="00853117" w:rsidRDefault="00000000">
            <w:r>
              <w:rPr>
                <w:b/>
                <w:sz w:val="18"/>
              </w:rPr>
              <w:t>Item</w:t>
            </w:r>
          </w:p>
        </w:tc>
        <w:tc>
          <w:tcPr>
            <w:tcW w:w="1701" w:type="dxa"/>
          </w:tcPr>
          <w:p w14:paraId="7407AA15" w14:textId="77777777" w:rsidR="00853117" w:rsidRDefault="00000000">
            <w:r>
              <w:rPr>
                <w:b/>
                <w:sz w:val="18"/>
              </w:rPr>
              <w:t>Score (circle)</w:t>
            </w:r>
          </w:p>
        </w:tc>
        <w:tc>
          <w:tcPr>
            <w:tcW w:w="1134" w:type="dxa"/>
          </w:tcPr>
          <w:p w14:paraId="6514DEFD" w14:textId="77777777" w:rsidR="00853117" w:rsidRDefault="00000000">
            <w:r>
              <w:rPr>
                <w:b/>
                <w:sz w:val="18"/>
              </w:rPr>
              <w:t>Score (write)</w:t>
            </w:r>
          </w:p>
        </w:tc>
        <w:tc>
          <w:tcPr>
            <w:tcW w:w="1134" w:type="dxa"/>
          </w:tcPr>
          <w:p w14:paraId="6CBB7762" w14:textId="77777777" w:rsidR="00853117" w:rsidRDefault="00000000">
            <w:r>
              <w:rPr>
                <w:b/>
                <w:sz w:val="18"/>
              </w:rPr>
              <w:t>Confidence (H/L)</w:t>
            </w:r>
          </w:p>
        </w:tc>
        <w:tc>
          <w:tcPr>
            <w:tcW w:w="3969" w:type="dxa"/>
          </w:tcPr>
          <w:p w14:paraId="6EDFE4E2" w14:textId="77777777" w:rsidR="00853117" w:rsidRDefault="00000000">
            <w:r>
              <w:rPr>
                <w:b/>
                <w:sz w:val="18"/>
              </w:rPr>
              <w:t>Evidence</w:t>
            </w:r>
          </w:p>
        </w:tc>
      </w:tr>
      <w:tr w:rsidR="00853117" w14:paraId="0F53E84A" w14:textId="77777777">
        <w:tc>
          <w:tcPr>
            <w:tcW w:w="1984" w:type="dxa"/>
          </w:tcPr>
          <w:p w14:paraId="61F55154" w14:textId="77777777" w:rsidR="00853117" w:rsidRDefault="00000000">
            <w:r>
              <w:rPr>
                <w:sz w:val="18"/>
              </w:rPr>
              <w:t>E1. Environment type</w:t>
            </w:r>
          </w:p>
        </w:tc>
        <w:tc>
          <w:tcPr>
            <w:tcW w:w="1701" w:type="dxa"/>
          </w:tcPr>
          <w:p w14:paraId="1B3DE17A" w14:textId="77777777" w:rsidR="00853117" w:rsidRDefault="00000000">
            <w:r>
              <w:rPr>
                <w:sz w:val="18"/>
              </w:rPr>
              <w:t>0 / 1 / 2 / 3</w:t>
            </w:r>
          </w:p>
        </w:tc>
        <w:tc>
          <w:tcPr>
            <w:tcW w:w="1134" w:type="dxa"/>
          </w:tcPr>
          <w:p w14:paraId="2FFFD69E" w14:textId="77777777" w:rsidR="00853117" w:rsidRDefault="00853117"/>
        </w:tc>
        <w:tc>
          <w:tcPr>
            <w:tcW w:w="1134" w:type="dxa"/>
          </w:tcPr>
          <w:p w14:paraId="04D94850" w14:textId="77777777" w:rsidR="00853117" w:rsidRDefault="00853117"/>
        </w:tc>
        <w:tc>
          <w:tcPr>
            <w:tcW w:w="3969" w:type="dxa"/>
          </w:tcPr>
          <w:p w14:paraId="1EB7E188" w14:textId="77777777" w:rsidR="00853117" w:rsidRDefault="00853117"/>
        </w:tc>
      </w:tr>
      <w:tr w:rsidR="00853117" w14:paraId="29309593" w14:textId="77777777">
        <w:tc>
          <w:tcPr>
            <w:tcW w:w="1984" w:type="dxa"/>
          </w:tcPr>
          <w:p w14:paraId="2103161B" w14:textId="77777777" w:rsidR="00853117" w:rsidRDefault="00000000">
            <w:r>
              <w:rPr>
                <w:sz w:val="18"/>
              </w:rPr>
              <w:t>E2. Shelter available</w:t>
            </w:r>
          </w:p>
        </w:tc>
        <w:tc>
          <w:tcPr>
            <w:tcW w:w="1701" w:type="dxa"/>
          </w:tcPr>
          <w:p w14:paraId="0E73DEA1" w14:textId="77777777" w:rsidR="00853117" w:rsidRDefault="00000000">
            <w:r>
              <w:rPr>
                <w:sz w:val="18"/>
              </w:rPr>
              <w:t>0 / 1</w:t>
            </w:r>
          </w:p>
        </w:tc>
        <w:tc>
          <w:tcPr>
            <w:tcW w:w="1134" w:type="dxa"/>
          </w:tcPr>
          <w:p w14:paraId="0E3091A5" w14:textId="77777777" w:rsidR="00853117" w:rsidRDefault="00853117"/>
        </w:tc>
        <w:tc>
          <w:tcPr>
            <w:tcW w:w="1134" w:type="dxa"/>
          </w:tcPr>
          <w:p w14:paraId="78502188" w14:textId="77777777" w:rsidR="00853117" w:rsidRDefault="00853117"/>
        </w:tc>
        <w:tc>
          <w:tcPr>
            <w:tcW w:w="3969" w:type="dxa"/>
          </w:tcPr>
          <w:p w14:paraId="35236042" w14:textId="77777777" w:rsidR="00853117" w:rsidRDefault="00853117"/>
        </w:tc>
      </w:tr>
      <w:tr w:rsidR="00853117" w14:paraId="5BE928F6" w14:textId="77777777">
        <w:tc>
          <w:tcPr>
            <w:tcW w:w="1984" w:type="dxa"/>
          </w:tcPr>
          <w:p w14:paraId="47E6FAD3" w14:textId="77777777" w:rsidR="00853117" w:rsidRDefault="00000000">
            <w:r>
              <w:rPr>
                <w:sz w:val="18"/>
              </w:rPr>
              <w:t>E3. Bedding present</w:t>
            </w:r>
          </w:p>
        </w:tc>
        <w:tc>
          <w:tcPr>
            <w:tcW w:w="1701" w:type="dxa"/>
          </w:tcPr>
          <w:p w14:paraId="03314301" w14:textId="77777777" w:rsidR="00853117" w:rsidRDefault="00000000">
            <w:r>
              <w:rPr>
                <w:sz w:val="18"/>
              </w:rPr>
              <w:t>0 / 1</w:t>
            </w:r>
          </w:p>
        </w:tc>
        <w:tc>
          <w:tcPr>
            <w:tcW w:w="1134" w:type="dxa"/>
          </w:tcPr>
          <w:p w14:paraId="13E42262" w14:textId="77777777" w:rsidR="00853117" w:rsidRDefault="00853117"/>
        </w:tc>
        <w:tc>
          <w:tcPr>
            <w:tcW w:w="1134" w:type="dxa"/>
          </w:tcPr>
          <w:p w14:paraId="3207B2BE" w14:textId="77777777" w:rsidR="00853117" w:rsidRDefault="00853117"/>
        </w:tc>
        <w:tc>
          <w:tcPr>
            <w:tcW w:w="3969" w:type="dxa"/>
          </w:tcPr>
          <w:p w14:paraId="6C60E2C9" w14:textId="77777777" w:rsidR="00853117" w:rsidRDefault="00853117"/>
        </w:tc>
      </w:tr>
      <w:tr w:rsidR="00853117" w14:paraId="06EA931D" w14:textId="77777777">
        <w:tc>
          <w:tcPr>
            <w:tcW w:w="1984" w:type="dxa"/>
          </w:tcPr>
          <w:p w14:paraId="1AD54D98" w14:textId="77777777" w:rsidR="00853117" w:rsidRDefault="00000000">
            <w:r>
              <w:rPr>
                <w:sz w:val="18"/>
              </w:rPr>
              <w:t>E4. Nesting material</w:t>
            </w:r>
          </w:p>
        </w:tc>
        <w:tc>
          <w:tcPr>
            <w:tcW w:w="1701" w:type="dxa"/>
          </w:tcPr>
          <w:p w14:paraId="040E8D19" w14:textId="77777777" w:rsidR="00853117" w:rsidRDefault="00000000">
            <w:r>
              <w:rPr>
                <w:sz w:val="18"/>
              </w:rPr>
              <w:t>0 / 1</w:t>
            </w:r>
          </w:p>
        </w:tc>
        <w:tc>
          <w:tcPr>
            <w:tcW w:w="1134" w:type="dxa"/>
          </w:tcPr>
          <w:p w14:paraId="3D47B97F" w14:textId="77777777" w:rsidR="00853117" w:rsidRDefault="00853117"/>
        </w:tc>
        <w:tc>
          <w:tcPr>
            <w:tcW w:w="1134" w:type="dxa"/>
          </w:tcPr>
          <w:p w14:paraId="03A40692" w14:textId="77777777" w:rsidR="00853117" w:rsidRDefault="00853117"/>
        </w:tc>
        <w:tc>
          <w:tcPr>
            <w:tcW w:w="3969" w:type="dxa"/>
          </w:tcPr>
          <w:p w14:paraId="469CC2D0" w14:textId="77777777" w:rsidR="00853117" w:rsidRDefault="00853117"/>
        </w:tc>
      </w:tr>
      <w:tr w:rsidR="00853117" w14:paraId="171191EE" w14:textId="77777777">
        <w:tc>
          <w:tcPr>
            <w:tcW w:w="1984" w:type="dxa"/>
          </w:tcPr>
          <w:p w14:paraId="701A6213" w14:textId="77777777" w:rsidR="00853117" w:rsidRDefault="00000000">
            <w:r>
              <w:rPr>
                <w:sz w:val="18"/>
              </w:rPr>
              <w:t>E5. Enrichment objects</w:t>
            </w:r>
          </w:p>
        </w:tc>
        <w:tc>
          <w:tcPr>
            <w:tcW w:w="1701" w:type="dxa"/>
          </w:tcPr>
          <w:p w14:paraId="3F3168FD" w14:textId="77777777" w:rsidR="00853117" w:rsidRDefault="00000000">
            <w:r>
              <w:rPr>
                <w:sz w:val="18"/>
              </w:rPr>
              <w:t>0 / 1</w:t>
            </w:r>
          </w:p>
        </w:tc>
        <w:tc>
          <w:tcPr>
            <w:tcW w:w="1134" w:type="dxa"/>
          </w:tcPr>
          <w:p w14:paraId="659595F0" w14:textId="77777777" w:rsidR="00853117" w:rsidRDefault="00853117"/>
        </w:tc>
        <w:tc>
          <w:tcPr>
            <w:tcW w:w="1134" w:type="dxa"/>
          </w:tcPr>
          <w:p w14:paraId="36A604D6" w14:textId="77777777" w:rsidR="00853117" w:rsidRDefault="00853117"/>
        </w:tc>
        <w:tc>
          <w:tcPr>
            <w:tcW w:w="3969" w:type="dxa"/>
          </w:tcPr>
          <w:p w14:paraId="1A1447C2" w14:textId="77777777" w:rsidR="00853117" w:rsidRDefault="00853117"/>
        </w:tc>
      </w:tr>
      <w:tr w:rsidR="00853117" w14:paraId="1F689BF9" w14:textId="77777777">
        <w:tc>
          <w:tcPr>
            <w:tcW w:w="1984" w:type="dxa"/>
          </w:tcPr>
          <w:p w14:paraId="181810A2" w14:textId="77777777" w:rsidR="00853117" w:rsidRDefault="00000000">
            <w:r>
              <w:rPr>
                <w:sz w:val="18"/>
              </w:rPr>
              <w:t>E6. Spatial complexity</w:t>
            </w:r>
          </w:p>
        </w:tc>
        <w:tc>
          <w:tcPr>
            <w:tcW w:w="1701" w:type="dxa"/>
          </w:tcPr>
          <w:p w14:paraId="6E42E107" w14:textId="77777777" w:rsidR="00853117" w:rsidRDefault="00000000">
            <w:r>
              <w:rPr>
                <w:sz w:val="18"/>
              </w:rPr>
              <w:t>0 / 1</w:t>
            </w:r>
          </w:p>
        </w:tc>
        <w:tc>
          <w:tcPr>
            <w:tcW w:w="1134" w:type="dxa"/>
          </w:tcPr>
          <w:p w14:paraId="16BFC301" w14:textId="77777777" w:rsidR="00853117" w:rsidRDefault="00853117"/>
        </w:tc>
        <w:tc>
          <w:tcPr>
            <w:tcW w:w="1134" w:type="dxa"/>
          </w:tcPr>
          <w:p w14:paraId="55A8C1C6" w14:textId="77777777" w:rsidR="00853117" w:rsidRDefault="00853117"/>
        </w:tc>
        <w:tc>
          <w:tcPr>
            <w:tcW w:w="3969" w:type="dxa"/>
          </w:tcPr>
          <w:p w14:paraId="461E9C8D" w14:textId="77777777" w:rsidR="00853117" w:rsidRDefault="00853117"/>
        </w:tc>
      </w:tr>
      <w:tr w:rsidR="00853117" w14:paraId="2819421A" w14:textId="77777777">
        <w:tc>
          <w:tcPr>
            <w:tcW w:w="1984" w:type="dxa"/>
          </w:tcPr>
          <w:p w14:paraId="0B3475A1" w14:textId="77777777" w:rsidR="00853117" w:rsidRDefault="00000000">
            <w:r>
              <w:rPr>
                <w:sz w:val="18"/>
              </w:rPr>
              <w:t>E7. Social context</w:t>
            </w:r>
          </w:p>
        </w:tc>
        <w:tc>
          <w:tcPr>
            <w:tcW w:w="1701" w:type="dxa"/>
          </w:tcPr>
          <w:p w14:paraId="7691509D" w14:textId="77777777" w:rsidR="00853117" w:rsidRDefault="00000000">
            <w:r>
              <w:rPr>
                <w:sz w:val="18"/>
              </w:rPr>
              <w:t>0 / 1 / 2</w:t>
            </w:r>
          </w:p>
        </w:tc>
        <w:tc>
          <w:tcPr>
            <w:tcW w:w="1134" w:type="dxa"/>
          </w:tcPr>
          <w:p w14:paraId="3FCEA0E7" w14:textId="77777777" w:rsidR="00853117" w:rsidRDefault="00853117"/>
        </w:tc>
        <w:tc>
          <w:tcPr>
            <w:tcW w:w="1134" w:type="dxa"/>
          </w:tcPr>
          <w:p w14:paraId="74FFA025" w14:textId="77777777" w:rsidR="00853117" w:rsidRDefault="00853117"/>
        </w:tc>
        <w:tc>
          <w:tcPr>
            <w:tcW w:w="3969" w:type="dxa"/>
          </w:tcPr>
          <w:p w14:paraId="0DAFB0AB" w14:textId="77777777" w:rsidR="00853117" w:rsidRDefault="00853117"/>
        </w:tc>
      </w:tr>
      <w:tr w:rsidR="00853117" w14:paraId="0D613F4E" w14:textId="77777777">
        <w:tc>
          <w:tcPr>
            <w:tcW w:w="1984" w:type="dxa"/>
          </w:tcPr>
          <w:p w14:paraId="6C0998D7" w14:textId="77777777" w:rsidR="00853117" w:rsidRDefault="00000000">
            <w:r>
              <w:rPr>
                <w:sz w:val="18"/>
              </w:rPr>
              <w:t>E8. Food/water access</w:t>
            </w:r>
          </w:p>
        </w:tc>
        <w:tc>
          <w:tcPr>
            <w:tcW w:w="1701" w:type="dxa"/>
          </w:tcPr>
          <w:p w14:paraId="47394F30" w14:textId="77777777" w:rsidR="00853117" w:rsidRDefault="00000000">
            <w:r>
              <w:rPr>
                <w:sz w:val="18"/>
              </w:rPr>
              <w:t>0 / 1</w:t>
            </w:r>
          </w:p>
        </w:tc>
        <w:tc>
          <w:tcPr>
            <w:tcW w:w="1134" w:type="dxa"/>
          </w:tcPr>
          <w:p w14:paraId="7C9FD19B" w14:textId="77777777" w:rsidR="00853117" w:rsidRDefault="00853117"/>
        </w:tc>
        <w:tc>
          <w:tcPr>
            <w:tcW w:w="1134" w:type="dxa"/>
          </w:tcPr>
          <w:p w14:paraId="1A391A1A" w14:textId="77777777" w:rsidR="00853117" w:rsidRDefault="00853117"/>
        </w:tc>
        <w:tc>
          <w:tcPr>
            <w:tcW w:w="3969" w:type="dxa"/>
          </w:tcPr>
          <w:p w14:paraId="1BAB156A" w14:textId="77777777" w:rsidR="00853117" w:rsidRDefault="00853117"/>
        </w:tc>
      </w:tr>
    </w:tbl>
    <w:p w14:paraId="66C644DD" w14:textId="77777777" w:rsidR="00853117" w:rsidRDefault="00000000">
      <w:r>
        <w:t>E raw total: _____ / 11</w:t>
      </w:r>
    </w:p>
    <w:p w14:paraId="5F4CAE98"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10769C79" w14:textId="77777777">
        <w:tc>
          <w:tcPr>
            <w:tcW w:w="1984" w:type="dxa"/>
          </w:tcPr>
          <w:p w14:paraId="1BD2F508" w14:textId="77777777" w:rsidR="00853117" w:rsidRDefault="00000000">
            <w:r>
              <w:rPr>
                <w:b/>
                <w:sz w:val="18"/>
              </w:rPr>
              <w:t>Item</w:t>
            </w:r>
          </w:p>
        </w:tc>
        <w:tc>
          <w:tcPr>
            <w:tcW w:w="1701" w:type="dxa"/>
          </w:tcPr>
          <w:p w14:paraId="070EF865" w14:textId="77777777" w:rsidR="00853117" w:rsidRDefault="00000000">
            <w:r>
              <w:rPr>
                <w:b/>
                <w:sz w:val="18"/>
              </w:rPr>
              <w:t>Score (circle)</w:t>
            </w:r>
          </w:p>
        </w:tc>
        <w:tc>
          <w:tcPr>
            <w:tcW w:w="1134" w:type="dxa"/>
          </w:tcPr>
          <w:p w14:paraId="645BEEEA" w14:textId="77777777" w:rsidR="00853117" w:rsidRDefault="00000000">
            <w:r>
              <w:rPr>
                <w:b/>
                <w:sz w:val="18"/>
              </w:rPr>
              <w:t>Score (write)</w:t>
            </w:r>
          </w:p>
        </w:tc>
        <w:tc>
          <w:tcPr>
            <w:tcW w:w="1134" w:type="dxa"/>
          </w:tcPr>
          <w:p w14:paraId="35E97800" w14:textId="77777777" w:rsidR="00853117" w:rsidRDefault="00000000">
            <w:r>
              <w:rPr>
                <w:b/>
                <w:sz w:val="18"/>
              </w:rPr>
              <w:t>Confidence (H/L)</w:t>
            </w:r>
          </w:p>
        </w:tc>
        <w:tc>
          <w:tcPr>
            <w:tcW w:w="3969" w:type="dxa"/>
          </w:tcPr>
          <w:p w14:paraId="58AD6E8A" w14:textId="77777777" w:rsidR="00853117" w:rsidRDefault="00000000">
            <w:r>
              <w:rPr>
                <w:b/>
                <w:sz w:val="18"/>
              </w:rPr>
              <w:t>Evidence</w:t>
            </w:r>
          </w:p>
        </w:tc>
      </w:tr>
      <w:tr w:rsidR="00853117" w14:paraId="1A1FE42C" w14:textId="77777777">
        <w:tc>
          <w:tcPr>
            <w:tcW w:w="1984" w:type="dxa"/>
          </w:tcPr>
          <w:p w14:paraId="315D767F" w14:textId="77777777" w:rsidR="00853117" w:rsidRDefault="00000000">
            <w:r>
              <w:rPr>
                <w:sz w:val="18"/>
              </w:rPr>
              <w:t xml:space="preserve">D1. Recording </w:t>
            </w:r>
            <w:r>
              <w:rPr>
                <w:sz w:val="18"/>
              </w:rPr>
              <w:lastRenderedPageBreak/>
              <w:t>continuity</w:t>
            </w:r>
          </w:p>
        </w:tc>
        <w:tc>
          <w:tcPr>
            <w:tcW w:w="1701" w:type="dxa"/>
          </w:tcPr>
          <w:p w14:paraId="6997A3E0" w14:textId="77777777" w:rsidR="00853117" w:rsidRDefault="00000000">
            <w:r>
              <w:rPr>
                <w:sz w:val="18"/>
              </w:rPr>
              <w:lastRenderedPageBreak/>
              <w:t>0 / 1 / 2</w:t>
            </w:r>
          </w:p>
        </w:tc>
        <w:tc>
          <w:tcPr>
            <w:tcW w:w="1134" w:type="dxa"/>
          </w:tcPr>
          <w:p w14:paraId="7976BBFC" w14:textId="77777777" w:rsidR="00853117" w:rsidRDefault="00853117"/>
        </w:tc>
        <w:tc>
          <w:tcPr>
            <w:tcW w:w="1134" w:type="dxa"/>
          </w:tcPr>
          <w:p w14:paraId="5B16BD2A" w14:textId="77777777" w:rsidR="00853117" w:rsidRDefault="00853117"/>
        </w:tc>
        <w:tc>
          <w:tcPr>
            <w:tcW w:w="3969" w:type="dxa"/>
          </w:tcPr>
          <w:p w14:paraId="1263CF99" w14:textId="77777777" w:rsidR="00853117" w:rsidRDefault="00853117"/>
        </w:tc>
      </w:tr>
      <w:tr w:rsidR="00853117" w14:paraId="01BC98AF" w14:textId="77777777">
        <w:tc>
          <w:tcPr>
            <w:tcW w:w="1984" w:type="dxa"/>
          </w:tcPr>
          <w:p w14:paraId="54811951" w14:textId="77777777" w:rsidR="00853117" w:rsidRDefault="00000000">
            <w:r>
              <w:rPr>
                <w:sz w:val="18"/>
              </w:rPr>
              <w:t>D2. Longest session</w:t>
            </w:r>
          </w:p>
        </w:tc>
        <w:tc>
          <w:tcPr>
            <w:tcW w:w="1701" w:type="dxa"/>
          </w:tcPr>
          <w:p w14:paraId="77B50E24" w14:textId="77777777" w:rsidR="00853117" w:rsidRDefault="00000000">
            <w:r>
              <w:rPr>
                <w:sz w:val="18"/>
              </w:rPr>
              <w:t>0 / 1 / 2 / 3</w:t>
            </w:r>
          </w:p>
        </w:tc>
        <w:tc>
          <w:tcPr>
            <w:tcW w:w="1134" w:type="dxa"/>
          </w:tcPr>
          <w:p w14:paraId="77EC737C" w14:textId="77777777" w:rsidR="00853117" w:rsidRDefault="00853117"/>
        </w:tc>
        <w:tc>
          <w:tcPr>
            <w:tcW w:w="1134" w:type="dxa"/>
          </w:tcPr>
          <w:p w14:paraId="4517585A" w14:textId="77777777" w:rsidR="00853117" w:rsidRDefault="00853117"/>
        </w:tc>
        <w:tc>
          <w:tcPr>
            <w:tcW w:w="3969" w:type="dxa"/>
          </w:tcPr>
          <w:p w14:paraId="2BA55BB9" w14:textId="77777777" w:rsidR="00853117" w:rsidRDefault="00853117"/>
        </w:tc>
      </w:tr>
      <w:tr w:rsidR="00853117" w14:paraId="3686F65C" w14:textId="77777777">
        <w:tc>
          <w:tcPr>
            <w:tcW w:w="1984" w:type="dxa"/>
          </w:tcPr>
          <w:p w14:paraId="3B3A2833" w14:textId="77777777" w:rsidR="00853117" w:rsidRDefault="00000000">
            <w:r>
              <w:rPr>
                <w:sz w:val="18"/>
              </w:rPr>
              <w:t>D3. Recording days</w:t>
            </w:r>
          </w:p>
        </w:tc>
        <w:tc>
          <w:tcPr>
            <w:tcW w:w="1701" w:type="dxa"/>
          </w:tcPr>
          <w:p w14:paraId="4124EFF7" w14:textId="77777777" w:rsidR="00853117" w:rsidRDefault="00000000">
            <w:r>
              <w:rPr>
                <w:sz w:val="18"/>
              </w:rPr>
              <w:t>0 / 1 / 2 / 3</w:t>
            </w:r>
          </w:p>
        </w:tc>
        <w:tc>
          <w:tcPr>
            <w:tcW w:w="1134" w:type="dxa"/>
          </w:tcPr>
          <w:p w14:paraId="4116B37E" w14:textId="77777777" w:rsidR="00853117" w:rsidRDefault="00853117"/>
        </w:tc>
        <w:tc>
          <w:tcPr>
            <w:tcW w:w="1134" w:type="dxa"/>
          </w:tcPr>
          <w:p w14:paraId="1EF0BDAB" w14:textId="77777777" w:rsidR="00853117" w:rsidRDefault="00853117"/>
        </w:tc>
        <w:tc>
          <w:tcPr>
            <w:tcW w:w="3969" w:type="dxa"/>
          </w:tcPr>
          <w:p w14:paraId="14A91B3F" w14:textId="77777777" w:rsidR="00853117" w:rsidRDefault="00853117"/>
        </w:tc>
      </w:tr>
      <w:tr w:rsidR="00853117" w14:paraId="6E97B2B5" w14:textId="77777777">
        <w:tc>
          <w:tcPr>
            <w:tcW w:w="1984" w:type="dxa"/>
          </w:tcPr>
          <w:p w14:paraId="72A60348" w14:textId="77777777" w:rsidR="00853117" w:rsidRDefault="00000000">
            <w:r>
              <w:rPr>
                <w:sz w:val="18"/>
              </w:rPr>
              <w:t>D4. Pre-drug baseline</w:t>
            </w:r>
          </w:p>
        </w:tc>
        <w:tc>
          <w:tcPr>
            <w:tcW w:w="1701" w:type="dxa"/>
          </w:tcPr>
          <w:p w14:paraId="65D8D585" w14:textId="77777777" w:rsidR="00853117" w:rsidRDefault="00000000">
            <w:r>
              <w:rPr>
                <w:sz w:val="18"/>
              </w:rPr>
              <w:t>0 / 1</w:t>
            </w:r>
          </w:p>
        </w:tc>
        <w:tc>
          <w:tcPr>
            <w:tcW w:w="1134" w:type="dxa"/>
          </w:tcPr>
          <w:p w14:paraId="4A842C9A" w14:textId="77777777" w:rsidR="00853117" w:rsidRDefault="00853117"/>
        </w:tc>
        <w:tc>
          <w:tcPr>
            <w:tcW w:w="1134" w:type="dxa"/>
          </w:tcPr>
          <w:p w14:paraId="4BAFEF41" w14:textId="77777777" w:rsidR="00853117" w:rsidRDefault="00853117"/>
        </w:tc>
        <w:tc>
          <w:tcPr>
            <w:tcW w:w="3969" w:type="dxa"/>
          </w:tcPr>
          <w:p w14:paraId="377A6C40" w14:textId="77777777" w:rsidR="00853117" w:rsidRDefault="00853117"/>
        </w:tc>
      </w:tr>
      <w:tr w:rsidR="00853117" w14:paraId="0BEDC273" w14:textId="77777777">
        <w:tc>
          <w:tcPr>
            <w:tcW w:w="1984" w:type="dxa"/>
          </w:tcPr>
          <w:p w14:paraId="4CAFB354" w14:textId="77777777" w:rsidR="00853117" w:rsidRDefault="00000000">
            <w:r>
              <w:rPr>
                <w:sz w:val="18"/>
              </w:rPr>
              <w:t>D5. Post-acute follow-up</w:t>
            </w:r>
          </w:p>
        </w:tc>
        <w:tc>
          <w:tcPr>
            <w:tcW w:w="1701" w:type="dxa"/>
          </w:tcPr>
          <w:p w14:paraId="0B7F74D0" w14:textId="77777777" w:rsidR="00853117" w:rsidRDefault="00000000">
            <w:r>
              <w:rPr>
                <w:sz w:val="18"/>
              </w:rPr>
              <w:t>0 / 1</w:t>
            </w:r>
          </w:p>
        </w:tc>
        <w:tc>
          <w:tcPr>
            <w:tcW w:w="1134" w:type="dxa"/>
          </w:tcPr>
          <w:p w14:paraId="33B0F421" w14:textId="77777777" w:rsidR="00853117" w:rsidRDefault="00853117"/>
        </w:tc>
        <w:tc>
          <w:tcPr>
            <w:tcW w:w="1134" w:type="dxa"/>
          </w:tcPr>
          <w:p w14:paraId="2692620B" w14:textId="77777777" w:rsidR="00853117" w:rsidRDefault="00853117"/>
        </w:tc>
        <w:tc>
          <w:tcPr>
            <w:tcW w:w="3969" w:type="dxa"/>
          </w:tcPr>
          <w:p w14:paraId="58C8017B" w14:textId="77777777" w:rsidR="00853117" w:rsidRDefault="00853117"/>
        </w:tc>
      </w:tr>
      <w:tr w:rsidR="00853117" w14:paraId="486CCDF4" w14:textId="77777777">
        <w:tc>
          <w:tcPr>
            <w:tcW w:w="1984" w:type="dxa"/>
          </w:tcPr>
          <w:p w14:paraId="3B49656F" w14:textId="77777777" w:rsidR="00853117" w:rsidRDefault="00000000">
            <w:r>
              <w:rPr>
                <w:sz w:val="18"/>
              </w:rPr>
              <w:t>D6. Circadian coverage</w:t>
            </w:r>
          </w:p>
        </w:tc>
        <w:tc>
          <w:tcPr>
            <w:tcW w:w="1701" w:type="dxa"/>
          </w:tcPr>
          <w:p w14:paraId="09C51AE2" w14:textId="77777777" w:rsidR="00853117" w:rsidRDefault="00000000">
            <w:r>
              <w:rPr>
                <w:sz w:val="18"/>
              </w:rPr>
              <w:t>0 / 1</w:t>
            </w:r>
          </w:p>
        </w:tc>
        <w:tc>
          <w:tcPr>
            <w:tcW w:w="1134" w:type="dxa"/>
          </w:tcPr>
          <w:p w14:paraId="69A5157C" w14:textId="77777777" w:rsidR="00853117" w:rsidRDefault="00853117"/>
        </w:tc>
        <w:tc>
          <w:tcPr>
            <w:tcW w:w="1134" w:type="dxa"/>
          </w:tcPr>
          <w:p w14:paraId="7D361786" w14:textId="77777777" w:rsidR="00853117" w:rsidRDefault="00853117"/>
        </w:tc>
        <w:tc>
          <w:tcPr>
            <w:tcW w:w="3969" w:type="dxa"/>
          </w:tcPr>
          <w:p w14:paraId="1F317BF3" w14:textId="77777777" w:rsidR="00853117" w:rsidRDefault="00853117"/>
        </w:tc>
      </w:tr>
    </w:tbl>
    <w:p w14:paraId="1125D7B8" w14:textId="77777777" w:rsidR="00853117" w:rsidRDefault="00000000">
      <w:r>
        <w:t>D raw total: _____ / 11</w:t>
      </w:r>
    </w:p>
    <w:p w14:paraId="73D16BA8" w14:textId="77777777" w:rsidR="00853117" w:rsidRDefault="00853117"/>
    <w:p w14:paraId="441C069D" w14:textId="77777777" w:rsidR="00853117" w:rsidRDefault="00000000">
      <w:r>
        <w:rPr>
          <w:b/>
        </w:rPr>
        <w:t>ASSAY 3</w:t>
      </w:r>
    </w:p>
    <w:p w14:paraId="0236952C" w14:textId="77777777" w:rsidR="00853117" w:rsidRDefault="00000000">
      <w:r>
        <w:rPr>
          <w:b/>
        </w:rPr>
        <w:t xml:space="preserve">Assay name: </w:t>
      </w:r>
      <w:r>
        <w:t>________________________________________</w:t>
      </w:r>
    </w:p>
    <w:p w14:paraId="03056E30" w14:textId="77777777" w:rsidR="00853117" w:rsidRDefault="00000000">
      <w:r>
        <w:rPr>
          <w:b/>
        </w:rPr>
        <w:t xml:space="preserve">Brief description: </w:t>
      </w:r>
      <w:r>
        <w:t>____________________________________________________________</w:t>
      </w:r>
    </w:p>
    <w:p w14:paraId="0260D992" w14:textId="77777777" w:rsidR="00853117" w:rsidRDefault="00000000">
      <w:r>
        <w:rPr>
          <w:b/>
        </w:rPr>
        <w:t>Experimental conditions</w:t>
      </w:r>
    </w:p>
    <w:tbl>
      <w:tblPr>
        <w:tblStyle w:val="TableGrid"/>
        <w:tblW w:w="0" w:type="auto"/>
        <w:tblLook w:val="04A0" w:firstRow="1" w:lastRow="0" w:firstColumn="1" w:lastColumn="0" w:noHBand="0" w:noVBand="1"/>
      </w:tblPr>
      <w:tblGrid>
        <w:gridCol w:w="1879"/>
        <w:gridCol w:w="2306"/>
        <w:gridCol w:w="919"/>
        <w:gridCol w:w="1114"/>
        <w:gridCol w:w="2638"/>
      </w:tblGrid>
      <w:tr w:rsidR="00853117" w14:paraId="3E776951" w14:textId="77777777">
        <w:tc>
          <w:tcPr>
            <w:tcW w:w="1984" w:type="dxa"/>
          </w:tcPr>
          <w:p w14:paraId="58876E01" w14:textId="77777777" w:rsidR="00853117" w:rsidRDefault="00000000">
            <w:r>
              <w:rPr>
                <w:b/>
                <w:sz w:val="18"/>
              </w:rPr>
              <w:t>Item</w:t>
            </w:r>
          </w:p>
        </w:tc>
        <w:tc>
          <w:tcPr>
            <w:tcW w:w="2551" w:type="dxa"/>
          </w:tcPr>
          <w:p w14:paraId="5E9408E0" w14:textId="77777777" w:rsidR="00853117" w:rsidRDefault="00000000">
            <w:r>
              <w:rPr>
                <w:b/>
                <w:sz w:val="18"/>
              </w:rPr>
              <w:t>Values</w:t>
            </w:r>
          </w:p>
        </w:tc>
        <w:tc>
          <w:tcPr>
            <w:tcW w:w="1020" w:type="dxa"/>
          </w:tcPr>
          <w:p w14:paraId="70255B4E" w14:textId="77777777" w:rsidR="00853117" w:rsidRDefault="00000000">
            <w:r>
              <w:rPr>
                <w:b/>
                <w:sz w:val="18"/>
              </w:rPr>
              <w:t>Your value</w:t>
            </w:r>
          </w:p>
        </w:tc>
        <w:tc>
          <w:tcPr>
            <w:tcW w:w="1134" w:type="dxa"/>
          </w:tcPr>
          <w:p w14:paraId="642CA8AF" w14:textId="77777777" w:rsidR="00853117" w:rsidRDefault="00000000">
            <w:r>
              <w:rPr>
                <w:b/>
                <w:sz w:val="18"/>
              </w:rPr>
              <w:t>Confidence (H/L)</w:t>
            </w:r>
          </w:p>
        </w:tc>
        <w:tc>
          <w:tcPr>
            <w:tcW w:w="3231" w:type="dxa"/>
          </w:tcPr>
          <w:p w14:paraId="20502A67" w14:textId="77777777" w:rsidR="00853117" w:rsidRDefault="00000000">
            <w:r>
              <w:rPr>
                <w:b/>
                <w:sz w:val="18"/>
              </w:rPr>
              <w:t>Evidence</w:t>
            </w:r>
          </w:p>
        </w:tc>
      </w:tr>
      <w:tr w:rsidR="00853117" w14:paraId="0C3CFB77" w14:textId="77777777">
        <w:tc>
          <w:tcPr>
            <w:tcW w:w="1984" w:type="dxa"/>
          </w:tcPr>
          <w:p w14:paraId="06100F3D" w14:textId="77777777" w:rsidR="00853117" w:rsidRDefault="00000000">
            <w:r>
              <w:rPr>
                <w:sz w:val="18"/>
              </w:rPr>
              <w:t>C1. application_type</w:t>
            </w:r>
          </w:p>
        </w:tc>
        <w:tc>
          <w:tcPr>
            <w:tcW w:w="2551" w:type="dxa"/>
          </w:tcPr>
          <w:p w14:paraId="31253D3A" w14:textId="77777777" w:rsidR="00853117" w:rsidRDefault="00000000">
            <w:r>
              <w:rPr>
                <w:sz w:val="18"/>
              </w:rPr>
              <w:t>i.p. / i.v. / i.c.v. / s.c. / p.o. / i.n. / i.m. / multiple / other / not_reported</w:t>
            </w:r>
          </w:p>
        </w:tc>
        <w:tc>
          <w:tcPr>
            <w:tcW w:w="1020" w:type="dxa"/>
          </w:tcPr>
          <w:p w14:paraId="7CAA9808" w14:textId="77777777" w:rsidR="00853117" w:rsidRDefault="00853117"/>
        </w:tc>
        <w:tc>
          <w:tcPr>
            <w:tcW w:w="1134" w:type="dxa"/>
          </w:tcPr>
          <w:p w14:paraId="3797736D" w14:textId="77777777" w:rsidR="00853117" w:rsidRDefault="00853117"/>
        </w:tc>
        <w:tc>
          <w:tcPr>
            <w:tcW w:w="3231" w:type="dxa"/>
          </w:tcPr>
          <w:p w14:paraId="4833F4A3" w14:textId="77777777" w:rsidR="00853117" w:rsidRDefault="00853117"/>
        </w:tc>
      </w:tr>
      <w:tr w:rsidR="00853117" w14:paraId="6DC7BE70" w14:textId="77777777">
        <w:tc>
          <w:tcPr>
            <w:tcW w:w="1984" w:type="dxa"/>
          </w:tcPr>
          <w:p w14:paraId="1A87CD70" w14:textId="77777777" w:rsidR="00853117" w:rsidRDefault="00000000">
            <w:r>
              <w:rPr>
                <w:sz w:val="18"/>
              </w:rPr>
              <w:t>C2. setup_habituation</w:t>
            </w:r>
          </w:p>
        </w:tc>
        <w:tc>
          <w:tcPr>
            <w:tcW w:w="2551" w:type="dxa"/>
          </w:tcPr>
          <w:p w14:paraId="66E106EB" w14:textId="77777777" w:rsidR="00853117" w:rsidRDefault="00000000">
            <w:r>
              <w:rPr>
                <w:sz w:val="18"/>
              </w:rPr>
              <w:t>yes / no / not_reported</w:t>
            </w:r>
          </w:p>
        </w:tc>
        <w:tc>
          <w:tcPr>
            <w:tcW w:w="1020" w:type="dxa"/>
          </w:tcPr>
          <w:p w14:paraId="61D35F47" w14:textId="77777777" w:rsidR="00853117" w:rsidRDefault="00853117"/>
        </w:tc>
        <w:tc>
          <w:tcPr>
            <w:tcW w:w="1134" w:type="dxa"/>
          </w:tcPr>
          <w:p w14:paraId="04FB14F1" w14:textId="77777777" w:rsidR="00853117" w:rsidRDefault="00853117"/>
        </w:tc>
        <w:tc>
          <w:tcPr>
            <w:tcW w:w="3231" w:type="dxa"/>
          </w:tcPr>
          <w:p w14:paraId="2F5F157A" w14:textId="77777777" w:rsidR="00853117" w:rsidRDefault="00853117"/>
        </w:tc>
      </w:tr>
      <w:tr w:rsidR="00853117" w14:paraId="7FB90BE3" w14:textId="77777777">
        <w:tc>
          <w:tcPr>
            <w:tcW w:w="1984" w:type="dxa"/>
          </w:tcPr>
          <w:p w14:paraId="22E1B5B7" w14:textId="77777777" w:rsidR="00853117" w:rsidRDefault="00000000">
            <w:r>
              <w:rPr>
                <w:sz w:val="18"/>
              </w:rPr>
              <w:t>C3. setup_restrain</w:t>
            </w:r>
          </w:p>
        </w:tc>
        <w:tc>
          <w:tcPr>
            <w:tcW w:w="2551" w:type="dxa"/>
          </w:tcPr>
          <w:p w14:paraId="4804FE07" w14:textId="77777777" w:rsidR="00853117" w:rsidRDefault="00000000">
            <w:r>
              <w:rPr>
                <w:sz w:val="18"/>
              </w:rPr>
              <w:t>yes / no / not_reported</w:t>
            </w:r>
          </w:p>
        </w:tc>
        <w:tc>
          <w:tcPr>
            <w:tcW w:w="1020" w:type="dxa"/>
          </w:tcPr>
          <w:p w14:paraId="02923680" w14:textId="77777777" w:rsidR="00853117" w:rsidRDefault="00853117"/>
        </w:tc>
        <w:tc>
          <w:tcPr>
            <w:tcW w:w="1134" w:type="dxa"/>
          </w:tcPr>
          <w:p w14:paraId="3E418BD1" w14:textId="77777777" w:rsidR="00853117" w:rsidRDefault="00853117"/>
        </w:tc>
        <w:tc>
          <w:tcPr>
            <w:tcW w:w="3231" w:type="dxa"/>
          </w:tcPr>
          <w:p w14:paraId="739D970F" w14:textId="77777777" w:rsidR="00853117" w:rsidRDefault="00853117"/>
        </w:tc>
      </w:tr>
      <w:tr w:rsidR="00853117" w14:paraId="5B132182" w14:textId="77777777">
        <w:tc>
          <w:tcPr>
            <w:tcW w:w="1984" w:type="dxa"/>
          </w:tcPr>
          <w:p w14:paraId="790A03F7" w14:textId="77777777" w:rsidR="00853117" w:rsidRDefault="00000000">
            <w:r>
              <w:rPr>
                <w:sz w:val="18"/>
              </w:rPr>
              <w:t>C4. food_restriction</w:t>
            </w:r>
          </w:p>
        </w:tc>
        <w:tc>
          <w:tcPr>
            <w:tcW w:w="2551" w:type="dxa"/>
          </w:tcPr>
          <w:p w14:paraId="1047085B" w14:textId="77777777" w:rsidR="00853117" w:rsidRDefault="00000000">
            <w:r>
              <w:rPr>
                <w:sz w:val="18"/>
              </w:rPr>
              <w:t>no / before / during / not_reported</w:t>
            </w:r>
          </w:p>
        </w:tc>
        <w:tc>
          <w:tcPr>
            <w:tcW w:w="1020" w:type="dxa"/>
          </w:tcPr>
          <w:p w14:paraId="101834A6" w14:textId="77777777" w:rsidR="00853117" w:rsidRDefault="00853117"/>
        </w:tc>
        <w:tc>
          <w:tcPr>
            <w:tcW w:w="1134" w:type="dxa"/>
          </w:tcPr>
          <w:p w14:paraId="0BA87084" w14:textId="77777777" w:rsidR="00853117" w:rsidRDefault="00853117"/>
        </w:tc>
        <w:tc>
          <w:tcPr>
            <w:tcW w:w="3231" w:type="dxa"/>
          </w:tcPr>
          <w:p w14:paraId="57F131DF" w14:textId="77777777" w:rsidR="00853117" w:rsidRDefault="00853117"/>
        </w:tc>
      </w:tr>
      <w:tr w:rsidR="00853117" w14:paraId="0963C6D2" w14:textId="77777777">
        <w:tc>
          <w:tcPr>
            <w:tcW w:w="1984" w:type="dxa"/>
          </w:tcPr>
          <w:p w14:paraId="07F96ED7" w14:textId="77777777" w:rsidR="00853117" w:rsidRDefault="00000000">
            <w:r>
              <w:rPr>
                <w:sz w:val="18"/>
              </w:rPr>
              <w:t>C5. water_restriction</w:t>
            </w:r>
          </w:p>
        </w:tc>
        <w:tc>
          <w:tcPr>
            <w:tcW w:w="2551" w:type="dxa"/>
          </w:tcPr>
          <w:p w14:paraId="071DF631" w14:textId="77777777" w:rsidR="00853117" w:rsidRDefault="00000000">
            <w:r>
              <w:rPr>
                <w:sz w:val="18"/>
              </w:rPr>
              <w:t>no / before / during / not_reported</w:t>
            </w:r>
          </w:p>
        </w:tc>
        <w:tc>
          <w:tcPr>
            <w:tcW w:w="1020" w:type="dxa"/>
          </w:tcPr>
          <w:p w14:paraId="237A5F3D" w14:textId="77777777" w:rsidR="00853117" w:rsidRDefault="00853117"/>
        </w:tc>
        <w:tc>
          <w:tcPr>
            <w:tcW w:w="1134" w:type="dxa"/>
          </w:tcPr>
          <w:p w14:paraId="28A46BCC" w14:textId="77777777" w:rsidR="00853117" w:rsidRDefault="00853117"/>
        </w:tc>
        <w:tc>
          <w:tcPr>
            <w:tcW w:w="3231" w:type="dxa"/>
          </w:tcPr>
          <w:p w14:paraId="46C83345" w14:textId="77777777" w:rsidR="00853117" w:rsidRDefault="00853117"/>
        </w:tc>
      </w:tr>
      <w:tr w:rsidR="00853117" w14:paraId="34AB9C62" w14:textId="77777777">
        <w:tc>
          <w:tcPr>
            <w:tcW w:w="1984" w:type="dxa"/>
          </w:tcPr>
          <w:p w14:paraId="53CF1737" w14:textId="77777777" w:rsidR="00853117" w:rsidRDefault="00000000">
            <w:r>
              <w:rPr>
                <w:sz w:val="18"/>
              </w:rPr>
              <w:t>C6. time_to_assay</w:t>
            </w:r>
          </w:p>
        </w:tc>
        <w:tc>
          <w:tcPr>
            <w:tcW w:w="2551" w:type="dxa"/>
          </w:tcPr>
          <w:p w14:paraId="4ABA8A46" w14:textId="77777777" w:rsidR="00853117" w:rsidRDefault="00000000">
            <w:r>
              <w:rPr>
                <w:sz w:val="18"/>
              </w:rPr>
              <w:t>acute_0to2h / early_2to24h / short_term_1to7d / long_term_over7d / multiple / not_reported</w:t>
            </w:r>
          </w:p>
        </w:tc>
        <w:tc>
          <w:tcPr>
            <w:tcW w:w="1020" w:type="dxa"/>
          </w:tcPr>
          <w:p w14:paraId="71576B7B" w14:textId="77777777" w:rsidR="00853117" w:rsidRDefault="00853117"/>
        </w:tc>
        <w:tc>
          <w:tcPr>
            <w:tcW w:w="1134" w:type="dxa"/>
          </w:tcPr>
          <w:p w14:paraId="41C33589" w14:textId="77777777" w:rsidR="00853117" w:rsidRDefault="00853117"/>
        </w:tc>
        <w:tc>
          <w:tcPr>
            <w:tcW w:w="3231" w:type="dxa"/>
          </w:tcPr>
          <w:p w14:paraId="78E99950" w14:textId="77777777" w:rsidR="00853117" w:rsidRDefault="00853117"/>
        </w:tc>
      </w:tr>
    </w:tbl>
    <w:p w14:paraId="369B1B11" w14:textId="77777777" w:rsidR="00853117" w:rsidRDefault="00000000">
      <w:r>
        <w:rPr>
          <w:b/>
        </w:rPr>
        <w:t>Behavioural complexity</w:t>
      </w:r>
    </w:p>
    <w:tbl>
      <w:tblPr>
        <w:tblStyle w:val="TableGrid"/>
        <w:tblW w:w="0" w:type="auto"/>
        <w:tblLook w:val="04A0" w:firstRow="1" w:lastRow="0" w:firstColumn="1" w:lastColumn="0" w:noHBand="0" w:noVBand="1"/>
      </w:tblPr>
      <w:tblGrid>
        <w:gridCol w:w="1819"/>
        <w:gridCol w:w="1507"/>
        <w:gridCol w:w="1053"/>
        <w:gridCol w:w="1119"/>
        <w:gridCol w:w="3358"/>
      </w:tblGrid>
      <w:tr w:rsidR="00853117" w14:paraId="32E02A1E" w14:textId="77777777">
        <w:tc>
          <w:tcPr>
            <w:tcW w:w="1984" w:type="dxa"/>
          </w:tcPr>
          <w:p w14:paraId="776A2F3E" w14:textId="77777777" w:rsidR="00853117" w:rsidRDefault="00000000">
            <w:r>
              <w:rPr>
                <w:b/>
                <w:sz w:val="18"/>
              </w:rPr>
              <w:t>Item</w:t>
            </w:r>
          </w:p>
        </w:tc>
        <w:tc>
          <w:tcPr>
            <w:tcW w:w="1701" w:type="dxa"/>
          </w:tcPr>
          <w:p w14:paraId="3FA35615" w14:textId="77777777" w:rsidR="00853117" w:rsidRDefault="00000000">
            <w:r>
              <w:rPr>
                <w:b/>
                <w:sz w:val="18"/>
              </w:rPr>
              <w:t>Score (circle)</w:t>
            </w:r>
          </w:p>
        </w:tc>
        <w:tc>
          <w:tcPr>
            <w:tcW w:w="1134" w:type="dxa"/>
          </w:tcPr>
          <w:p w14:paraId="782A4781" w14:textId="77777777" w:rsidR="00853117" w:rsidRDefault="00000000">
            <w:r>
              <w:rPr>
                <w:b/>
                <w:sz w:val="18"/>
              </w:rPr>
              <w:t>Score (write)</w:t>
            </w:r>
          </w:p>
        </w:tc>
        <w:tc>
          <w:tcPr>
            <w:tcW w:w="1134" w:type="dxa"/>
          </w:tcPr>
          <w:p w14:paraId="090624F1" w14:textId="77777777" w:rsidR="00853117" w:rsidRDefault="00000000">
            <w:r>
              <w:rPr>
                <w:b/>
                <w:sz w:val="18"/>
              </w:rPr>
              <w:t>Confidence (H/L)</w:t>
            </w:r>
          </w:p>
        </w:tc>
        <w:tc>
          <w:tcPr>
            <w:tcW w:w="3969" w:type="dxa"/>
          </w:tcPr>
          <w:p w14:paraId="4BC3D571" w14:textId="77777777" w:rsidR="00853117" w:rsidRDefault="00000000">
            <w:r>
              <w:rPr>
                <w:b/>
                <w:sz w:val="18"/>
              </w:rPr>
              <w:t>Evidence</w:t>
            </w:r>
          </w:p>
        </w:tc>
      </w:tr>
      <w:tr w:rsidR="00853117" w14:paraId="2A72A00D" w14:textId="77777777">
        <w:tc>
          <w:tcPr>
            <w:tcW w:w="1984" w:type="dxa"/>
          </w:tcPr>
          <w:p w14:paraId="5CBC811C" w14:textId="77777777" w:rsidR="00853117" w:rsidRDefault="00000000">
            <w:r>
              <w:rPr>
                <w:sz w:val="18"/>
              </w:rPr>
              <w:t>B1. Number of measures</w:t>
            </w:r>
          </w:p>
        </w:tc>
        <w:tc>
          <w:tcPr>
            <w:tcW w:w="1701" w:type="dxa"/>
          </w:tcPr>
          <w:p w14:paraId="46B20290" w14:textId="77777777" w:rsidR="00853117" w:rsidRDefault="00000000">
            <w:r>
              <w:rPr>
                <w:sz w:val="18"/>
              </w:rPr>
              <w:t>0 / 1 / 2 / 3</w:t>
            </w:r>
          </w:p>
        </w:tc>
        <w:tc>
          <w:tcPr>
            <w:tcW w:w="1134" w:type="dxa"/>
          </w:tcPr>
          <w:p w14:paraId="36191DAA" w14:textId="77777777" w:rsidR="00853117" w:rsidRDefault="00853117"/>
        </w:tc>
        <w:tc>
          <w:tcPr>
            <w:tcW w:w="1134" w:type="dxa"/>
          </w:tcPr>
          <w:p w14:paraId="7C93C3F1" w14:textId="77777777" w:rsidR="00853117" w:rsidRDefault="00853117"/>
        </w:tc>
        <w:tc>
          <w:tcPr>
            <w:tcW w:w="3969" w:type="dxa"/>
          </w:tcPr>
          <w:p w14:paraId="4BD0F5CD" w14:textId="77777777" w:rsidR="00853117" w:rsidRDefault="00853117"/>
        </w:tc>
      </w:tr>
      <w:tr w:rsidR="00853117" w14:paraId="4998D919" w14:textId="77777777">
        <w:tc>
          <w:tcPr>
            <w:tcW w:w="1984" w:type="dxa"/>
          </w:tcPr>
          <w:p w14:paraId="0A72DFC1" w14:textId="77777777" w:rsidR="00853117" w:rsidRDefault="00000000">
            <w:r>
              <w:rPr>
                <w:sz w:val="18"/>
              </w:rPr>
              <w:t>B2. Temporal dynamics</w:t>
            </w:r>
          </w:p>
        </w:tc>
        <w:tc>
          <w:tcPr>
            <w:tcW w:w="1701" w:type="dxa"/>
          </w:tcPr>
          <w:p w14:paraId="73FE9819" w14:textId="77777777" w:rsidR="00853117" w:rsidRDefault="00000000">
            <w:r>
              <w:rPr>
                <w:sz w:val="18"/>
              </w:rPr>
              <w:t>0 / 1</w:t>
            </w:r>
          </w:p>
        </w:tc>
        <w:tc>
          <w:tcPr>
            <w:tcW w:w="1134" w:type="dxa"/>
          </w:tcPr>
          <w:p w14:paraId="091DDEA3" w14:textId="77777777" w:rsidR="00853117" w:rsidRDefault="00853117"/>
        </w:tc>
        <w:tc>
          <w:tcPr>
            <w:tcW w:w="1134" w:type="dxa"/>
          </w:tcPr>
          <w:p w14:paraId="59F2C7E3" w14:textId="77777777" w:rsidR="00853117" w:rsidRDefault="00853117"/>
        </w:tc>
        <w:tc>
          <w:tcPr>
            <w:tcW w:w="3969" w:type="dxa"/>
          </w:tcPr>
          <w:p w14:paraId="51EB43E7" w14:textId="77777777" w:rsidR="00853117" w:rsidRDefault="00853117"/>
        </w:tc>
      </w:tr>
      <w:tr w:rsidR="00853117" w14:paraId="3C462229" w14:textId="77777777">
        <w:tc>
          <w:tcPr>
            <w:tcW w:w="1984" w:type="dxa"/>
          </w:tcPr>
          <w:p w14:paraId="07CD684E" w14:textId="77777777" w:rsidR="00853117" w:rsidRDefault="00000000">
            <w:r>
              <w:rPr>
                <w:sz w:val="18"/>
              </w:rPr>
              <w:t>B3. Sequential structure</w:t>
            </w:r>
          </w:p>
        </w:tc>
        <w:tc>
          <w:tcPr>
            <w:tcW w:w="1701" w:type="dxa"/>
          </w:tcPr>
          <w:p w14:paraId="6E27321A" w14:textId="77777777" w:rsidR="00853117" w:rsidRDefault="00000000">
            <w:r>
              <w:rPr>
                <w:sz w:val="18"/>
              </w:rPr>
              <w:t>0 / 1</w:t>
            </w:r>
          </w:p>
        </w:tc>
        <w:tc>
          <w:tcPr>
            <w:tcW w:w="1134" w:type="dxa"/>
          </w:tcPr>
          <w:p w14:paraId="70BA115E" w14:textId="77777777" w:rsidR="00853117" w:rsidRDefault="00853117"/>
        </w:tc>
        <w:tc>
          <w:tcPr>
            <w:tcW w:w="1134" w:type="dxa"/>
          </w:tcPr>
          <w:p w14:paraId="2D394227" w14:textId="77777777" w:rsidR="00853117" w:rsidRDefault="00853117"/>
        </w:tc>
        <w:tc>
          <w:tcPr>
            <w:tcW w:w="3969" w:type="dxa"/>
          </w:tcPr>
          <w:p w14:paraId="08ABA784" w14:textId="77777777" w:rsidR="00853117" w:rsidRDefault="00853117"/>
        </w:tc>
      </w:tr>
      <w:tr w:rsidR="00853117" w14:paraId="456D602F" w14:textId="77777777">
        <w:tc>
          <w:tcPr>
            <w:tcW w:w="1984" w:type="dxa"/>
          </w:tcPr>
          <w:p w14:paraId="69994301" w14:textId="77777777" w:rsidR="00853117" w:rsidRDefault="00000000">
            <w:r>
              <w:rPr>
                <w:sz w:val="18"/>
              </w:rPr>
              <w:t>B4. Ethological behaviours</w:t>
            </w:r>
          </w:p>
        </w:tc>
        <w:tc>
          <w:tcPr>
            <w:tcW w:w="1701" w:type="dxa"/>
          </w:tcPr>
          <w:p w14:paraId="37AC5B79" w14:textId="77777777" w:rsidR="00853117" w:rsidRDefault="00000000">
            <w:r>
              <w:rPr>
                <w:sz w:val="18"/>
              </w:rPr>
              <w:t>0 / 1</w:t>
            </w:r>
          </w:p>
        </w:tc>
        <w:tc>
          <w:tcPr>
            <w:tcW w:w="1134" w:type="dxa"/>
          </w:tcPr>
          <w:p w14:paraId="6A3E1030" w14:textId="77777777" w:rsidR="00853117" w:rsidRDefault="00853117"/>
        </w:tc>
        <w:tc>
          <w:tcPr>
            <w:tcW w:w="1134" w:type="dxa"/>
          </w:tcPr>
          <w:p w14:paraId="69FFFC78" w14:textId="77777777" w:rsidR="00853117" w:rsidRDefault="00853117"/>
        </w:tc>
        <w:tc>
          <w:tcPr>
            <w:tcW w:w="3969" w:type="dxa"/>
          </w:tcPr>
          <w:p w14:paraId="1C856B2D" w14:textId="77777777" w:rsidR="00853117" w:rsidRDefault="00853117"/>
        </w:tc>
      </w:tr>
      <w:tr w:rsidR="00853117" w14:paraId="76683C83" w14:textId="77777777">
        <w:tc>
          <w:tcPr>
            <w:tcW w:w="1984" w:type="dxa"/>
          </w:tcPr>
          <w:p w14:paraId="100FC5D1" w14:textId="77777777" w:rsidR="00853117" w:rsidRDefault="00000000">
            <w:r>
              <w:rPr>
                <w:sz w:val="18"/>
              </w:rPr>
              <w:t>B5. Social component</w:t>
            </w:r>
          </w:p>
        </w:tc>
        <w:tc>
          <w:tcPr>
            <w:tcW w:w="1701" w:type="dxa"/>
          </w:tcPr>
          <w:p w14:paraId="48249521" w14:textId="77777777" w:rsidR="00853117" w:rsidRDefault="00000000">
            <w:r>
              <w:rPr>
                <w:sz w:val="18"/>
              </w:rPr>
              <w:t>0 / 1 / 2 / 3</w:t>
            </w:r>
          </w:p>
        </w:tc>
        <w:tc>
          <w:tcPr>
            <w:tcW w:w="1134" w:type="dxa"/>
          </w:tcPr>
          <w:p w14:paraId="3E79E14A" w14:textId="77777777" w:rsidR="00853117" w:rsidRDefault="00853117"/>
        </w:tc>
        <w:tc>
          <w:tcPr>
            <w:tcW w:w="1134" w:type="dxa"/>
          </w:tcPr>
          <w:p w14:paraId="64C4A69A" w14:textId="77777777" w:rsidR="00853117" w:rsidRDefault="00853117"/>
        </w:tc>
        <w:tc>
          <w:tcPr>
            <w:tcW w:w="3969" w:type="dxa"/>
          </w:tcPr>
          <w:p w14:paraId="6738502A" w14:textId="77777777" w:rsidR="00853117" w:rsidRDefault="00853117"/>
        </w:tc>
      </w:tr>
      <w:tr w:rsidR="00853117" w14:paraId="08C8AE5A" w14:textId="77777777">
        <w:tc>
          <w:tcPr>
            <w:tcW w:w="1984" w:type="dxa"/>
          </w:tcPr>
          <w:p w14:paraId="17E664F4" w14:textId="77777777" w:rsidR="00853117" w:rsidRDefault="00000000">
            <w:r>
              <w:rPr>
                <w:sz w:val="18"/>
              </w:rPr>
              <w:t>B6. Cognitive component</w:t>
            </w:r>
          </w:p>
        </w:tc>
        <w:tc>
          <w:tcPr>
            <w:tcW w:w="1701" w:type="dxa"/>
          </w:tcPr>
          <w:p w14:paraId="7CBBA5C0" w14:textId="77777777" w:rsidR="00853117" w:rsidRDefault="00000000">
            <w:r>
              <w:rPr>
                <w:sz w:val="18"/>
              </w:rPr>
              <w:t>0 / 1</w:t>
            </w:r>
          </w:p>
        </w:tc>
        <w:tc>
          <w:tcPr>
            <w:tcW w:w="1134" w:type="dxa"/>
          </w:tcPr>
          <w:p w14:paraId="45D2B108" w14:textId="77777777" w:rsidR="00853117" w:rsidRDefault="00853117"/>
        </w:tc>
        <w:tc>
          <w:tcPr>
            <w:tcW w:w="1134" w:type="dxa"/>
          </w:tcPr>
          <w:p w14:paraId="3EDE6A88" w14:textId="77777777" w:rsidR="00853117" w:rsidRDefault="00853117"/>
        </w:tc>
        <w:tc>
          <w:tcPr>
            <w:tcW w:w="3969" w:type="dxa"/>
          </w:tcPr>
          <w:p w14:paraId="75A9A916" w14:textId="77777777" w:rsidR="00853117" w:rsidRDefault="00853117"/>
        </w:tc>
      </w:tr>
      <w:tr w:rsidR="00853117" w14:paraId="01B0B32C" w14:textId="77777777">
        <w:tc>
          <w:tcPr>
            <w:tcW w:w="1984" w:type="dxa"/>
          </w:tcPr>
          <w:p w14:paraId="15D561D4" w14:textId="77777777" w:rsidR="00853117" w:rsidRDefault="00000000">
            <w:r>
              <w:rPr>
                <w:sz w:val="18"/>
              </w:rPr>
              <w:t>B7. Automated classification</w:t>
            </w:r>
          </w:p>
        </w:tc>
        <w:tc>
          <w:tcPr>
            <w:tcW w:w="1701" w:type="dxa"/>
          </w:tcPr>
          <w:p w14:paraId="3616BF28" w14:textId="77777777" w:rsidR="00853117" w:rsidRDefault="00000000">
            <w:r>
              <w:rPr>
                <w:sz w:val="18"/>
              </w:rPr>
              <w:t>0 / 1</w:t>
            </w:r>
          </w:p>
        </w:tc>
        <w:tc>
          <w:tcPr>
            <w:tcW w:w="1134" w:type="dxa"/>
          </w:tcPr>
          <w:p w14:paraId="21B043C4" w14:textId="77777777" w:rsidR="00853117" w:rsidRDefault="00853117"/>
        </w:tc>
        <w:tc>
          <w:tcPr>
            <w:tcW w:w="1134" w:type="dxa"/>
          </w:tcPr>
          <w:p w14:paraId="02246EB4" w14:textId="77777777" w:rsidR="00853117" w:rsidRDefault="00853117"/>
        </w:tc>
        <w:tc>
          <w:tcPr>
            <w:tcW w:w="3969" w:type="dxa"/>
          </w:tcPr>
          <w:p w14:paraId="4AB7A138" w14:textId="77777777" w:rsidR="00853117" w:rsidRDefault="00853117"/>
        </w:tc>
      </w:tr>
      <w:tr w:rsidR="00853117" w14:paraId="771099D5" w14:textId="77777777">
        <w:tc>
          <w:tcPr>
            <w:tcW w:w="1984" w:type="dxa"/>
          </w:tcPr>
          <w:p w14:paraId="72D65096" w14:textId="77777777" w:rsidR="00853117" w:rsidRDefault="00000000">
            <w:r>
              <w:rPr>
                <w:sz w:val="18"/>
              </w:rPr>
              <w:t>B8. Multivariate analysis</w:t>
            </w:r>
          </w:p>
        </w:tc>
        <w:tc>
          <w:tcPr>
            <w:tcW w:w="1701" w:type="dxa"/>
          </w:tcPr>
          <w:p w14:paraId="22DE6DC7" w14:textId="77777777" w:rsidR="00853117" w:rsidRDefault="00000000">
            <w:r>
              <w:rPr>
                <w:sz w:val="18"/>
              </w:rPr>
              <w:t>0 / 1</w:t>
            </w:r>
          </w:p>
        </w:tc>
        <w:tc>
          <w:tcPr>
            <w:tcW w:w="1134" w:type="dxa"/>
          </w:tcPr>
          <w:p w14:paraId="4A262942" w14:textId="77777777" w:rsidR="00853117" w:rsidRDefault="00853117"/>
        </w:tc>
        <w:tc>
          <w:tcPr>
            <w:tcW w:w="1134" w:type="dxa"/>
          </w:tcPr>
          <w:p w14:paraId="3509AB22" w14:textId="77777777" w:rsidR="00853117" w:rsidRDefault="00853117"/>
        </w:tc>
        <w:tc>
          <w:tcPr>
            <w:tcW w:w="3969" w:type="dxa"/>
          </w:tcPr>
          <w:p w14:paraId="4EF70F3E" w14:textId="77777777" w:rsidR="00853117" w:rsidRDefault="00853117"/>
        </w:tc>
      </w:tr>
    </w:tbl>
    <w:p w14:paraId="52EA7830" w14:textId="77777777" w:rsidR="00853117" w:rsidRDefault="00000000">
      <w:r>
        <w:lastRenderedPageBreak/>
        <w:t>B raw total: _____ / 11</w:t>
      </w:r>
    </w:p>
    <w:p w14:paraId="0811B45D"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5093CD8B" w14:textId="77777777">
        <w:tc>
          <w:tcPr>
            <w:tcW w:w="1984" w:type="dxa"/>
          </w:tcPr>
          <w:p w14:paraId="2A410EFB" w14:textId="77777777" w:rsidR="00853117" w:rsidRDefault="00000000">
            <w:r>
              <w:rPr>
                <w:b/>
                <w:sz w:val="18"/>
              </w:rPr>
              <w:t>Item</w:t>
            </w:r>
          </w:p>
        </w:tc>
        <w:tc>
          <w:tcPr>
            <w:tcW w:w="1701" w:type="dxa"/>
          </w:tcPr>
          <w:p w14:paraId="1CE879B2" w14:textId="77777777" w:rsidR="00853117" w:rsidRDefault="00000000">
            <w:r>
              <w:rPr>
                <w:b/>
                <w:sz w:val="18"/>
              </w:rPr>
              <w:t>Score (circle)</w:t>
            </w:r>
          </w:p>
        </w:tc>
        <w:tc>
          <w:tcPr>
            <w:tcW w:w="1134" w:type="dxa"/>
          </w:tcPr>
          <w:p w14:paraId="1D915238" w14:textId="77777777" w:rsidR="00853117" w:rsidRDefault="00000000">
            <w:r>
              <w:rPr>
                <w:b/>
                <w:sz w:val="18"/>
              </w:rPr>
              <w:t>Score (write)</w:t>
            </w:r>
          </w:p>
        </w:tc>
        <w:tc>
          <w:tcPr>
            <w:tcW w:w="1134" w:type="dxa"/>
          </w:tcPr>
          <w:p w14:paraId="6B0BFCCB" w14:textId="77777777" w:rsidR="00853117" w:rsidRDefault="00000000">
            <w:r>
              <w:rPr>
                <w:b/>
                <w:sz w:val="18"/>
              </w:rPr>
              <w:t>Confidence (H/L)</w:t>
            </w:r>
          </w:p>
        </w:tc>
        <w:tc>
          <w:tcPr>
            <w:tcW w:w="3969" w:type="dxa"/>
          </w:tcPr>
          <w:p w14:paraId="45EDD867" w14:textId="77777777" w:rsidR="00853117" w:rsidRDefault="00000000">
            <w:r>
              <w:rPr>
                <w:b/>
                <w:sz w:val="18"/>
              </w:rPr>
              <w:t>Evidence</w:t>
            </w:r>
          </w:p>
        </w:tc>
      </w:tr>
      <w:tr w:rsidR="00853117" w14:paraId="6FDBA105" w14:textId="77777777">
        <w:tc>
          <w:tcPr>
            <w:tcW w:w="1984" w:type="dxa"/>
          </w:tcPr>
          <w:p w14:paraId="51413D70" w14:textId="77777777" w:rsidR="00853117" w:rsidRDefault="00000000">
            <w:r>
              <w:rPr>
                <w:sz w:val="18"/>
              </w:rPr>
              <w:t>E1. Environment type</w:t>
            </w:r>
          </w:p>
        </w:tc>
        <w:tc>
          <w:tcPr>
            <w:tcW w:w="1701" w:type="dxa"/>
          </w:tcPr>
          <w:p w14:paraId="4EDED9C3" w14:textId="77777777" w:rsidR="00853117" w:rsidRDefault="00000000">
            <w:r>
              <w:rPr>
                <w:sz w:val="18"/>
              </w:rPr>
              <w:t>0 / 1 / 2 / 3</w:t>
            </w:r>
          </w:p>
        </w:tc>
        <w:tc>
          <w:tcPr>
            <w:tcW w:w="1134" w:type="dxa"/>
          </w:tcPr>
          <w:p w14:paraId="5654F324" w14:textId="77777777" w:rsidR="00853117" w:rsidRDefault="00853117"/>
        </w:tc>
        <w:tc>
          <w:tcPr>
            <w:tcW w:w="1134" w:type="dxa"/>
          </w:tcPr>
          <w:p w14:paraId="14009C19" w14:textId="77777777" w:rsidR="00853117" w:rsidRDefault="00853117"/>
        </w:tc>
        <w:tc>
          <w:tcPr>
            <w:tcW w:w="3969" w:type="dxa"/>
          </w:tcPr>
          <w:p w14:paraId="767133C2" w14:textId="77777777" w:rsidR="00853117" w:rsidRDefault="00853117"/>
        </w:tc>
      </w:tr>
      <w:tr w:rsidR="00853117" w14:paraId="718113A6" w14:textId="77777777">
        <w:tc>
          <w:tcPr>
            <w:tcW w:w="1984" w:type="dxa"/>
          </w:tcPr>
          <w:p w14:paraId="57BD2D48" w14:textId="77777777" w:rsidR="00853117" w:rsidRDefault="00000000">
            <w:r>
              <w:rPr>
                <w:sz w:val="18"/>
              </w:rPr>
              <w:t>E2. Shelter available</w:t>
            </w:r>
          </w:p>
        </w:tc>
        <w:tc>
          <w:tcPr>
            <w:tcW w:w="1701" w:type="dxa"/>
          </w:tcPr>
          <w:p w14:paraId="0F7F15BA" w14:textId="77777777" w:rsidR="00853117" w:rsidRDefault="00000000">
            <w:r>
              <w:rPr>
                <w:sz w:val="18"/>
              </w:rPr>
              <w:t>0 / 1</w:t>
            </w:r>
          </w:p>
        </w:tc>
        <w:tc>
          <w:tcPr>
            <w:tcW w:w="1134" w:type="dxa"/>
          </w:tcPr>
          <w:p w14:paraId="197129A2" w14:textId="77777777" w:rsidR="00853117" w:rsidRDefault="00853117"/>
        </w:tc>
        <w:tc>
          <w:tcPr>
            <w:tcW w:w="1134" w:type="dxa"/>
          </w:tcPr>
          <w:p w14:paraId="2556F402" w14:textId="77777777" w:rsidR="00853117" w:rsidRDefault="00853117"/>
        </w:tc>
        <w:tc>
          <w:tcPr>
            <w:tcW w:w="3969" w:type="dxa"/>
          </w:tcPr>
          <w:p w14:paraId="13DBC77F" w14:textId="77777777" w:rsidR="00853117" w:rsidRDefault="00853117"/>
        </w:tc>
      </w:tr>
      <w:tr w:rsidR="00853117" w14:paraId="4DC428A8" w14:textId="77777777">
        <w:tc>
          <w:tcPr>
            <w:tcW w:w="1984" w:type="dxa"/>
          </w:tcPr>
          <w:p w14:paraId="7FDBB033" w14:textId="77777777" w:rsidR="00853117" w:rsidRDefault="00000000">
            <w:r>
              <w:rPr>
                <w:sz w:val="18"/>
              </w:rPr>
              <w:t>E3. Bedding present</w:t>
            </w:r>
          </w:p>
        </w:tc>
        <w:tc>
          <w:tcPr>
            <w:tcW w:w="1701" w:type="dxa"/>
          </w:tcPr>
          <w:p w14:paraId="2A03A01F" w14:textId="77777777" w:rsidR="00853117" w:rsidRDefault="00000000">
            <w:r>
              <w:rPr>
                <w:sz w:val="18"/>
              </w:rPr>
              <w:t>0 / 1</w:t>
            </w:r>
          </w:p>
        </w:tc>
        <w:tc>
          <w:tcPr>
            <w:tcW w:w="1134" w:type="dxa"/>
          </w:tcPr>
          <w:p w14:paraId="68228805" w14:textId="77777777" w:rsidR="00853117" w:rsidRDefault="00853117"/>
        </w:tc>
        <w:tc>
          <w:tcPr>
            <w:tcW w:w="1134" w:type="dxa"/>
          </w:tcPr>
          <w:p w14:paraId="0FC921F4" w14:textId="77777777" w:rsidR="00853117" w:rsidRDefault="00853117"/>
        </w:tc>
        <w:tc>
          <w:tcPr>
            <w:tcW w:w="3969" w:type="dxa"/>
          </w:tcPr>
          <w:p w14:paraId="322843F7" w14:textId="77777777" w:rsidR="00853117" w:rsidRDefault="00853117"/>
        </w:tc>
      </w:tr>
      <w:tr w:rsidR="00853117" w14:paraId="6B42126C" w14:textId="77777777">
        <w:tc>
          <w:tcPr>
            <w:tcW w:w="1984" w:type="dxa"/>
          </w:tcPr>
          <w:p w14:paraId="79588B45" w14:textId="77777777" w:rsidR="00853117" w:rsidRDefault="00000000">
            <w:r>
              <w:rPr>
                <w:sz w:val="18"/>
              </w:rPr>
              <w:t>E4. Nesting material</w:t>
            </w:r>
          </w:p>
        </w:tc>
        <w:tc>
          <w:tcPr>
            <w:tcW w:w="1701" w:type="dxa"/>
          </w:tcPr>
          <w:p w14:paraId="54E3D8E4" w14:textId="77777777" w:rsidR="00853117" w:rsidRDefault="00000000">
            <w:r>
              <w:rPr>
                <w:sz w:val="18"/>
              </w:rPr>
              <w:t>0 / 1</w:t>
            </w:r>
          </w:p>
        </w:tc>
        <w:tc>
          <w:tcPr>
            <w:tcW w:w="1134" w:type="dxa"/>
          </w:tcPr>
          <w:p w14:paraId="4404825D" w14:textId="77777777" w:rsidR="00853117" w:rsidRDefault="00853117"/>
        </w:tc>
        <w:tc>
          <w:tcPr>
            <w:tcW w:w="1134" w:type="dxa"/>
          </w:tcPr>
          <w:p w14:paraId="7C09F3F6" w14:textId="77777777" w:rsidR="00853117" w:rsidRDefault="00853117"/>
        </w:tc>
        <w:tc>
          <w:tcPr>
            <w:tcW w:w="3969" w:type="dxa"/>
          </w:tcPr>
          <w:p w14:paraId="24E11DD4" w14:textId="77777777" w:rsidR="00853117" w:rsidRDefault="00853117"/>
        </w:tc>
      </w:tr>
      <w:tr w:rsidR="00853117" w14:paraId="1D433076" w14:textId="77777777">
        <w:tc>
          <w:tcPr>
            <w:tcW w:w="1984" w:type="dxa"/>
          </w:tcPr>
          <w:p w14:paraId="60C9B337" w14:textId="77777777" w:rsidR="00853117" w:rsidRDefault="00000000">
            <w:r>
              <w:rPr>
                <w:sz w:val="18"/>
              </w:rPr>
              <w:t>E5. Enrichment objects</w:t>
            </w:r>
          </w:p>
        </w:tc>
        <w:tc>
          <w:tcPr>
            <w:tcW w:w="1701" w:type="dxa"/>
          </w:tcPr>
          <w:p w14:paraId="34ED3A18" w14:textId="77777777" w:rsidR="00853117" w:rsidRDefault="00000000">
            <w:r>
              <w:rPr>
                <w:sz w:val="18"/>
              </w:rPr>
              <w:t>0 / 1</w:t>
            </w:r>
          </w:p>
        </w:tc>
        <w:tc>
          <w:tcPr>
            <w:tcW w:w="1134" w:type="dxa"/>
          </w:tcPr>
          <w:p w14:paraId="0BDA80E4" w14:textId="77777777" w:rsidR="00853117" w:rsidRDefault="00853117"/>
        </w:tc>
        <w:tc>
          <w:tcPr>
            <w:tcW w:w="1134" w:type="dxa"/>
          </w:tcPr>
          <w:p w14:paraId="588F59F5" w14:textId="77777777" w:rsidR="00853117" w:rsidRDefault="00853117"/>
        </w:tc>
        <w:tc>
          <w:tcPr>
            <w:tcW w:w="3969" w:type="dxa"/>
          </w:tcPr>
          <w:p w14:paraId="0E7AEF83" w14:textId="77777777" w:rsidR="00853117" w:rsidRDefault="00853117"/>
        </w:tc>
      </w:tr>
      <w:tr w:rsidR="00853117" w14:paraId="4DD8D334" w14:textId="77777777">
        <w:tc>
          <w:tcPr>
            <w:tcW w:w="1984" w:type="dxa"/>
          </w:tcPr>
          <w:p w14:paraId="35A6D75D" w14:textId="77777777" w:rsidR="00853117" w:rsidRDefault="00000000">
            <w:r>
              <w:rPr>
                <w:sz w:val="18"/>
              </w:rPr>
              <w:t>E6. Spatial complexity</w:t>
            </w:r>
          </w:p>
        </w:tc>
        <w:tc>
          <w:tcPr>
            <w:tcW w:w="1701" w:type="dxa"/>
          </w:tcPr>
          <w:p w14:paraId="5CA0E2F9" w14:textId="77777777" w:rsidR="00853117" w:rsidRDefault="00000000">
            <w:r>
              <w:rPr>
                <w:sz w:val="18"/>
              </w:rPr>
              <w:t>0 / 1</w:t>
            </w:r>
          </w:p>
        </w:tc>
        <w:tc>
          <w:tcPr>
            <w:tcW w:w="1134" w:type="dxa"/>
          </w:tcPr>
          <w:p w14:paraId="233062A5" w14:textId="77777777" w:rsidR="00853117" w:rsidRDefault="00853117"/>
        </w:tc>
        <w:tc>
          <w:tcPr>
            <w:tcW w:w="1134" w:type="dxa"/>
          </w:tcPr>
          <w:p w14:paraId="124514E8" w14:textId="77777777" w:rsidR="00853117" w:rsidRDefault="00853117"/>
        </w:tc>
        <w:tc>
          <w:tcPr>
            <w:tcW w:w="3969" w:type="dxa"/>
          </w:tcPr>
          <w:p w14:paraId="7F3FCE43" w14:textId="77777777" w:rsidR="00853117" w:rsidRDefault="00853117"/>
        </w:tc>
      </w:tr>
      <w:tr w:rsidR="00853117" w14:paraId="1CA18D3C" w14:textId="77777777">
        <w:tc>
          <w:tcPr>
            <w:tcW w:w="1984" w:type="dxa"/>
          </w:tcPr>
          <w:p w14:paraId="122B5D44" w14:textId="77777777" w:rsidR="00853117" w:rsidRDefault="00000000">
            <w:r>
              <w:rPr>
                <w:sz w:val="18"/>
              </w:rPr>
              <w:t>E7. Social context</w:t>
            </w:r>
          </w:p>
        </w:tc>
        <w:tc>
          <w:tcPr>
            <w:tcW w:w="1701" w:type="dxa"/>
          </w:tcPr>
          <w:p w14:paraId="24A5B858" w14:textId="77777777" w:rsidR="00853117" w:rsidRDefault="00000000">
            <w:r>
              <w:rPr>
                <w:sz w:val="18"/>
              </w:rPr>
              <w:t>0 / 1 / 2</w:t>
            </w:r>
          </w:p>
        </w:tc>
        <w:tc>
          <w:tcPr>
            <w:tcW w:w="1134" w:type="dxa"/>
          </w:tcPr>
          <w:p w14:paraId="049DDC1E" w14:textId="77777777" w:rsidR="00853117" w:rsidRDefault="00853117"/>
        </w:tc>
        <w:tc>
          <w:tcPr>
            <w:tcW w:w="1134" w:type="dxa"/>
          </w:tcPr>
          <w:p w14:paraId="37121DB3" w14:textId="77777777" w:rsidR="00853117" w:rsidRDefault="00853117"/>
        </w:tc>
        <w:tc>
          <w:tcPr>
            <w:tcW w:w="3969" w:type="dxa"/>
          </w:tcPr>
          <w:p w14:paraId="4D0A3BB6" w14:textId="77777777" w:rsidR="00853117" w:rsidRDefault="00853117"/>
        </w:tc>
      </w:tr>
      <w:tr w:rsidR="00853117" w14:paraId="34C56B06" w14:textId="77777777">
        <w:tc>
          <w:tcPr>
            <w:tcW w:w="1984" w:type="dxa"/>
          </w:tcPr>
          <w:p w14:paraId="7CB401A6" w14:textId="77777777" w:rsidR="00853117" w:rsidRDefault="00000000">
            <w:r>
              <w:rPr>
                <w:sz w:val="18"/>
              </w:rPr>
              <w:t>E8. Food/water access</w:t>
            </w:r>
          </w:p>
        </w:tc>
        <w:tc>
          <w:tcPr>
            <w:tcW w:w="1701" w:type="dxa"/>
          </w:tcPr>
          <w:p w14:paraId="20B028C1" w14:textId="77777777" w:rsidR="00853117" w:rsidRDefault="00000000">
            <w:r>
              <w:rPr>
                <w:sz w:val="18"/>
              </w:rPr>
              <w:t>0 / 1</w:t>
            </w:r>
          </w:p>
        </w:tc>
        <w:tc>
          <w:tcPr>
            <w:tcW w:w="1134" w:type="dxa"/>
          </w:tcPr>
          <w:p w14:paraId="211839E0" w14:textId="77777777" w:rsidR="00853117" w:rsidRDefault="00853117"/>
        </w:tc>
        <w:tc>
          <w:tcPr>
            <w:tcW w:w="1134" w:type="dxa"/>
          </w:tcPr>
          <w:p w14:paraId="3970FDF9" w14:textId="77777777" w:rsidR="00853117" w:rsidRDefault="00853117"/>
        </w:tc>
        <w:tc>
          <w:tcPr>
            <w:tcW w:w="3969" w:type="dxa"/>
          </w:tcPr>
          <w:p w14:paraId="3ECC0AC1" w14:textId="77777777" w:rsidR="00853117" w:rsidRDefault="00853117"/>
        </w:tc>
      </w:tr>
    </w:tbl>
    <w:p w14:paraId="14A7A803" w14:textId="77777777" w:rsidR="00853117" w:rsidRDefault="00000000">
      <w:r>
        <w:t>E raw total: _____ / 11</w:t>
      </w:r>
    </w:p>
    <w:p w14:paraId="7EE544F7"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4B3CA9F5" w14:textId="77777777">
        <w:tc>
          <w:tcPr>
            <w:tcW w:w="1984" w:type="dxa"/>
          </w:tcPr>
          <w:p w14:paraId="3C93BBAE" w14:textId="77777777" w:rsidR="00853117" w:rsidRDefault="00000000">
            <w:r>
              <w:rPr>
                <w:b/>
                <w:sz w:val="18"/>
              </w:rPr>
              <w:t>Item</w:t>
            </w:r>
          </w:p>
        </w:tc>
        <w:tc>
          <w:tcPr>
            <w:tcW w:w="1701" w:type="dxa"/>
          </w:tcPr>
          <w:p w14:paraId="0A93D71C" w14:textId="77777777" w:rsidR="00853117" w:rsidRDefault="00000000">
            <w:r>
              <w:rPr>
                <w:b/>
                <w:sz w:val="18"/>
              </w:rPr>
              <w:t>Score (circle)</w:t>
            </w:r>
          </w:p>
        </w:tc>
        <w:tc>
          <w:tcPr>
            <w:tcW w:w="1134" w:type="dxa"/>
          </w:tcPr>
          <w:p w14:paraId="64AFF8EE" w14:textId="77777777" w:rsidR="00853117" w:rsidRDefault="00000000">
            <w:r>
              <w:rPr>
                <w:b/>
                <w:sz w:val="18"/>
              </w:rPr>
              <w:t>Score (write)</w:t>
            </w:r>
          </w:p>
        </w:tc>
        <w:tc>
          <w:tcPr>
            <w:tcW w:w="1134" w:type="dxa"/>
          </w:tcPr>
          <w:p w14:paraId="4DED9F4C" w14:textId="77777777" w:rsidR="00853117" w:rsidRDefault="00000000">
            <w:r>
              <w:rPr>
                <w:b/>
                <w:sz w:val="18"/>
              </w:rPr>
              <w:t>Confidence (H/L)</w:t>
            </w:r>
          </w:p>
        </w:tc>
        <w:tc>
          <w:tcPr>
            <w:tcW w:w="3969" w:type="dxa"/>
          </w:tcPr>
          <w:p w14:paraId="30050279" w14:textId="77777777" w:rsidR="00853117" w:rsidRDefault="00000000">
            <w:r>
              <w:rPr>
                <w:b/>
                <w:sz w:val="18"/>
              </w:rPr>
              <w:t>Evidence</w:t>
            </w:r>
          </w:p>
        </w:tc>
      </w:tr>
      <w:tr w:rsidR="00853117" w14:paraId="67F040F7" w14:textId="77777777">
        <w:tc>
          <w:tcPr>
            <w:tcW w:w="1984" w:type="dxa"/>
          </w:tcPr>
          <w:p w14:paraId="7150F936" w14:textId="77777777" w:rsidR="00853117" w:rsidRDefault="00000000">
            <w:r>
              <w:rPr>
                <w:sz w:val="18"/>
              </w:rPr>
              <w:t>D1. Recording continuity</w:t>
            </w:r>
          </w:p>
        </w:tc>
        <w:tc>
          <w:tcPr>
            <w:tcW w:w="1701" w:type="dxa"/>
          </w:tcPr>
          <w:p w14:paraId="4A758B52" w14:textId="77777777" w:rsidR="00853117" w:rsidRDefault="00000000">
            <w:r>
              <w:rPr>
                <w:sz w:val="18"/>
              </w:rPr>
              <w:t>0 / 1 / 2</w:t>
            </w:r>
          </w:p>
        </w:tc>
        <w:tc>
          <w:tcPr>
            <w:tcW w:w="1134" w:type="dxa"/>
          </w:tcPr>
          <w:p w14:paraId="1A6EA8A0" w14:textId="77777777" w:rsidR="00853117" w:rsidRDefault="00853117"/>
        </w:tc>
        <w:tc>
          <w:tcPr>
            <w:tcW w:w="1134" w:type="dxa"/>
          </w:tcPr>
          <w:p w14:paraId="2247C1D1" w14:textId="77777777" w:rsidR="00853117" w:rsidRDefault="00853117"/>
        </w:tc>
        <w:tc>
          <w:tcPr>
            <w:tcW w:w="3969" w:type="dxa"/>
          </w:tcPr>
          <w:p w14:paraId="35E3318A" w14:textId="77777777" w:rsidR="00853117" w:rsidRDefault="00853117"/>
        </w:tc>
      </w:tr>
      <w:tr w:rsidR="00853117" w14:paraId="4A0E3B52" w14:textId="77777777">
        <w:tc>
          <w:tcPr>
            <w:tcW w:w="1984" w:type="dxa"/>
          </w:tcPr>
          <w:p w14:paraId="06F928AA" w14:textId="77777777" w:rsidR="00853117" w:rsidRDefault="00000000">
            <w:r>
              <w:rPr>
                <w:sz w:val="18"/>
              </w:rPr>
              <w:t>D2. Longest session</w:t>
            </w:r>
          </w:p>
        </w:tc>
        <w:tc>
          <w:tcPr>
            <w:tcW w:w="1701" w:type="dxa"/>
          </w:tcPr>
          <w:p w14:paraId="1F99A893" w14:textId="77777777" w:rsidR="00853117" w:rsidRDefault="00000000">
            <w:r>
              <w:rPr>
                <w:sz w:val="18"/>
              </w:rPr>
              <w:t>0 / 1 / 2 / 3</w:t>
            </w:r>
          </w:p>
        </w:tc>
        <w:tc>
          <w:tcPr>
            <w:tcW w:w="1134" w:type="dxa"/>
          </w:tcPr>
          <w:p w14:paraId="64E4C653" w14:textId="77777777" w:rsidR="00853117" w:rsidRDefault="00853117"/>
        </w:tc>
        <w:tc>
          <w:tcPr>
            <w:tcW w:w="1134" w:type="dxa"/>
          </w:tcPr>
          <w:p w14:paraId="37993D76" w14:textId="77777777" w:rsidR="00853117" w:rsidRDefault="00853117"/>
        </w:tc>
        <w:tc>
          <w:tcPr>
            <w:tcW w:w="3969" w:type="dxa"/>
          </w:tcPr>
          <w:p w14:paraId="0CD7B382" w14:textId="77777777" w:rsidR="00853117" w:rsidRDefault="00853117"/>
        </w:tc>
      </w:tr>
      <w:tr w:rsidR="00853117" w14:paraId="5870D268" w14:textId="77777777">
        <w:tc>
          <w:tcPr>
            <w:tcW w:w="1984" w:type="dxa"/>
          </w:tcPr>
          <w:p w14:paraId="1F06A25E" w14:textId="77777777" w:rsidR="00853117" w:rsidRDefault="00000000">
            <w:r>
              <w:rPr>
                <w:sz w:val="18"/>
              </w:rPr>
              <w:t>D3. Recording days</w:t>
            </w:r>
          </w:p>
        </w:tc>
        <w:tc>
          <w:tcPr>
            <w:tcW w:w="1701" w:type="dxa"/>
          </w:tcPr>
          <w:p w14:paraId="5C8FA100" w14:textId="77777777" w:rsidR="00853117" w:rsidRDefault="00000000">
            <w:r>
              <w:rPr>
                <w:sz w:val="18"/>
              </w:rPr>
              <w:t>0 / 1 / 2 / 3</w:t>
            </w:r>
          </w:p>
        </w:tc>
        <w:tc>
          <w:tcPr>
            <w:tcW w:w="1134" w:type="dxa"/>
          </w:tcPr>
          <w:p w14:paraId="0D206754" w14:textId="77777777" w:rsidR="00853117" w:rsidRDefault="00853117"/>
        </w:tc>
        <w:tc>
          <w:tcPr>
            <w:tcW w:w="1134" w:type="dxa"/>
          </w:tcPr>
          <w:p w14:paraId="2F28AB54" w14:textId="77777777" w:rsidR="00853117" w:rsidRDefault="00853117"/>
        </w:tc>
        <w:tc>
          <w:tcPr>
            <w:tcW w:w="3969" w:type="dxa"/>
          </w:tcPr>
          <w:p w14:paraId="464176A1" w14:textId="77777777" w:rsidR="00853117" w:rsidRDefault="00853117"/>
        </w:tc>
      </w:tr>
      <w:tr w:rsidR="00853117" w14:paraId="5D777C64" w14:textId="77777777">
        <w:tc>
          <w:tcPr>
            <w:tcW w:w="1984" w:type="dxa"/>
          </w:tcPr>
          <w:p w14:paraId="7B44CA67" w14:textId="77777777" w:rsidR="00853117" w:rsidRDefault="00000000">
            <w:r>
              <w:rPr>
                <w:sz w:val="18"/>
              </w:rPr>
              <w:t>D4. Pre-drug baseline</w:t>
            </w:r>
          </w:p>
        </w:tc>
        <w:tc>
          <w:tcPr>
            <w:tcW w:w="1701" w:type="dxa"/>
          </w:tcPr>
          <w:p w14:paraId="1915BD78" w14:textId="77777777" w:rsidR="00853117" w:rsidRDefault="00000000">
            <w:r>
              <w:rPr>
                <w:sz w:val="18"/>
              </w:rPr>
              <w:t>0 / 1</w:t>
            </w:r>
          </w:p>
        </w:tc>
        <w:tc>
          <w:tcPr>
            <w:tcW w:w="1134" w:type="dxa"/>
          </w:tcPr>
          <w:p w14:paraId="7212555F" w14:textId="77777777" w:rsidR="00853117" w:rsidRDefault="00853117"/>
        </w:tc>
        <w:tc>
          <w:tcPr>
            <w:tcW w:w="1134" w:type="dxa"/>
          </w:tcPr>
          <w:p w14:paraId="446200DE" w14:textId="77777777" w:rsidR="00853117" w:rsidRDefault="00853117"/>
        </w:tc>
        <w:tc>
          <w:tcPr>
            <w:tcW w:w="3969" w:type="dxa"/>
          </w:tcPr>
          <w:p w14:paraId="7EC81917" w14:textId="77777777" w:rsidR="00853117" w:rsidRDefault="00853117"/>
        </w:tc>
      </w:tr>
      <w:tr w:rsidR="00853117" w14:paraId="39A72403" w14:textId="77777777">
        <w:tc>
          <w:tcPr>
            <w:tcW w:w="1984" w:type="dxa"/>
          </w:tcPr>
          <w:p w14:paraId="4BEBFE0A" w14:textId="77777777" w:rsidR="00853117" w:rsidRDefault="00000000">
            <w:r>
              <w:rPr>
                <w:sz w:val="18"/>
              </w:rPr>
              <w:t>D5. Post-acute follow-up</w:t>
            </w:r>
          </w:p>
        </w:tc>
        <w:tc>
          <w:tcPr>
            <w:tcW w:w="1701" w:type="dxa"/>
          </w:tcPr>
          <w:p w14:paraId="377DAD2F" w14:textId="77777777" w:rsidR="00853117" w:rsidRDefault="00000000">
            <w:r>
              <w:rPr>
                <w:sz w:val="18"/>
              </w:rPr>
              <w:t>0 / 1</w:t>
            </w:r>
          </w:p>
        </w:tc>
        <w:tc>
          <w:tcPr>
            <w:tcW w:w="1134" w:type="dxa"/>
          </w:tcPr>
          <w:p w14:paraId="6B69BEF6" w14:textId="77777777" w:rsidR="00853117" w:rsidRDefault="00853117"/>
        </w:tc>
        <w:tc>
          <w:tcPr>
            <w:tcW w:w="1134" w:type="dxa"/>
          </w:tcPr>
          <w:p w14:paraId="52CFC9DE" w14:textId="77777777" w:rsidR="00853117" w:rsidRDefault="00853117"/>
        </w:tc>
        <w:tc>
          <w:tcPr>
            <w:tcW w:w="3969" w:type="dxa"/>
          </w:tcPr>
          <w:p w14:paraId="08803613" w14:textId="77777777" w:rsidR="00853117" w:rsidRDefault="00853117"/>
        </w:tc>
      </w:tr>
      <w:tr w:rsidR="00853117" w14:paraId="121BEE55" w14:textId="77777777">
        <w:tc>
          <w:tcPr>
            <w:tcW w:w="1984" w:type="dxa"/>
          </w:tcPr>
          <w:p w14:paraId="5C1D47E7" w14:textId="77777777" w:rsidR="00853117" w:rsidRDefault="00000000">
            <w:r>
              <w:rPr>
                <w:sz w:val="18"/>
              </w:rPr>
              <w:t>D6. Circadian coverage</w:t>
            </w:r>
          </w:p>
        </w:tc>
        <w:tc>
          <w:tcPr>
            <w:tcW w:w="1701" w:type="dxa"/>
          </w:tcPr>
          <w:p w14:paraId="6A5C4753" w14:textId="77777777" w:rsidR="00853117" w:rsidRDefault="00000000">
            <w:r>
              <w:rPr>
                <w:sz w:val="18"/>
              </w:rPr>
              <w:t>0 / 1</w:t>
            </w:r>
          </w:p>
        </w:tc>
        <w:tc>
          <w:tcPr>
            <w:tcW w:w="1134" w:type="dxa"/>
          </w:tcPr>
          <w:p w14:paraId="71293642" w14:textId="77777777" w:rsidR="00853117" w:rsidRDefault="00853117"/>
        </w:tc>
        <w:tc>
          <w:tcPr>
            <w:tcW w:w="1134" w:type="dxa"/>
          </w:tcPr>
          <w:p w14:paraId="55136C86" w14:textId="77777777" w:rsidR="00853117" w:rsidRDefault="00853117"/>
        </w:tc>
        <w:tc>
          <w:tcPr>
            <w:tcW w:w="3969" w:type="dxa"/>
          </w:tcPr>
          <w:p w14:paraId="653735E8" w14:textId="77777777" w:rsidR="00853117" w:rsidRDefault="00853117"/>
        </w:tc>
      </w:tr>
    </w:tbl>
    <w:p w14:paraId="5492FFAE" w14:textId="77777777" w:rsidR="00853117" w:rsidRDefault="00000000">
      <w:r>
        <w:t>D raw total: _____ / 11</w:t>
      </w:r>
    </w:p>
    <w:p w14:paraId="26679705" w14:textId="77777777" w:rsidR="00853117" w:rsidRDefault="00000000">
      <w:r>
        <w:br w:type="page"/>
      </w:r>
    </w:p>
    <w:p w14:paraId="6F19685D" w14:textId="77777777" w:rsidR="00853117" w:rsidRDefault="00000000">
      <w:pPr>
        <w:pStyle w:val="Heading2"/>
      </w:pPr>
      <w:r>
        <w:lastRenderedPageBreak/>
        <w:t>Scoring sheet</w:t>
      </w:r>
    </w:p>
    <w:p w14:paraId="3CC5B7EA" w14:textId="77777777" w:rsidR="00853117" w:rsidRDefault="00000000">
      <w:r>
        <w:rPr>
          <w:b/>
        </w:rPr>
        <w:t xml:space="preserve">Rater name: </w:t>
      </w:r>
      <w:r>
        <w:t>________________________________________</w:t>
      </w:r>
    </w:p>
    <w:p w14:paraId="082D56DD" w14:textId="77777777" w:rsidR="00853117" w:rsidRDefault="00000000">
      <w:r>
        <w:rPr>
          <w:b/>
        </w:rPr>
        <w:t xml:space="preserve">Paper: </w:t>
      </w:r>
      <w:r>
        <w:t>7. gianfratti2022  (PDF: gianfratti2022.pdf)</w:t>
      </w:r>
    </w:p>
    <w:p w14:paraId="4E6A215E" w14:textId="77777777" w:rsidR="00853117" w:rsidRDefault="00000000">
      <w:r>
        <w:rPr>
          <w:b/>
        </w:rPr>
        <w:t xml:space="preserve">Number of assays identified: </w:t>
      </w:r>
      <w:r>
        <w:t>_____</w:t>
      </w:r>
    </w:p>
    <w:p w14:paraId="588EFF1E" w14:textId="77777777" w:rsidR="00853117" w:rsidRDefault="00853117"/>
    <w:p w14:paraId="00DE184A"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922"/>
        <w:gridCol w:w="2012"/>
        <w:gridCol w:w="1011"/>
        <w:gridCol w:w="1115"/>
        <w:gridCol w:w="2796"/>
      </w:tblGrid>
      <w:tr w:rsidR="00853117" w14:paraId="29B91793" w14:textId="77777777">
        <w:tc>
          <w:tcPr>
            <w:tcW w:w="1984" w:type="dxa"/>
          </w:tcPr>
          <w:p w14:paraId="6356820F" w14:textId="77777777" w:rsidR="00853117" w:rsidRDefault="00000000">
            <w:r>
              <w:rPr>
                <w:b/>
                <w:sz w:val="18"/>
              </w:rPr>
              <w:t>Item</w:t>
            </w:r>
          </w:p>
        </w:tc>
        <w:tc>
          <w:tcPr>
            <w:tcW w:w="2268" w:type="dxa"/>
          </w:tcPr>
          <w:p w14:paraId="08C8559E" w14:textId="77777777" w:rsidR="00853117" w:rsidRDefault="00000000">
            <w:r>
              <w:rPr>
                <w:b/>
                <w:sz w:val="18"/>
              </w:rPr>
              <w:t>Values</w:t>
            </w:r>
          </w:p>
        </w:tc>
        <w:tc>
          <w:tcPr>
            <w:tcW w:w="1134" w:type="dxa"/>
          </w:tcPr>
          <w:p w14:paraId="08893703" w14:textId="77777777" w:rsidR="00853117" w:rsidRDefault="00000000">
            <w:r>
              <w:rPr>
                <w:b/>
                <w:sz w:val="18"/>
              </w:rPr>
              <w:t>Your value</w:t>
            </w:r>
          </w:p>
        </w:tc>
        <w:tc>
          <w:tcPr>
            <w:tcW w:w="1134" w:type="dxa"/>
          </w:tcPr>
          <w:p w14:paraId="131032CD" w14:textId="77777777" w:rsidR="00853117" w:rsidRDefault="00000000">
            <w:r>
              <w:rPr>
                <w:b/>
                <w:sz w:val="18"/>
              </w:rPr>
              <w:t>Confidence (H/L)</w:t>
            </w:r>
          </w:p>
        </w:tc>
        <w:tc>
          <w:tcPr>
            <w:tcW w:w="3402" w:type="dxa"/>
          </w:tcPr>
          <w:p w14:paraId="6F79AB9A" w14:textId="77777777" w:rsidR="00853117" w:rsidRDefault="00000000">
            <w:r>
              <w:rPr>
                <w:b/>
                <w:sz w:val="18"/>
              </w:rPr>
              <w:t>Evidence</w:t>
            </w:r>
          </w:p>
        </w:tc>
      </w:tr>
      <w:tr w:rsidR="00853117" w14:paraId="6DC7F105" w14:textId="77777777">
        <w:tc>
          <w:tcPr>
            <w:tcW w:w="1984" w:type="dxa"/>
          </w:tcPr>
          <w:p w14:paraId="3CCA3A25" w14:textId="77777777" w:rsidR="00853117" w:rsidRDefault="00000000">
            <w:r>
              <w:rPr>
                <w:sz w:val="18"/>
              </w:rPr>
              <w:t>H1. handling</w:t>
            </w:r>
          </w:p>
        </w:tc>
        <w:tc>
          <w:tcPr>
            <w:tcW w:w="2268" w:type="dxa"/>
          </w:tcPr>
          <w:p w14:paraId="35256BD1" w14:textId="77777777" w:rsidR="00853117" w:rsidRDefault="00000000">
            <w:r>
              <w:rPr>
                <w:sz w:val="18"/>
              </w:rPr>
              <w:t>yes / no / not_reported</w:t>
            </w:r>
          </w:p>
        </w:tc>
        <w:tc>
          <w:tcPr>
            <w:tcW w:w="1134" w:type="dxa"/>
          </w:tcPr>
          <w:p w14:paraId="77A60A9D" w14:textId="77777777" w:rsidR="00853117" w:rsidRDefault="00853117"/>
        </w:tc>
        <w:tc>
          <w:tcPr>
            <w:tcW w:w="1134" w:type="dxa"/>
          </w:tcPr>
          <w:p w14:paraId="37F21322" w14:textId="77777777" w:rsidR="00853117" w:rsidRDefault="00853117"/>
        </w:tc>
        <w:tc>
          <w:tcPr>
            <w:tcW w:w="3402" w:type="dxa"/>
          </w:tcPr>
          <w:p w14:paraId="5CD4E0FB" w14:textId="77777777" w:rsidR="00853117" w:rsidRDefault="00853117"/>
        </w:tc>
      </w:tr>
      <w:tr w:rsidR="00853117" w14:paraId="1CEB34CD" w14:textId="77777777">
        <w:tc>
          <w:tcPr>
            <w:tcW w:w="1984" w:type="dxa"/>
          </w:tcPr>
          <w:p w14:paraId="2A7645FA" w14:textId="77777777" w:rsidR="00853117" w:rsidRDefault="00000000">
            <w:r>
              <w:rPr>
                <w:sz w:val="18"/>
              </w:rPr>
              <w:t>H2. group_housing</w:t>
            </w:r>
          </w:p>
        </w:tc>
        <w:tc>
          <w:tcPr>
            <w:tcW w:w="2268" w:type="dxa"/>
          </w:tcPr>
          <w:p w14:paraId="166756B9" w14:textId="77777777" w:rsidR="00853117" w:rsidRDefault="00000000">
            <w:r>
              <w:rPr>
                <w:sz w:val="18"/>
              </w:rPr>
              <w:t>yes / no / not_reported</w:t>
            </w:r>
          </w:p>
        </w:tc>
        <w:tc>
          <w:tcPr>
            <w:tcW w:w="1134" w:type="dxa"/>
          </w:tcPr>
          <w:p w14:paraId="1576B4F3" w14:textId="77777777" w:rsidR="00853117" w:rsidRDefault="00853117"/>
        </w:tc>
        <w:tc>
          <w:tcPr>
            <w:tcW w:w="1134" w:type="dxa"/>
          </w:tcPr>
          <w:p w14:paraId="06089B88" w14:textId="77777777" w:rsidR="00853117" w:rsidRDefault="00853117"/>
        </w:tc>
        <w:tc>
          <w:tcPr>
            <w:tcW w:w="3402" w:type="dxa"/>
          </w:tcPr>
          <w:p w14:paraId="13436E4D" w14:textId="77777777" w:rsidR="00853117" w:rsidRDefault="00853117"/>
        </w:tc>
      </w:tr>
      <w:tr w:rsidR="00853117" w14:paraId="1ECD0142" w14:textId="77777777">
        <w:tc>
          <w:tcPr>
            <w:tcW w:w="1984" w:type="dxa"/>
          </w:tcPr>
          <w:p w14:paraId="06555220" w14:textId="77777777" w:rsidR="00853117" w:rsidRDefault="00000000">
            <w:r>
              <w:rPr>
                <w:sz w:val="18"/>
              </w:rPr>
              <w:t>H3. day_night_flipped</w:t>
            </w:r>
          </w:p>
        </w:tc>
        <w:tc>
          <w:tcPr>
            <w:tcW w:w="2268" w:type="dxa"/>
          </w:tcPr>
          <w:p w14:paraId="123C4B34" w14:textId="77777777" w:rsidR="00853117" w:rsidRDefault="00000000">
            <w:r>
              <w:rPr>
                <w:sz w:val="18"/>
              </w:rPr>
              <w:t>yes / no / not_reported</w:t>
            </w:r>
          </w:p>
        </w:tc>
        <w:tc>
          <w:tcPr>
            <w:tcW w:w="1134" w:type="dxa"/>
          </w:tcPr>
          <w:p w14:paraId="2E1DB87F" w14:textId="77777777" w:rsidR="00853117" w:rsidRDefault="00853117"/>
        </w:tc>
        <w:tc>
          <w:tcPr>
            <w:tcW w:w="1134" w:type="dxa"/>
          </w:tcPr>
          <w:p w14:paraId="453BB93A" w14:textId="77777777" w:rsidR="00853117" w:rsidRDefault="00853117"/>
        </w:tc>
        <w:tc>
          <w:tcPr>
            <w:tcW w:w="3402" w:type="dxa"/>
          </w:tcPr>
          <w:p w14:paraId="1F3DBECA" w14:textId="77777777" w:rsidR="00853117" w:rsidRDefault="00853117"/>
        </w:tc>
      </w:tr>
      <w:tr w:rsidR="00853117" w14:paraId="57CEB0D2" w14:textId="77777777">
        <w:tc>
          <w:tcPr>
            <w:tcW w:w="1984" w:type="dxa"/>
          </w:tcPr>
          <w:p w14:paraId="39B60B75" w14:textId="77777777" w:rsidR="00853117" w:rsidRDefault="00000000">
            <w:r>
              <w:rPr>
                <w:sz w:val="18"/>
              </w:rPr>
              <w:t>H4. enrichment_housing</w:t>
            </w:r>
          </w:p>
        </w:tc>
        <w:tc>
          <w:tcPr>
            <w:tcW w:w="2268" w:type="dxa"/>
          </w:tcPr>
          <w:p w14:paraId="17E2501D" w14:textId="77777777" w:rsidR="00853117" w:rsidRDefault="00000000">
            <w:r>
              <w:rPr>
                <w:sz w:val="18"/>
              </w:rPr>
              <w:t>yes / no / not_reported</w:t>
            </w:r>
          </w:p>
        </w:tc>
        <w:tc>
          <w:tcPr>
            <w:tcW w:w="1134" w:type="dxa"/>
          </w:tcPr>
          <w:p w14:paraId="60281C62" w14:textId="77777777" w:rsidR="00853117" w:rsidRDefault="00853117"/>
        </w:tc>
        <w:tc>
          <w:tcPr>
            <w:tcW w:w="1134" w:type="dxa"/>
          </w:tcPr>
          <w:p w14:paraId="7DD5D01D" w14:textId="77777777" w:rsidR="00853117" w:rsidRDefault="00853117"/>
        </w:tc>
        <w:tc>
          <w:tcPr>
            <w:tcW w:w="3402" w:type="dxa"/>
          </w:tcPr>
          <w:p w14:paraId="0E9DD3B0" w14:textId="77777777" w:rsidR="00853117" w:rsidRDefault="00853117"/>
        </w:tc>
      </w:tr>
    </w:tbl>
    <w:p w14:paraId="2F6256BC" w14:textId="77777777" w:rsidR="00853117" w:rsidRDefault="00853117"/>
    <w:p w14:paraId="6AA63A18" w14:textId="77777777" w:rsidR="00853117" w:rsidRDefault="00000000">
      <w:r>
        <w:rPr>
          <w:b/>
        </w:rPr>
        <w:t>ASSAY 1</w:t>
      </w:r>
    </w:p>
    <w:p w14:paraId="060F95B8" w14:textId="77777777" w:rsidR="00853117" w:rsidRDefault="00000000">
      <w:r>
        <w:rPr>
          <w:b/>
        </w:rPr>
        <w:t xml:space="preserve">Assay name: </w:t>
      </w:r>
      <w:r>
        <w:t>________________________________________</w:t>
      </w:r>
    </w:p>
    <w:p w14:paraId="1EEF7602" w14:textId="77777777" w:rsidR="00853117" w:rsidRDefault="00000000">
      <w:r>
        <w:rPr>
          <w:b/>
        </w:rPr>
        <w:t xml:space="preserve">Brief description: </w:t>
      </w:r>
      <w:r>
        <w:t>____________________________________________________________</w:t>
      </w:r>
    </w:p>
    <w:p w14:paraId="638EED1C" w14:textId="77777777" w:rsidR="00853117" w:rsidRDefault="00000000">
      <w:r>
        <w:rPr>
          <w:b/>
        </w:rPr>
        <w:t>Experimental conditions</w:t>
      </w:r>
    </w:p>
    <w:tbl>
      <w:tblPr>
        <w:tblStyle w:val="TableGrid"/>
        <w:tblW w:w="0" w:type="auto"/>
        <w:tblLook w:val="04A0" w:firstRow="1" w:lastRow="0" w:firstColumn="1" w:lastColumn="0" w:noHBand="0" w:noVBand="1"/>
      </w:tblPr>
      <w:tblGrid>
        <w:gridCol w:w="1879"/>
        <w:gridCol w:w="2306"/>
        <w:gridCol w:w="919"/>
        <w:gridCol w:w="1114"/>
        <w:gridCol w:w="2638"/>
      </w:tblGrid>
      <w:tr w:rsidR="00853117" w14:paraId="092F9640" w14:textId="77777777">
        <w:tc>
          <w:tcPr>
            <w:tcW w:w="1984" w:type="dxa"/>
          </w:tcPr>
          <w:p w14:paraId="7D2B48D3" w14:textId="77777777" w:rsidR="00853117" w:rsidRDefault="00000000">
            <w:r>
              <w:rPr>
                <w:b/>
                <w:sz w:val="18"/>
              </w:rPr>
              <w:t>Item</w:t>
            </w:r>
          </w:p>
        </w:tc>
        <w:tc>
          <w:tcPr>
            <w:tcW w:w="2551" w:type="dxa"/>
          </w:tcPr>
          <w:p w14:paraId="0095B7F3" w14:textId="77777777" w:rsidR="00853117" w:rsidRDefault="00000000">
            <w:r>
              <w:rPr>
                <w:b/>
                <w:sz w:val="18"/>
              </w:rPr>
              <w:t>Values</w:t>
            </w:r>
          </w:p>
        </w:tc>
        <w:tc>
          <w:tcPr>
            <w:tcW w:w="1020" w:type="dxa"/>
          </w:tcPr>
          <w:p w14:paraId="0ABE8AF8" w14:textId="77777777" w:rsidR="00853117" w:rsidRDefault="00000000">
            <w:r>
              <w:rPr>
                <w:b/>
                <w:sz w:val="18"/>
              </w:rPr>
              <w:t>Your value</w:t>
            </w:r>
          </w:p>
        </w:tc>
        <w:tc>
          <w:tcPr>
            <w:tcW w:w="1134" w:type="dxa"/>
          </w:tcPr>
          <w:p w14:paraId="4AE60D95" w14:textId="77777777" w:rsidR="00853117" w:rsidRDefault="00000000">
            <w:r>
              <w:rPr>
                <w:b/>
                <w:sz w:val="18"/>
              </w:rPr>
              <w:t>Confidence (H/L)</w:t>
            </w:r>
          </w:p>
        </w:tc>
        <w:tc>
          <w:tcPr>
            <w:tcW w:w="3231" w:type="dxa"/>
          </w:tcPr>
          <w:p w14:paraId="76A3E907" w14:textId="77777777" w:rsidR="00853117" w:rsidRDefault="00000000">
            <w:r>
              <w:rPr>
                <w:b/>
                <w:sz w:val="18"/>
              </w:rPr>
              <w:t>Evidence</w:t>
            </w:r>
          </w:p>
        </w:tc>
      </w:tr>
      <w:tr w:rsidR="00853117" w14:paraId="03B63E49" w14:textId="77777777">
        <w:tc>
          <w:tcPr>
            <w:tcW w:w="1984" w:type="dxa"/>
          </w:tcPr>
          <w:p w14:paraId="01A3CD86" w14:textId="77777777" w:rsidR="00853117" w:rsidRDefault="00000000">
            <w:r>
              <w:rPr>
                <w:sz w:val="18"/>
              </w:rPr>
              <w:t>C1. application_type</w:t>
            </w:r>
          </w:p>
        </w:tc>
        <w:tc>
          <w:tcPr>
            <w:tcW w:w="2551" w:type="dxa"/>
          </w:tcPr>
          <w:p w14:paraId="041050F8" w14:textId="77777777" w:rsidR="00853117" w:rsidRDefault="00000000">
            <w:r>
              <w:rPr>
                <w:sz w:val="18"/>
              </w:rPr>
              <w:t>i.p. / i.v. / i.c.v. / s.c. / p.o. / i.n. / i.m. / multiple / other / not_reported</w:t>
            </w:r>
          </w:p>
        </w:tc>
        <w:tc>
          <w:tcPr>
            <w:tcW w:w="1020" w:type="dxa"/>
          </w:tcPr>
          <w:p w14:paraId="00FEF1EC" w14:textId="77777777" w:rsidR="00853117" w:rsidRDefault="00853117"/>
        </w:tc>
        <w:tc>
          <w:tcPr>
            <w:tcW w:w="1134" w:type="dxa"/>
          </w:tcPr>
          <w:p w14:paraId="4F938FB5" w14:textId="77777777" w:rsidR="00853117" w:rsidRDefault="00853117"/>
        </w:tc>
        <w:tc>
          <w:tcPr>
            <w:tcW w:w="3231" w:type="dxa"/>
          </w:tcPr>
          <w:p w14:paraId="6AFCEA52" w14:textId="77777777" w:rsidR="00853117" w:rsidRDefault="00853117"/>
        </w:tc>
      </w:tr>
      <w:tr w:rsidR="00853117" w14:paraId="2CB80D02" w14:textId="77777777">
        <w:tc>
          <w:tcPr>
            <w:tcW w:w="1984" w:type="dxa"/>
          </w:tcPr>
          <w:p w14:paraId="0180189E" w14:textId="77777777" w:rsidR="00853117" w:rsidRDefault="00000000">
            <w:r>
              <w:rPr>
                <w:sz w:val="18"/>
              </w:rPr>
              <w:t>C2. setup_habituation</w:t>
            </w:r>
          </w:p>
        </w:tc>
        <w:tc>
          <w:tcPr>
            <w:tcW w:w="2551" w:type="dxa"/>
          </w:tcPr>
          <w:p w14:paraId="2A3D0B50" w14:textId="77777777" w:rsidR="00853117" w:rsidRDefault="00000000">
            <w:r>
              <w:rPr>
                <w:sz w:val="18"/>
              </w:rPr>
              <w:t>yes / no / not_reported</w:t>
            </w:r>
          </w:p>
        </w:tc>
        <w:tc>
          <w:tcPr>
            <w:tcW w:w="1020" w:type="dxa"/>
          </w:tcPr>
          <w:p w14:paraId="02E7D276" w14:textId="77777777" w:rsidR="00853117" w:rsidRDefault="00853117"/>
        </w:tc>
        <w:tc>
          <w:tcPr>
            <w:tcW w:w="1134" w:type="dxa"/>
          </w:tcPr>
          <w:p w14:paraId="1281A20B" w14:textId="77777777" w:rsidR="00853117" w:rsidRDefault="00853117"/>
        </w:tc>
        <w:tc>
          <w:tcPr>
            <w:tcW w:w="3231" w:type="dxa"/>
          </w:tcPr>
          <w:p w14:paraId="12323F6E" w14:textId="77777777" w:rsidR="00853117" w:rsidRDefault="00853117"/>
        </w:tc>
      </w:tr>
      <w:tr w:rsidR="00853117" w14:paraId="1198D9EC" w14:textId="77777777">
        <w:tc>
          <w:tcPr>
            <w:tcW w:w="1984" w:type="dxa"/>
          </w:tcPr>
          <w:p w14:paraId="2BD7BDBD" w14:textId="77777777" w:rsidR="00853117" w:rsidRDefault="00000000">
            <w:r>
              <w:rPr>
                <w:sz w:val="18"/>
              </w:rPr>
              <w:t>C3. setup_restrain</w:t>
            </w:r>
          </w:p>
        </w:tc>
        <w:tc>
          <w:tcPr>
            <w:tcW w:w="2551" w:type="dxa"/>
          </w:tcPr>
          <w:p w14:paraId="0E96B9BE" w14:textId="77777777" w:rsidR="00853117" w:rsidRDefault="00000000">
            <w:r>
              <w:rPr>
                <w:sz w:val="18"/>
              </w:rPr>
              <w:t>yes / no / not_reported</w:t>
            </w:r>
          </w:p>
        </w:tc>
        <w:tc>
          <w:tcPr>
            <w:tcW w:w="1020" w:type="dxa"/>
          </w:tcPr>
          <w:p w14:paraId="47606116" w14:textId="77777777" w:rsidR="00853117" w:rsidRDefault="00853117"/>
        </w:tc>
        <w:tc>
          <w:tcPr>
            <w:tcW w:w="1134" w:type="dxa"/>
          </w:tcPr>
          <w:p w14:paraId="57796DE2" w14:textId="77777777" w:rsidR="00853117" w:rsidRDefault="00853117"/>
        </w:tc>
        <w:tc>
          <w:tcPr>
            <w:tcW w:w="3231" w:type="dxa"/>
          </w:tcPr>
          <w:p w14:paraId="68795403" w14:textId="77777777" w:rsidR="00853117" w:rsidRDefault="00853117"/>
        </w:tc>
      </w:tr>
      <w:tr w:rsidR="00853117" w14:paraId="72E3C1F7" w14:textId="77777777">
        <w:tc>
          <w:tcPr>
            <w:tcW w:w="1984" w:type="dxa"/>
          </w:tcPr>
          <w:p w14:paraId="2FECFC9D" w14:textId="77777777" w:rsidR="00853117" w:rsidRDefault="00000000">
            <w:r>
              <w:rPr>
                <w:sz w:val="18"/>
              </w:rPr>
              <w:t>C4. food_restriction</w:t>
            </w:r>
          </w:p>
        </w:tc>
        <w:tc>
          <w:tcPr>
            <w:tcW w:w="2551" w:type="dxa"/>
          </w:tcPr>
          <w:p w14:paraId="31A3F09F" w14:textId="77777777" w:rsidR="00853117" w:rsidRDefault="00000000">
            <w:r>
              <w:rPr>
                <w:sz w:val="18"/>
              </w:rPr>
              <w:t>no / before / during / not_reported</w:t>
            </w:r>
          </w:p>
        </w:tc>
        <w:tc>
          <w:tcPr>
            <w:tcW w:w="1020" w:type="dxa"/>
          </w:tcPr>
          <w:p w14:paraId="7952D894" w14:textId="77777777" w:rsidR="00853117" w:rsidRDefault="00853117"/>
        </w:tc>
        <w:tc>
          <w:tcPr>
            <w:tcW w:w="1134" w:type="dxa"/>
          </w:tcPr>
          <w:p w14:paraId="7A4B9747" w14:textId="77777777" w:rsidR="00853117" w:rsidRDefault="00853117"/>
        </w:tc>
        <w:tc>
          <w:tcPr>
            <w:tcW w:w="3231" w:type="dxa"/>
          </w:tcPr>
          <w:p w14:paraId="40F78630" w14:textId="77777777" w:rsidR="00853117" w:rsidRDefault="00853117"/>
        </w:tc>
      </w:tr>
      <w:tr w:rsidR="00853117" w14:paraId="132590D6" w14:textId="77777777">
        <w:tc>
          <w:tcPr>
            <w:tcW w:w="1984" w:type="dxa"/>
          </w:tcPr>
          <w:p w14:paraId="26951B77" w14:textId="77777777" w:rsidR="00853117" w:rsidRDefault="00000000">
            <w:r>
              <w:rPr>
                <w:sz w:val="18"/>
              </w:rPr>
              <w:t>C5. water_restriction</w:t>
            </w:r>
          </w:p>
        </w:tc>
        <w:tc>
          <w:tcPr>
            <w:tcW w:w="2551" w:type="dxa"/>
          </w:tcPr>
          <w:p w14:paraId="414B6C16" w14:textId="77777777" w:rsidR="00853117" w:rsidRDefault="00000000">
            <w:r>
              <w:rPr>
                <w:sz w:val="18"/>
              </w:rPr>
              <w:t>no / before / during / not_reported</w:t>
            </w:r>
          </w:p>
        </w:tc>
        <w:tc>
          <w:tcPr>
            <w:tcW w:w="1020" w:type="dxa"/>
          </w:tcPr>
          <w:p w14:paraId="057E6941" w14:textId="77777777" w:rsidR="00853117" w:rsidRDefault="00853117"/>
        </w:tc>
        <w:tc>
          <w:tcPr>
            <w:tcW w:w="1134" w:type="dxa"/>
          </w:tcPr>
          <w:p w14:paraId="5D988D3F" w14:textId="77777777" w:rsidR="00853117" w:rsidRDefault="00853117"/>
        </w:tc>
        <w:tc>
          <w:tcPr>
            <w:tcW w:w="3231" w:type="dxa"/>
          </w:tcPr>
          <w:p w14:paraId="406F914A" w14:textId="77777777" w:rsidR="00853117" w:rsidRDefault="00853117"/>
        </w:tc>
      </w:tr>
      <w:tr w:rsidR="00853117" w14:paraId="45D1A4BF" w14:textId="77777777">
        <w:tc>
          <w:tcPr>
            <w:tcW w:w="1984" w:type="dxa"/>
          </w:tcPr>
          <w:p w14:paraId="23322A20" w14:textId="77777777" w:rsidR="00853117" w:rsidRDefault="00000000">
            <w:r>
              <w:rPr>
                <w:sz w:val="18"/>
              </w:rPr>
              <w:t>C6. time_to_assay</w:t>
            </w:r>
          </w:p>
        </w:tc>
        <w:tc>
          <w:tcPr>
            <w:tcW w:w="2551" w:type="dxa"/>
          </w:tcPr>
          <w:p w14:paraId="5686D2EF" w14:textId="77777777" w:rsidR="00853117" w:rsidRDefault="00000000">
            <w:r>
              <w:rPr>
                <w:sz w:val="18"/>
              </w:rPr>
              <w:t>acute_0to2h / early_2to24h / short_term_1to7d / long_term_over7d / multiple / not_reported</w:t>
            </w:r>
          </w:p>
        </w:tc>
        <w:tc>
          <w:tcPr>
            <w:tcW w:w="1020" w:type="dxa"/>
          </w:tcPr>
          <w:p w14:paraId="0D56F557" w14:textId="77777777" w:rsidR="00853117" w:rsidRDefault="00853117"/>
        </w:tc>
        <w:tc>
          <w:tcPr>
            <w:tcW w:w="1134" w:type="dxa"/>
          </w:tcPr>
          <w:p w14:paraId="5C0ECE44" w14:textId="77777777" w:rsidR="00853117" w:rsidRDefault="00853117"/>
        </w:tc>
        <w:tc>
          <w:tcPr>
            <w:tcW w:w="3231" w:type="dxa"/>
          </w:tcPr>
          <w:p w14:paraId="3F0BE15E" w14:textId="77777777" w:rsidR="00853117" w:rsidRDefault="00853117"/>
        </w:tc>
      </w:tr>
    </w:tbl>
    <w:p w14:paraId="16AA05D0" w14:textId="77777777" w:rsidR="00853117" w:rsidRDefault="00000000">
      <w:r>
        <w:rPr>
          <w:b/>
        </w:rPr>
        <w:t>Behavioural complexity</w:t>
      </w:r>
    </w:p>
    <w:tbl>
      <w:tblPr>
        <w:tblStyle w:val="TableGrid"/>
        <w:tblW w:w="0" w:type="auto"/>
        <w:tblLook w:val="04A0" w:firstRow="1" w:lastRow="0" w:firstColumn="1" w:lastColumn="0" w:noHBand="0" w:noVBand="1"/>
      </w:tblPr>
      <w:tblGrid>
        <w:gridCol w:w="1819"/>
        <w:gridCol w:w="1507"/>
        <w:gridCol w:w="1053"/>
        <w:gridCol w:w="1119"/>
        <w:gridCol w:w="3358"/>
      </w:tblGrid>
      <w:tr w:rsidR="00853117" w14:paraId="0B49239F" w14:textId="77777777">
        <w:tc>
          <w:tcPr>
            <w:tcW w:w="1984" w:type="dxa"/>
          </w:tcPr>
          <w:p w14:paraId="13ADA88C" w14:textId="77777777" w:rsidR="00853117" w:rsidRDefault="00000000">
            <w:r>
              <w:rPr>
                <w:b/>
                <w:sz w:val="18"/>
              </w:rPr>
              <w:t>Item</w:t>
            </w:r>
          </w:p>
        </w:tc>
        <w:tc>
          <w:tcPr>
            <w:tcW w:w="1701" w:type="dxa"/>
          </w:tcPr>
          <w:p w14:paraId="0827CE3E" w14:textId="77777777" w:rsidR="00853117" w:rsidRDefault="00000000">
            <w:r>
              <w:rPr>
                <w:b/>
                <w:sz w:val="18"/>
              </w:rPr>
              <w:t>Score (circle)</w:t>
            </w:r>
          </w:p>
        </w:tc>
        <w:tc>
          <w:tcPr>
            <w:tcW w:w="1134" w:type="dxa"/>
          </w:tcPr>
          <w:p w14:paraId="7A1FC9A8" w14:textId="77777777" w:rsidR="00853117" w:rsidRDefault="00000000">
            <w:r>
              <w:rPr>
                <w:b/>
                <w:sz w:val="18"/>
              </w:rPr>
              <w:t>Score (write)</w:t>
            </w:r>
          </w:p>
        </w:tc>
        <w:tc>
          <w:tcPr>
            <w:tcW w:w="1134" w:type="dxa"/>
          </w:tcPr>
          <w:p w14:paraId="30882785" w14:textId="77777777" w:rsidR="00853117" w:rsidRDefault="00000000">
            <w:r>
              <w:rPr>
                <w:b/>
                <w:sz w:val="18"/>
              </w:rPr>
              <w:t>Confidence (H/L)</w:t>
            </w:r>
          </w:p>
        </w:tc>
        <w:tc>
          <w:tcPr>
            <w:tcW w:w="3969" w:type="dxa"/>
          </w:tcPr>
          <w:p w14:paraId="7260EBF6" w14:textId="77777777" w:rsidR="00853117" w:rsidRDefault="00000000">
            <w:r>
              <w:rPr>
                <w:b/>
                <w:sz w:val="18"/>
              </w:rPr>
              <w:t>Evidence</w:t>
            </w:r>
          </w:p>
        </w:tc>
      </w:tr>
      <w:tr w:rsidR="00853117" w14:paraId="0DD924E3" w14:textId="77777777">
        <w:tc>
          <w:tcPr>
            <w:tcW w:w="1984" w:type="dxa"/>
          </w:tcPr>
          <w:p w14:paraId="0FE849EE" w14:textId="77777777" w:rsidR="00853117" w:rsidRDefault="00000000">
            <w:r>
              <w:rPr>
                <w:sz w:val="18"/>
              </w:rPr>
              <w:t>B1. Number of measures</w:t>
            </w:r>
          </w:p>
        </w:tc>
        <w:tc>
          <w:tcPr>
            <w:tcW w:w="1701" w:type="dxa"/>
          </w:tcPr>
          <w:p w14:paraId="5D68E7A8" w14:textId="77777777" w:rsidR="00853117" w:rsidRDefault="00000000">
            <w:r>
              <w:rPr>
                <w:sz w:val="18"/>
              </w:rPr>
              <w:t>0 / 1 / 2 / 3</w:t>
            </w:r>
          </w:p>
        </w:tc>
        <w:tc>
          <w:tcPr>
            <w:tcW w:w="1134" w:type="dxa"/>
          </w:tcPr>
          <w:p w14:paraId="1C8BFAB7" w14:textId="77777777" w:rsidR="00853117" w:rsidRDefault="00853117"/>
        </w:tc>
        <w:tc>
          <w:tcPr>
            <w:tcW w:w="1134" w:type="dxa"/>
          </w:tcPr>
          <w:p w14:paraId="411DFA6C" w14:textId="77777777" w:rsidR="00853117" w:rsidRDefault="00853117"/>
        </w:tc>
        <w:tc>
          <w:tcPr>
            <w:tcW w:w="3969" w:type="dxa"/>
          </w:tcPr>
          <w:p w14:paraId="361CE710" w14:textId="77777777" w:rsidR="00853117" w:rsidRDefault="00853117"/>
        </w:tc>
      </w:tr>
      <w:tr w:rsidR="00853117" w14:paraId="1E7B808E" w14:textId="77777777">
        <w:tc>
          <w:tcPr>
            <w:tcW w:w="1984" w:type="dxa"/>
          </w:tcPr>
          <w:p w14:paraId="5E68C44C" w14:textId="77777777" w:rsidR="00853117" w:rsidRDefault="00000000">
            <w:r>
              <w:rPr>
                <w:sz w:val="18"/>
              </w:rPr>
              <w:t>B2. Temporal dynamics</w:t>
            </w:r>
          </w:p>
        </w:tc>
        <w:tc>
          <w:tcPr>
            <w:tcW w:w="1701" w:type="dxa"/>
          </w:tcPr>
          <w:p w14:paraId="743F7B69" w14:textId="77777777" w:rsidR="00853117" w:rsidRDefault="00000000">
            <w:r>
              <w:rPr>
                <w:sz w:val="18"/>
              </w:rPr>
              <w:t>0 / 1</w:t>
            </w:r>
          </w:p>
        </w:tc>
        <w:tc>
          <w:tcPr>
            <w:tcW w:w="1134" w:type="dxa"/>
          </w:tcPr>
          <w:p w14:paraId="426E6940" w14:textId="77777777" w:rsidR="00853117" w:rsidRDefault="00853117"/>
        </w:tc>
        <w:tc>
          <w:tcPr>
            <w:tcW w:w="1134" w:type="dxa"/>
          </w:tcPr>
          <w:p w14:paraId="20C88AB4" w14:textId="77777777" w:rsidR="00853117" w:rsidRDefault="00853117"/>
        </w:tc>
        <w:tc>
          <w:tcPr>
            <w:tcW w:w="3969" w:type="dxa"/>
          </w:tcPr>
          <w:p w14:paraId="487DD5AF" w14:textId="77777777" w:rsidR="00853117" w:rsidRDefault="00853117"/>
        </w:tc>
      </w:tr>
      <w:tr w:rsidR="00853117" w14:paraId="091C1C0E" w14:textId="77777777">
        <w:tc>
          <w:tcPr>
            <w:tcW w:w="1984" w:type="dxa"/>
          </w:tcPr>
          <w:p w14:paraId="02FF833C" w14:textId="77777777" w:rsidR="00853117" w:rsidRDefault="00000000">
            <w:r>
              <w:rPr>
                <w:sz w:val="18"/>
              </w:rPr>
              <w:t>B3. Sequential structure</w:t>
            </w:r>
          </w:p>
        </w:tc>
        <w:tc>
          <w:tcPr>
            <w:tcW w:w="1701" w:type="dxa"/>
          </w:tcPr>
          <w:p w14:paraId="1F5A3864" w14:textId="77777777" w:rsidR="00853117" w:rsidRDefault="00000000">
            <w:r>
              <w:rPr>
                <w:sz w:val="18"/>
              </w:rPr>
              <w:t>0 / 1</w:t>
            </w:r>
          </w:p>
        </w:tc>
        <w:tc>
          <w:tcPr>
            <w:tcW w:w="1134" w:type="dxa"/>
          </w:tcPr>
          <w:p w14:paraId="63321285" w14:textId="77777777" w:rsidR="00853117" w:rsidRDefault="00853117"/>
        </w:tc>
        <w:tc>
          <w:tcPr>
            <w:tcW w:w="1134" w:type="dxa"/>
          </w:tcPr>
          <w:p w14:paraId="12FD6005" w14:textId="77777777" w:rsidR="00853117" w:rsidRDefault="00853117"/>
        </w:tc>
        <w:tc>
          <w:tcPr>
            <w:tcW w:w="3969" w:type="dxa"/>
          </w:tcPr>
          <w:p w14:paraId="1D596248" w14:textId="77777777" w:rsidR="00853117" w:rsidRDefault="00853117"/>
        </w:tc>
      </w:tr>
      <w:tr w:rsidR="00853117" w14:paraId="0DFDAA13" w14:textId="77777777">
        <w:tc>
          <w:tcPr>
            <w:tcW w:w="1984" w:type="dxa"/>
          </w:tcPr>
          <w:p w14:paraId="166D0BE5" w14:textId="77777777" w:rsidR="00853117" w:rsidRDefault="00000000">
            <w:r>
              <w:rPr>
                <w:sz w:val="18"/>
              </w:rPr>
              <w:t xml:space="preserve">B4. Ethological </w:t>
            </w:r>
            <w:r>
              <w:rPr>
                <w:sz w:val="18"/>
              </w:rPr>
              <w:lastRenderedPageBreak/>
              <w:t>behaviours</w:t>
            </w:r>
          </w:p>
        </w:tc>
        <w:tc>
          <w:tcPr>
            <w:tcW w:w="1701" w:type="dxa"/>
          </w:tcPr>
          <w:p w14:paraId="706E1C9E" w14:textId="77777777" w:rsidR="00853117" w:rsidRDefault="00000000">
            <w:r>
              <w:rPr>
                <w:sz w:val="18"/>
              </w:rPr>
              <w:lastRenderedPageBreak/>
              <w:t>0 / 1</w:t>
            </w:r>
          </w:p>
        </w:tc>
        <w:tc>
          <w:tcPr>
            <w:tcW w:w="1134" w:type="dxa"/>
          </w:tcPr>
          <w:p w14:paraId="4B4CBDBA" w14:textId="77777777" w:rsidR="00853117" w:rsidRDefault="00853117"/>
        </w:tc>
        <w:tc>
          <w:tcPr>
            <w:tcW w:w="1134" w:type="dxa"/>
          </w:tcPr>
          <w:p w14:paraId="5A176ACD" w14:textId="77777777" w:rsidR="00853117" w:rsidRDefault="00853117"/>
        </w:tc>
        <w:tc>
          <w:tcPr>
            <w:tcW w:w="3969" w:type="dxa"/>
          </w:tcPr>
          <w:p w14:paraId="4F691955" w14:textId="77777777" w:rsidR="00853117" w:rsidRDefault="00853117"/>
        </w:tc>
      </w:tr>
      <w:tr w:rsidR="00853117" w14:paraId="67EDC9D0" w14:textId="77777777">
        <w:tc>
          <w:tcPr>
            <w:tcW w:w="1984" w:type="dxa"/>
          </w:tcPr>
          <w:p w14:paraId="5772465C" w14:textId="77777777" w:rsidR="00853117" w:rsidRDefault="00000000">
            <w:r>
              <w:rPr>
                <w:sz w:val="18"/>
              </w:rPr>
              <w:t>B5. Social component</w:t>
            </w:r>
          </w:p>
        </w:tc>
        <w:tc>
          <w:tcPr>
            <w:tcW w:w="1701" w:type="dxa"/>
          </w:tcPr>
          <w:p w14:paraId="56021EBF" w14:textId="77777777" w:rsidR="00853117" w:rsidRDefault="00000000">
            <w:r>
              <w:rPr>
                <w:sz w:val="18"/>
              </w:rPr>
              <w:t>0 / 1 / 2 / 3</w:t>
            </w:r>
          </w:p>
        </w:tc>
        <w:tc>
          <w:tcPr>
            <w:tcW w:w="1134" w:type="dxa"/>
          </w:tcPr>
          <w:p w14:paraId="2A6271BC" w14:textId="77777777" w:rsidR="00853117" w:rsidRDefault="00853117"/>
        </w:tc>
        <w:tc>
          <w:tcPr>
            <w:tcW w:w="1134" w:type="dxa"/>
          </w:tcPr>
          <w:p w14:paraId="1DB205CD" w14:textId="77777777" w:rsidR="00853117" w:rsidRDefault="00853117"/>
        </w:tc>
        <w:tc>
          <w:tcPr>
            <w:tcW w:w="3969" w:type="dxa"/>
          </w:tcPr>
          <w:p w14:paraId="51954E68" w14:textId="77777777" w:rsidR="00853117" w:rsidRDefault="00853117"/>
        </w:tc>
      </w:tr>
      <w:tr w:rsidR="00853117" w14:paraId="4EC18D6D" w14:textId="77777777">
        <w:tc>
          <w:tcPr>
            <w:tcW w:w="1984" w:type="dxa"/>
          </w:tcPr>
          <w:p w14:paraId="28642F31" w14:textId="77777777" w:rsidR="00853117" w:rsidRDefault="00000000">
            <w:r>
              <w:rPr>
                <w:sz w:val="18"/>
              </w:rPr>
              <w:t>B6. Cognitive component</w:t>
            </w:r>
          </w:p>
        </w:tc>
        <w:tc>
          <w:tcPr>
            <w:tcW w:w="1701" w:type="dxa"/>
          </w:tcPr>
          <w:p w14:paraId="26734398" w14:textId="77777777" w:rsidR="00853117" w:rsidRDefault="00000000">
            <w:r>
              <w:rPr>
                <w:sz w:val="18"/>
              </w:rPr>
              <w:t>0 / 1</w:t>
            </w:r>
          </w:p>
        </w:tc>
        <w:tc>
          <w:tcPr>
            <w:tcW w:w="1134" w:type="dxa"/>
          </w:tcPr>
          <w:p w14:paraId="2EF4DB10" w14:textId="77777777" w:rsidR="00853117" w:rsidRDefault="00853117"/>
        </w:tc>
        <w:tc>
          <w:tcPr>
            <w:tcW w:w="1134" w:type="dxa"/>
          </w:tcPr>
          <w:p w14:paraId="0284BB2D" w14:textId="77777777" w:rsidR="00853117" w:rsidRDefault="00853117"/>
        </w:tc>
        <w:tc>
          <w:tcPr>
            <w:tcW w:w="3969" w:type="dxa"/>
          </w:tcPr>
          <w:p w14:paraId="390D4FF7" w14:textId="77777777" w:rsidR="00853117" w:rsidRDefault="00853117"/>
        </w:tc>
      </w:tr>
      <w:tr w:rsidR="00853117" w14:paraId="3DDE1CB3" w14:textId="77777777">
        <w:tc>
          <w:tcPr>
            <w:tcW w:w="1984" w:type="dxa"/>
          </w:tcPr>
          <w:p w14:paraId="725B5F25" w14:textId="77777777" w:rsidR="00853117" w:rsidRDefault="00000000">
            <w:r>
              <w:rPr>
                <w:sz w:val="18"/>
              </w:rPr>
              <w:t>B7. Automated classification</w:t>
            </w:r>
          </w:p>
        </w:tc>
        <w:tc>
          <w:tcPr>
            <w:tcW w:w="1701" w:type="dxa"/>
          </w:tcPr>
          <w:p w14:paraId="365DF266" w14:textId="77777777" w:rsidR="00853117" w:rsidRDefault="00000000">
            <w:r>
              <w:rPr>
                <w:sz w:val="18"/>
              </w:rPr>
              <w:t>0 / 1</w:t>
            </w:r>
          </w:p>
        </w:tc>
        <w:tc>
          <w:tcPr>
            <w:tcW w:w="1134" w:type="dxa"/>
          </w:tcPr>
          <w:p w14:paraId="4D28F285" w14:textId="77777777" w:rsidR="00853117" w:rsidRDefault="00853117"/>
        </w:tc>
        <w:tc>
          <w:tcPr>
            <w:tcW w:w="1134" w:type="dxa"/>
          </w:tcPr>
          <w:p w14:paraId="36ECAC63" w14:textId="77777777" w:rsidR="00853117" w:rsidRDefault="00853117"/>
        </w:tc>
        <w:tc>
          <w:tcPr>
            <w:tcW w:w="3969" w:type="dxa"/>
          </w:tcPr>
          <w:p w14:paraId="309E242A" w14:textId="77777777" w:rsidR="00853117" w:rsidRDefault="00853117"/>
        </w:tc>
      </w:tr>
      <w:tr w:rsidR="00853117" w14:paraId="232F8827" w14:textId="77777777">
        <w:tc>
          <w:tcPr>
            <w:tcW w:w="1984" w:type="dxa"/>
          </w:tcPr>
          <w:p w14:paraId="0CFFD6C6" w14:textId="77777777" w:rsidR="00853117" w:rsidRDefault="00000000">
            <w:r>
              <w:rPr>
                <w:sz w:val="18"/>
              </w:rPr>
              <w:t>B8. Multivariate analysis</w:t>
            </w:r>
          </w:p>
        </w:tc>
        <w:tc>
          <w:tcPr>
            <w:tcW w:w="1701" w:type="dxa"/>
          </w:tcPr>
          <w:p w14:paraId="4DDF11F1" w14:textId="77777777" w:rsidR="00853117" w:rsidRDefault="00000000">
            <w:r>
              <w:rPr>
                <w:sz w:val="18"/>
              </w:rPr>
              <w:t>0 / 1</w:t>
            </w:r>
          </w:p>
        </w:tc>
        <w:tc>
          <w:tcPr>
            <w:tcW w:w="1134" w:type="dxa"/>
          </w:tcPr>
          <w:p w14:paraId="01C0243E" w14:textId="77777777" w:rsidR="00853117" w:rsidRDefault="00853117"/>
        </w:tc>
        <w:tc>
          <w:tcPr>
            <w:tcW w:w="1134" w:type="dxa"/>
          </w:tcPr>
          <w:p w14:paraId="433B2242" w14:textId="77777777" w:rsidR="00853117" w:rsidRDefault="00853117"/>
        </w:tc>
        <w:tc>
          <w:tcPr>
            <w:tcW w:w="3969" w:type="dxa"/>
          </w:tcPr>
          <w:p w14:paraId="4E9E1F9C" w14:textId="77777777" w:rsidR="00853117" w:rsidRDefault="00853117"/>
        </w:tc>
      </w:tr>
    </w:tbl>
    <w:p w14:paraId="718709E5" w14:textId="77777777" w:rsidR="00853117" w:rsidRDefault="00000000">
      <w:r>
        <w:t>B raw total: _____ / 11</w:t>
      </w:r>
    </w:p>
    <w:p w14:paraId="64938C34"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6C47F602" w14:textId="77777777">
        <w:tc>
          <w:tcPr>
            <w:tcW w:w="1984" w:type="dxa"/>
          </w:tcPr>
          <w:p w14:paraId="0B768408" w14:textId="77777777" w:rsidR="00853117" w:rsidRDefault="00000000">
            <w:r>
              <w:rPr>
                <w:b/>
                <w:sz w:val="18"/>
              </w:rPr>
              <w:t>Item</w:t>
            </w:r>
          </w:p>
        </w:tc>
        <w:tc>
          <w:tcPr>
            <w:tcW w:w="1701" w:type="dxa"/>
          </w:tcPr>
          <w:p w14:paraId="5CB3D1EA" w14:textId="77777777" w:rsidR="00853117" w:rsidRDefault="00000000">
            <w:r>
              <w:rPr>
                <w:b/>
                <w:sz w:val="18"/>
              </w:rPr>
              <w:t>Score (circle)</w:t>
            </w:r>
          </w:p>
        </w:tc>
        <w:tc>
          <w:tcPr>
            <w:tcW w:w="1134" w:type="dxa"/>
          </w:tcPr>
          <w:p w14:paraId="7988E1E2" w14:textId="77777777" w:rsidR="00853117" w:rsidRDefault="00000000">
            <w:r>
              <w:rPr>
                <w:b/>
                <w:sz w:val="18"/>
              </w:rPr>
              <w:t>Score (write)</w:t>
            </w:r>
          </w:p>
        </w:tc>
        <w:tc>
          <w:tcPr>
            <w:tcW w:w="1134" w:type="dxa"/>
          </w:tcPr>
          <w:p w14:paraId="134EA02D" w14:textId="77777777" w:rsidR="00853117" w:rsidRDefault="00000000">
            <w:r>
              <w:rPr>
                <w:b/>
                <w:sz w:val="18"/>
              </w:rPr>
              <w:t>Confidence (H/L)</w:t>
            </w:r>
          </w:p>
        </w:tc>
        <w:tc>
          <w:tcPr>
            <w:tcW w:w="3969" w:type="dxa"/>
          </w:tcPr>
          <w:p w14:paraId="4A63A89A" w14:textId="77777777" w:rsidR="00853117" w:rsidRDefault="00000000">
            <w:r>
              <w:rPr>
                <w:b/>
                <w:sz w:val="18"/>
              </w:rPr>
              <w:t>Evidence</w:t>
            </w:r>
          </w:p>
        </w:tc>
      </w:tr>
      <w:tr w:rsidR="00853117" w14:paraId="0BD970DC" w14:textId="77777777">
        <w:tc>
          <w:tcPr>
            <w:tcW w:w="1984" w:type="dxa"/>
          </w:tcPr>
          <w:p w14:paraId="1FB5914E" w14:textId="77777777" w:rsidR="00853117" w:rsidRDefault="00000000">
            <w:r>
              <w:rPr>
                <w:sz w:val="18"/>
              </w:rPr>
              <w:t>E1. Environment type</w:t>
            </w:r>
          </w:p>
        </w:tc>
        <w:tc>
          <w:tcPr>
            <w:tcW w:w="1701" w:type="dxa"/>
          </w:tcPr>
          <w:p w14:paraId="13942A71" w14:textId="77777777" w:rsidR="00853117" w:rsidRDefault="00000000">
            <w:r>
              <w:rPr>
                <w:sz w:val="18"/>
              </w:rPr>
              <w:t>0 / 1 / 2 / 3</w:t>
            </w:r>
          </w:p>
        </w:tc>
        <w:tc>
          <w:tcPr>
            <w:tcW w:w="1134" w:type="dxa"/>
          </w:tcPr>
          <w:p w14:paraId="362CE101" w14:textId="77777777" w:rsidR="00853117" w:rsidRDefault="00853117"/>
        </w:tc>
        <w:tc>
          <w:tcPr>
            <w:tcW w:w="1134" w:type="dxa"/>
          </w:tcPr>
          <w:p w14:paraId="72C0C6CA" w14:textId="77777777" w:rsidR="00853117" w:rsidRDefault="00853117"/>
        </w:tc>
        <w:tc>
          <w:tcPr>
            <w:tcW w:w="3969" w:type="dxa"/>
          </w:tcPr>
          <w:p w14:paraId="68973502" w14:textId="77777777" w:rsidR="00853117" w:rsidRDefault="00853117"/>
        </w:tc>
      </w:tr>
      <w:tr w:rsidR="00853117" w14:paraId="7096088E" w14:textId="77777777">
        <w:tc>
          <w:tcPr>
            <w:tcW w:w="1984" w:type="dxa"/>
          </w:tcPr>
          <w:p w14:paraId="2FCB6750" w14:textId="77777777" w:rsidR="00853117" w:rsidRDefault="00000000">
            <w:r>
              <w:rPr>
                <w:sz w:val="18"/>
              </w:rPr>
              <w:t>E2. Shelter available</w:t>
            </w:r>
          </w:p>
        </w:tc>
        <w:tc>
          <w:tcPr>
            <w:tcW w:w="1701" w:type="dxa"/>
          </w:tcPr>
          <w:p w14:paraId="2947352A" w14:textId="77777777" w:rsidR="00853117" w:rsidRDefault="00000000">
            <w:r>
              <w:rPr>
                <w:sz w:val="18"/>
              </w:rPr>
              <w:t>0 / 1</w:t>
            </w:r>
          </w:p>
        </w:tc>
        <w:tc>
          <w:tcPr>
            <w:tcW w:w="1134" w:type="dxa"/>
          </w:tcPr>
          <w:p w14:paraId="2BCF6294" w14:textId="77777777" w:rsidR="00853117" w:rsidRDefault="00853117"/>
        </w:tc>
        <w:tc>
          <w:tcPr>
            <w:tcW w:w="1134" w:type="dxa"/>
          </w:tcPr>
          <w:p w14:paraId="4E0584D5" w14:textId="77777777" w:rsidR="00853117" w:rsidRDefault="00853117"/>
        </w:tc>
        <w:tc>
          <w:tcPr>
            <w:tcW w:w="3969" w:type="dxa"/>
          </w:tcPr>
          <w:p w14:paraId="44C5BAA4" w14:textId="77777777" w:rsidR="00853117" w:rsidRDefault="00853117"/>
        </w:tc>
      </w:tr>
      <w:tr w:rsidR="00853117" w14:paraId="287A7C8A" w14:textId="77777777">
        <w:tc>
          <w:tcPr>
            <w:tcW w:w="1984" w:type="dxa"/>
          </w:tcPr>
          <w:p w14:paraId="46D32DC4" w14:textId="77777777" w:rsidR="00853117" w:rsidRDefault="00000000">
            <w:r>
              <w:rPr>
                <w:sz w:val="18"/>
              </w:rPr>
              <w:t>E3. Bedding present</w:t>
            </w:r>
          </w:p>
        </w:tc>
        <w:tc>
          <w:tcPr>
            <w:tcW w:w="1701" w:type="dxa"/>
          </w:tcPr>
          <w:p w14:paraId="2E8F8D8C" w14:textId="77777777" w:rsidR="00853117" w:rsidRDefault="00000000">
            <w:r>
              <w:rPr>
                <w:sz w:val="18"/>
              </w:rPr>
              <w:t>0 / 1</w:t>
            </w:r>
          </w:p>
        </w:tc>
        <w:tc>
          <w:tcPr>
            <w:tcW w:w="1134" w:type="dxa"/>
          </w:tcPr>
          <w:p w14:paraId="5436096D" w14:textId="77777777" w:rsidR="00853117" w:rsidRDefault="00853117"/>
        </w:tc>
        <w:tc>
          <w:tcPr>
            <w:tcW w:w="1134" w:type="dxa"/>
          </w:tcPr>
          <w:p w14:paraId="38148512" w14:textId="77777777" w:rsidR="00853117" w:rsidRDefault="00853117"/>
        </w:tc>
        <w:tc>
          <w:tcPr>
            <w:tcW w:w="3969" w:type="dxa"/>
          </w:tcPr>
          <w:p w14:paraId="0641E1A7" w14:textId="77777777" w:rsidR="00853117" w:rsidRDefault="00853117"/>
        </w:tc>
      </w:tr>
      <w:tr w:rsidR="00853117" w14:paraId="23F2162F" w14:textId="77777777">
        <w:tc>
          <w:tcPr>
            <w:tcW w:w="1984" w:type="dxa"/>
          </w:tcPr>
          <w:p w14:paraId="7E088ECC" w14:textId="77777777" w:rsidR="00853117" w:rsidRDefault="00000000">
            <w:r>
              <w:rPr>
                <w:sz w:val="18"/>
              </w:rPr>
              <w:t>E4. Nesting material</w:t>
            </w:r>
          </w:p>
        </w:tc>
        <w:tc>
          <w:tcPr>
            <w:tcW w:w="1701" w:type="dxa"/>
          </w:tcPr>
          <w:p w14:paraId="295B320E" w14:textId="77777777" w:rsidR="00853117" w:rsidRDefault="00000000">
            <w:r>
              <w:rPr>
                <w:sz w:val="18"/>
              </w:rPr>
              <w:t>0 / 1</w:t>
            </w:r>
          </w:p>
        </w:tc>
        <w:tc>
          <w:tcPr>
            <w:tcW w:w="1134" w:type="dxa"/>
          </w:tcPr>
          <w:p w14:paraId="2A9C0600" w14:textId="77777777" w:rsidR="00853117" w:rsidRDefault="00853117"/>
        </w:tc>
        <w:tc>
          <w:tcPr>
            <w:tcW w:w="1134" w:type="dxa"/>
          </w:tcPr>
          <w:p w14:paraId="3E9EE958" w14:textId="77777777" w:rsidR="00853117" w:rsidRDefault="00853117"/>
        </w:tc>
        <w:tc>
          <w:tcPr>
            <w:tcW w:w="3969" w:type="dxa"/>
          </w:tcPr>
          <w:p w14:paraId="716AA969" w14:textId="77777777" w:rsidR="00853117" w:rsidRDefault="00853117"/>
        </w:tc>
      </w:tr>
      <w:tr w:rsidR="00853117" w14:paraId="168648BD" w14:textId="77777777">
        <w:tc>
          <w:tcPr>
            <w:tcW w:w="1984" w:type="dxa"/>
          </w:tcPr>
          <w:p w14:paraId="1949D86D" w14:textId="77777777" w:rsidR="00853117" w:rsidRDefault="00000000">
            <w:r>
              <w:rPr>
                <w:sz w:val="18"/>
              </w:rPr>
              <w:t>E5. Enrichment objects</w:t>
            </w:r>
          </w:p>
        </w:tc>
        <w:tc>
          <w:tcPr>
            <w:tcW w:w="1701" w:type="dxa"/>
          </w:tcPr>
          <w:p w14:paraId="41008EC9" w14:textId="77777777" w:rsidR="00853117" w:rsidRDefault="00000000">
            <w:r>
              <w:rPr>
                <w:sz w:val="18"/>
              </w:rPr>
              <w:t>0 / 1</w:t>
            </w:r>
          </w:p>
        </w:tc>
        <w:tc>
          <w:tcPr>
            <w:tcW w:w="1134" w:type="dxa"/>
          </w:tcPr>
          <w:p w14:paraId="4D728FE8" w14:textId="77777777" w:rsidR="00853117" w:rsidRDefault="00853117"/>
        </w:tc>
        <w:tc>
          <w:tcPr>
            <w:tcW w:w="1134" w:type="dxa"/>
          </w:tcPr>
          <w:p w14:paraId="3F079DC9" w14:textId="77777777" w:rsidR="00853117" w:rsidRDefault="00853117"/>
        </w:tc>
        <w:tc>
          <w:tcPr>
            <w:tcW w:w="3969" w:type="dxa"/>
          </w:tcPr>
          <w:p w14:paraId="223CEE14" w14:textId="77777777" w:rsidR="00853117" w:rsidRDefault="00853117"/>
        </w:tc>
      </w:tr>
      <w:tr w:rsidR="00853117" w14:paraId="3E59E4C1" w14:textId="77777777">
        <w:tc>
          <w:tcPr>
            <w:tcW w:w="1984" w:type="dxa"/>
          </w:tcPr>
          <w:p w14:paraId="38A13B79" w14:textId="77777777" w:rsidR="00853117" w:rsidRDefault="00000000">
            <w:r>
              <w:rPr>
                <w:sz w:val="18"/>
              </w:rPr>
              <w:t>E6. Spatial complexity</w:t>
            </w:r>
          </w:p>
        </w:tc>
        <w:tc>
          <w:tcPr>
            <w:tcW w:w="1701" w:type="dxa"/>
          </w:tcPr>
          <w:p w14:paraId="1C736F5F" w14:textId="77777777" w:rsidR="00853117" w:rsidRDefault="00000000">
            <w:r>
              <w:rPr>
                <w:sz w:val="18"/>
              </w:rPr>
              <w:t>0 / 1</w:t>
            </w:r>
          </w:p>
        </w:tc>
        <w:tc>
          <w:tcPr>
            <w:tcW w:w="1134" w:type="dxa"/>
          </w:tcPr>
          <w:p w14:paraId="13843DE5" w14:textId="77777777" w:rsidR="00853117" w:rsidRDefault="00853117"/>
        </w:tc>
        <w:tc>
          <w:tcPr>
            <w:tcW w:w="1134" w:type="dxa"/>
          </w:tcPr>
          <w:p w14:paraId="53473E60" w14:textId="77777777" w:rsidR="00853117" w:rsidRDefault="00853117"/>
        </w:tc>
        <w:tc>
          <w:tcPr>
            <w:tcW w:w="3969" w:type="dxa"/>
          </w:tcPr>
          <w:p w14:paraId="6F30CDF3" w14:textId="77777777" w:rsidR="00853117" w:rsidRDefault="00853117"/>
        </w:tc>
      </w:tr>
      <w:tr w:rsidR="00853117" w14:paraId="2AB5F1E2" w14:textId="77777777">
        <w:tc>
          <w:tcPr>
            <w:tcW w:w="1984" w:type="dxa"/>
          </w:tcPr>
          <w:p w14:paraId="19A99529" w14:textId="77777777" w:rsidR="00853117" w:rsidRDefault="00000000">
            <w:r>
              <w:rPr>
                <w:sz w:val="18"/>
              </w:rPr>
              <w:t>E7. Social context</w:t>
            </w:r>
          </w:p>
        </w:tc>
        <w:tc>
          <w:tcPr>
            <w:tcW w:w="1701" w:type="dxa"/>
          </w:tcPr>
          <w:p w14:paraId="19CBFF98" w14:textId="77777777" w:rsidR="00853117" w:rsidRDefault="00000000">
            <w:r>
              <w:rPr>
                <w:sz w:val="18"/>
              </w:rPr>
              <w:t>0 / 1 / 2</w:t>
            </w:r>
          </w:p>
        </w:tc>
        <w:tc>
          <w:tcPr>
            <w:tcW w:w="1134" w:type="dxa"/>
          </w:tcPr>
          <w:p w14:paraId="42191873" w14:textId="77777777" w:rsidR="00853117" w:rsidRDefault="00853117"/>
        </w:tc>
        <w:tc>
          <w:tcPr>
            <w:tcW w:w="1134" w:type="dxa"/>
          </w:tcPr>
          <w:p w14:paraId="57CBD063" w14:textId="77777777" w:rsidR="00853117" w:rsidRDefault="00853117"/>
        </w:tc>
        <w:tc>
          <w:tcPr>
            <w:tcW w:w="3969" w:type="dxa"/>
          </w:tcPr>
          <w:p w14:paraId="41065349" w14:textId="77777777" w:rsidR="00853117" w:rsidRDefault="00853117"/>
        </w:tc>
      </w:tr>
      <w:tr w:rsidR="00853117" w14:paraId="3E0F9B50" w14:textId="77777777">
        <w:tc>
          <w:tcPr>
            <w:tcW w:w="1984" w:type="dxa"/>
          </w:tcPr>
          <w:p w14:paraId="210D4731" w14:textId="77777777" w:rsidR="00853117" w:rsidRDefault="00000000">
            <w:r>
              <w:rPr>
                <w:sz w:val="18"/>
              </w:rPr>
              <w:t>E8. Food/water access</w:t>
            </w:r>
          </w:p>
        </w:tc>
        <w:tc>
          <w:tcPr>
            <w:tcW w:w="1701" w:type="dxa"/>
          </w:tcPr>
          <w:p w14:paraId="1570DF59" w14:textId="77777777" w:rsidR="00853117" w:rsidRDefault="00000000">
            <w:r>
              <w:rPr>
                <w:sz w:val="18"/>
              </w:rPr>
              <w:t>0 / 1</w:t>
            </w:r>
          </w:p>
        </w:tc>
        <w:tc>
          <w:tcPr>
            <w:tcW w:w="1134" w:type="dxa"/>
          </w:tcPr>
          <w:p w14:paraId="263503D1" w14:textId="77777777" w:rsidR="00853117" w:rsidRDefault="00853117"/>
        </w:tc>
        <w:tc>
          <w:tcPr>
            <w:tcW w:w="1134" w:type="dxa"/>
          </w:tcPr>
          <w:p w14:paraId="5AE04264" w14:textId="77777777" w:rsidR="00853117" w:rsidRDefault="00853117"/>
        </w:tc>
        <w:tc>
          <w:tcPr>
            <w:tcW w:w="3969" w:type="dxa"/>
          </w:tcPr>
          <w:p w14:paraId="685FCB85" w14:textId="77777777" w:rsidR="00853117" w:rsidRDefault="00853117"/>
        </w:tc>
      </w:tr>
    </w:tbl>
    <w:p w14:paraId="77C61869" w14:textId="77777777" w:rsidR="00853117" w:rsidRDefault="00000000">
      <w:r>
        <w:t>E raw total: _____ / 11</w:t>
      </w:r>
    </w:p>
    <w:p w14:paraId="05A377DF"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15C3226B" w14:textId="77777777">
        <w:tc>
          <w:tcPr>
            <w:tcW w:w="1984" w:type="dxa"/>
          </w:tcPr>
          <w:p w14:paraId="6B3A6613" w14:textId="77777777" w:rsidR="00853117" w:rsidRDefault="00000000">
            <w:r>
              <w:rPr>
                <w:b/>
                <w:sz w:val="18"/>
              </w:rPr>
              <w:t>Item</w:t>
            </w:r>
          </w:p>
        </w:tc>
        <w:tc>
          <w:tcPr>
            <w:tcW w:w="1701" w:type="dxa"/>
          </w:tcPr>
          <w:p w14:paraId="3A6ACC5B" w14:textId="77777777" w:rsidR="00853117" w:rsidRDefault="00000000">
            <w:r>
              <w:rPr>
                <w:b/>
                <w:sz w:val="18"/>
              </w:rPr>
              <w:t>Score (circle)</w:t>
            </w:r>
          </w:p>
        </w:tc>
        <w:tc>
          <w:tcPr>
            <w:tcW w:w="1134" w:type="dxa"/>
          </w:tcPr>
          <w:p w14:paraId="2E2E96CD" w14:textId="77777777" w:rsidR="00853117" w:rsidRDefault="00000000">
            <w:r>
              <w:rPr>
                <w:b/>
                <w:sz w:val="18"/>
              </w:rPr>
              <w:t>Score (write)</w:t>
            </w:r>
          </w:p>
        </w:tc>
        <w:tc>
          <w:tcPr>
            <w:tcW w:w="1134" w:type="dxa"/>
          </w:tcPr>
          <w:p w14:paraId="4C5C04D9" w14:textId="77777777" w:rsidR="00853117" w:rsidRDefault="00000000">
            <w:r>
              <w:rPr>
                <w:b/>
                <w:sz w:val="18"/>
              </w:rPr>
              <w:t>Confidence (H/L)</w:t>
            </w:r>
          </w:p>
        </w:tc>
        <w:tc>
          <w:tcPr>
            <w:tcW w:w="3969" w:type="dxa"/>
          </w:tcPr>
          <w:p w14:paraId="0132D286" w14:textId="77777777" w:rsidR="00853117" w:rsidRDefault="00000000">
            <w:r>
              <w:rPr>
                <w:b/>
                <w:sz w:val="18"/>
              </w:rPr>
              <w:t>Evidence</w:t>
            </w:r>
          </w:p>
        </w:tc>
      </w:tr>
      <w:tr w:rsidR="00853117" w14:paraId="29167AEA" w14:textId="77777777">
        <w:tc>
          <w:tcPr>
            <w:tcW w:w="1984" w:type="dxa"/>
          </w:tcPr>
          <w:p w14:paraId="7A0C1E23" w14:textId="77777777" w:rsidR="00853117" w:rsidRDefault="00000000">
            <w:r>
              <w:rPr>
                <w:sz w:val="18"/>
              </w:rPr>
              <w:t>D1. Recording continuity</w:t>
            </w:r>
          </w:p>
        </w:tc>
        <w:tc>
          <w:tcPr>
            <w:tcW w:w="1701" w:type="dxa"/>
          </w:tcPr>
          <w:p w14:paraId="3DED240E" w14:textId="77777777" w:rsidR="00853117" w:rsidRDefault="00000000">
            <w:r>
              <w:rPr>
                <w:sz w:val="18"/>
              </w:rPr>
              <w:t>0 / 1 / 2</w:t>
            </w:r>
          </w:p>
        </w:tc>
        <w:tc>
          <w:tcPr>
            <w:tcW w:w="1134" w:type="dxa"/>
          </w:tcPr>
          <w:p w14:paraId="4D8D0E91" w14:textId="77777777" w:rsidR="00853117" w:rsidRDefault="00853117"/>
        </w:tc>
        <w:tc>
          <w:tcPr>
            <w:tcW w:w="1134" w:type="dxa"/>
          </w:tcPr>
          <w:p w14:paraId="3774B694" w14:textId="77777777" w:rsidR="00853117" w:rsidRDefault="00853117"/>
        </w:tc>
        <w:tc>
          <w:tcPr>
            <w:tcW w:w="3969" w:type="dxa"/>
          </w:tcPr>
          <w:p w14:paraId="138D26CE" w14:textId="77777777" w:rsidR="00853117" w:rsidRDefault="00853117"/>
        </w:tc>
      </w:tr>
      <w:tr w:rsidR="00853117" w14:paraId="42E050C8" w14:textId="77777777">
        <w:tc>
          <w:tcPr>
            <w:tcW w:w="1984" w:type="dxa"/>
          </w:tcPr>
          <w:p w14:paraId="5E7620D2" w14:textId="77777777" w:rsidR="00853117" w:rsidRDefault="00000000">
            <w:r>
              <w:rPr>
                <w:sz w:val="18"/>
              </w:rPr>
              <w:t>D2. Longest session</w:t>
            </w:r>
          </w:p>
        </w:tc>
        <w:tc>
          <w:tcPr>
            <w:tcW w:w="1701" w:type="dxa"/>
          </w:tcPr>
          <w:p w14:paraId="74D612DE" w14:textId="77777777" w:rsidR="00853117" w:rsidRDefault="00000000">
            <w:r>
              <w:rPr>
                <w:sz w:val="18"/>
              </w:rPr>
              <w:t>0 / 1 / 2 / 3</w:t>
            </w:r>
          </w:p>
        </w:tc>
        <w:tc>
          <w:tcPr>
            <w:tcW w:w="1134" w:type="dxa"/>
          </w:tcPr>
          <w:p w14:paraId="539ED525" w14:textId="77777777" w:rsidR="00853117" w:rsidRDefault="00853117"/>
        </w:tc>
        <w:tc>
          <w:tcPr>
            <w:tcW w:w="1134" w:type="dxa"/>
          </w:tcPr>
          <w:p w14:paraId="0F63C815" w14:textId="77777777" w:rsidR="00853117" w:rsidRDefault="00853117"/>
        </w:tc>
        <w:tc>
          <w:tcPr>
            <w:tcW w:w="3969" w:type="dxa"/>
          </w:tcPr>
          <w:p w14:paraId="01FF86BA" w14:textId="77777777" w:rsidR="00853117" w:rsidRDefault="00853117"/>
        </w:tc>
      </w:tr>
      <w:tr w:rsidR="00853117" w14:paraId="2DB70923" w14:textId="77777777">
        <w:tc>
          <w:tcPr>
            <w:tcW w:w="1984" w:type="dxa"/>
          </w:tcPr>
          <w:p w14:paraId="3287DFE0" w14:textId="77777777" w:rsidR="00853117" w:rsidRDefault="00000000">
            <w:r>
              <w:rPr>
                <w:sz w:val="18"/>
              </w:rPr>
              <w:t>D3. Recording days</w:t>
            </w:r>
          </w:p>
        </w:tc>
        <w:tc>
          <w:tcPr>
            <w:tcW w:w="1701" w:type="dxa"/>
          </w:tcPr>
          <w:p w14:paraId="21A46F57" w14:textId="77777777" w:rsidR="00853117" w:rsidRDefault="00000000">
            <w:r>
              <w:rPr>
                <w:sz w:val="18"/>
              </w:rPr>
              <w:t>0 / 1 / 2 / 3</w:t>
            </w:r>
          </w:p>
        </w:tc>
        <w:tc>
          <w:tcPr>
            <w:tcW w:w="1134" w:type="dxa"/>
          </w:tcPr>
          <w:p w14:paraId="3C5023B7" w14:textId="77777777" w:rsidR="00853117" w:rsidRDefault="00853117"/>
        </w:tc>
        <w:tc>
          <w:tcPr>
            <w:tcW w:w="1134" w:type="dxa"/>
          </w:tcPr>
          <w:p w14:paraId="6976E56A" w14:textId="77777777" w:rsidR="00853117" w:rsidRDefault="00853117"/>
        </w:tc>
        <w:tc>
          <w:tcPr>
            <w:tcW w:w="3969" w:type="dxa"/>
          </w:tcPr>
          <w:p w14:paraId="114C0DB8" w14:textId="77777777" w:rsidR="00853117" w:rsidRDefault="00853117"/>
        </w:tc>
      </w:tr>
      <w:tr w:rsidR="00853117" w14:paraId="4B5CEB7D" w14:textId="77777777">
        <w:tc>
          <w:tcPr>
            <w:tcW w:w="1984" w:type="dxa"/>
          </w:tcPr>
          <w:p w14:paraId="61E64D84" w14:textId="77777777" w:rsidR="00853117" w:rsidRDefault="00000000">
            <w:r>
              <w:rPr>
                <w:sz w:val="18"/>
              </w:rPr>
              <w:t>D4. Pre-drug baseline</w:t>
            </w:r>
          </w:p>
        </w:tc>
        <w:tc>
          <w:tcPr>
            <w:tcW w:w="1701" w:type="dxa"/>
          </w:tcPr>
          <w:p w14:paraId="5B38BDEF" w14:textId="77777777" w:rsidR="00853117" w:rsidRDefault="00000000">
            <w:r>
              <w:rPr>
                <w:sz w:val="18"/>
              </w:rPr>
              <w:t>0 / 1</w:t>
            </w:r>
          </w:p>
        </w:tc>
        <w:tc>
          <w:tcPr>
            <w:tcW w:w="1134" w:type="dxa"/>
          </w:tcPr>
          <w:p w14:paraId="2ADB52C4" w14:textId="77777777" w:rsidR="00853117" w:rsidRDefault="00853117"/>
        </w:tc>
        <w:tc>
          <w:tcPr>
            <w:tcW w:w="1134" w:type="dxa"/>
          </w:tcPr>
          <w:p w14:paraId="3B02F3FB" w14:textId="77777777" w:rsidR="00853117" w:rsidRDefault="00853117"/>
        </w:tc>
        <w:tc>
          <w:tcPr>
            <w:tcW w:w="3969" w:type="dxa"/>
          </w:tcPr>
          <w:p w14:paraId="7B56C8A9" w14:textId="77777777" w:rsidR="00853117" w:rsidRDefault="00853117"/>
        </w:tc>
      </w:tr>
      <w:tr w:rsidR="00853117" w14:paraId="586388FA" w14:textId="77777777">
        <w:tc>
          <w:tcPr>
            <w:tcW w:w="1984" w:type="dxa"/>
          </w:tcPr>
          <w:p w14:paraId="46C2EA0F" w14:textId="77777777" w:rsidR="00853117" w:rsidRDefault="00000000">
            <w:r>
              <w:rPr>
                <w:sz w:val="18"/>
              </w:rPr>
              <w:t>D5. Post-acute follow-up</w:t>
            </w:r>
          </w:p>
        </w:tc>
        <w:tc>
          <w:tcPr>
            <w:tcW w:w="1701" w:type="dxa"/>
          </w:tcPr>
          <w:p w14:paraId="3E9A1E83" w14:textId="77777777" w:rsidR="00853117" w:rsidRDefault="00000000">
            <w:r>
              <w:rPr>
                <w:sz w:val="18"/>
              </w:rPr>
              <w:t>0 / 1</w:t>
            </w:r>
          </w:p>
        </w:tc>
        <w:tc>
          <w:tcPr>
            <w:tcW w:w="1134" w:type="dxa"/>
          </w:tcPr>
          <w:p w14:paraId="399151FF" w14:textId="77777777" w:rsidR="00853117" w:rsidRDefault="00853117"/>
        </w:tc>
        <w:tc>
          <w:tcPr>
            <w:tcW w:w="1134" w:type="dxa"/>
          </w:tcPr>
          <w:p w14:paraId="17036547" w14:textId="77777777" w:rsidR="00853117" w:rsidRDefault="00853117"/>
        </w:tc>
        <w:tc>
          <w:tcPr>
            <w:tcW w:w="3969" w:type="dxa"/>
          </w:tcPr>
          <w:p w14:paraId="78510CC3" w14:textId="77777777" w:rsidR="00853117" w:rsidRDefault="00853117"/>
        </w:tc>
      </w:tr>
      <w:tr w:rsidR="00853117" w14:paraId="18B4EAAD" w14:textId="77777777">
        <w:tc>
          <w:tcPr>
            <w:tcW w:w="1984" w:type="dxa"/>
          </w:tcPr>
          <w:p w14:paraId="7D8ACDA3" w14:textId="77777777" w:rsidR="00853117" w:rsidRDefault="00000000">
            <w:r>
              <w:rPr>
                <w:sz w:val="18"/>
              </w:rPr>
              <w:t>D6. Circadian coverage</w:t>
            </w:r>
          </w:p>
        </w:tc>
        <w:tc>
          <w:tcPr>
            <w:tcW w:w="1701" w:type="dxa"/>
          </w:tcPr>
          <w:p w14:paraId="50FFD8DB" w14:textId="77777777" w:rsidR="00853117" w:rsidRDefault="00000000">
            <w:r>
              <w:rPr>
                <w:sz w:val="18"/>
              </w:rPr>
              <w:t>0 / 1</w:t>
            </w:r>
          </w:p>
        </w:tc>
        <w:tc>
          <w:tcPr>
            <w:tcW w:w="1134" w:type="dxa"/>
          </w:tcPr>
          <w:p w14:paraId="022F201B" w14:textId="77777777" w:rsidR="00853117" w:rsidRDefault="00853117"/>
        </w:tc>
        <w:tc>
          <w:tcPr>
            <w:tcW w:w="1134" w:type="dxa"/>
          </w:tcPr>
          <w:p w14:paraId="64EF576A" w14:textId="77777777" w:rsidR="00853117" w:rsidRDefault="00853117"/>
        </w:tc>
        <w:tc>
          <w:tcPr>
            <w:tcW w:w="3969" w:type="dxa"/>
          </w:tcPr>
          <w:p w14:paraId="4CF972C6" w14:textId="77777777" w:rsidR="00853117" w:rsidRDefault="00853117"/>
        </w:tc>
      </w:tr>
    </w:tbl>
    <w:p w14:paraId="6F9BB308" w14:textId="77777777" w:rsidR="00853117" w:rsidRDefault="00000000">
      <w:r>
        <w:t>D raw total: _____ / 11</w:t>
      </w:r>
    </w:p>
    <w:p w14:paraId="43301EFC" w14:textId="77777777" w:rsidR="00853117" w:rsidRDefault="00853117"/>
    <w:p w14:paraId="282184BD" w14:textId="77777777" w:rsidR="00853117" w:rsidRDefault="00000000">
      <w:r>
        <w:rPr>
          <w:b/>
        </w:rPr>
        <w:t>ASSAY 2</w:t>
      </w:r>
    </w:p>
    <w:p w14:paraId="28EDFC50" w14:textId="77777777" w:rsidR="00853117" w:rsidRDefault="00000000">
      <w:r>
        <w:rPr>
          <w:b/>
        </w:rPr>
        <w:t xml:space="preserve">Assay name: </w:t>
      </w:r>
      <w:r>
        <w:t>________________________________________</w:t>
      </w:r>
    </w:p>
    <w:p w14:paraId="4CF53EA3" w14:textId="77777777" w:rsidR="00853117" w:rsidRDefault="00000000">
      <w:r>
        <w:rPr>
          <w:b/>
        </w:rPr>
        <w:t xml:space="preserve">Brief description: </w:t>
      </w:r>
      <w:r>
        <w:t>____________________________________________________________</w:t>
      </w:r>
    </w:p>
    <w:p w14:paraId="7770C82E" w14:textId="77777777" w:rsidR="00853117" w:rsidRDefault="00000000">
      <w:r>
        <w:rPr>
          <w:b/>
        </w:rPr>
        <w:t>Experimental conditions</w:t>
      </w:r>
    </w:p>
    <w:tbl>
      <w:tblPr>
        <w:tblStyle w:val="TableGrid"/>
        <w:tblW w:w="0" w:type="auto"/>
        <w:tblLook w:val="04A0" w:firstRow="1" w:lastRow="0" w:firstColumn="1" w:lastColumn="0" w:noHBand="0" w:noVBand="1"/>
      </w:tblPr>
      <w:tblGrid>
        <w:gridCol w:w="1879"/>
        <w:gridCol w:w="2306"/>
        <w:gridCol w:w="919"/>
        <w:gridCol w:w="1114"/>
        <w:gridCol w:w="2638"/>
      </w:tblGrid>
      <w:tr w:rsidR="00853117" w14:paraId="73147BF0" w14:textId="77777777">
        <w:tc>
          <w:tcPr>
            <w:tcW w:w="1984" w:type="dxa"/>
          </w:tcPr>
          <w:p w14:paraId="3CBC8C2A" w14:textId="77777777" w:rsidR="00853117" w:rsidRDefault="00000000">
            <w:r>
              <w:rPr>
                <w:b/>
                <w:sz w:val="18"/>
              </w:rPr>
              <w:t>Item</w:t>
            </w:r>
          </w:p>
        </w:tc>
        <w:tc>
          <w:tcPr>
            <w:tcW w:w="2551" w:type="dxa"/>
          </w:tcPr>
          <w:p w14:paraId="285A000D" w14:textId="77777777" w:rsidR="00853117" w:rsidRDefault="00000000">
            <w:r>
              <w:rPr>
                <w:b/>
                <w:sz w:val="18"/>
              </w:rPr>
              <w:t>Values</w:t>
            </w:r>
          </w:p>
        </w:tc>
        <w:tc>
          <w:tcPr>
            <w:tcW w:w="1020" w:type="dxa"/>
          </w:tcPr>
          <w:p w14:paraId="1FC0AF91" w14:textId="77777777" w:rsidR="00853117" w:rsidRDefault="00000000">
            <w:r>
              <w:rPr>
                <w:b/>
                <w:sz w:val="18"/>
              </w:rPr>
              <w:t>Your value</w:t>
            </w:r>
          </w:p>
        </w:tc>
        <w:tc>
          <w:tcPr>
            <w:tcW w:w="1134" w:type="dxa"/>
          </w:tcPr>
          <w:p w14:paraId="3E1C1409" w14:textId="77777777" w:rsidR="00853117" w:rsidRDefault="00000000">
            <w:r>
              <w:rPr>
                <w:b/>
                <w:sz w:val="18"/>
              </w:rPr>
              <w:t>Confidence (H/L)</w:t>
            </w:r>
          </w:p>
        </w:tc>
        <w:tc>
          <w:tcPr>
            <w:tcW w:w="3231" w:type="dxa"/>
          </w:tcPr>
          <w:p w14:paraId="56396640" w14:textId="77777777" w:rsidR="00853117" w:rsidRDefault="00000000">
            <w:r>
              <w:rPr>
                <w:b/>
                <w:sz w:val="18"/>
              </w:rPr>
              <w:t>Evidence</w:t>
            </w:r>
          </w:p>
        </w:tc>
      </w:tr>
      <w:tr w:rsidR="00853117" w14:paraId="3F15D261" w14:textId="77777777">
        <w:tc>
          <w:tcPr>
            <w:tcW w:w="1984" w:type="dxa"/>
          </w:tcPr>
          <w:p w14:paraId="73E3AC75" w14:textId="77777777" w:rsidR="00853117" w:rsidRDefault="00000000">
            <w:r>
              <w:rPr>
                <w:sz w:val="18"/>
              </w:rPr>
              <w:lastRenderedPageBreak/>
              <w:t>C1. application_type</w:t>
            </w:r>
          </w:p>
        </w:tc>
        <w:tc>
          <w:tcPr>
            <w:tcW w:w="2551" w:type="dxa"/>
          </w:tcPr>
          <w:p w14:paraId="005BF187" w14:textId="77777777" w:rsidR="00853117" w:rsidRDefault="00000000">
            <w:r>
              <w:rPr>
                <w:sz w:val="18"/>
              </w:rPr>
              <w:t>i.p. / i.v. / i.c.v. / s.c. / p.o. / i.n. / i.m. / multiple / other / not_reported</w:t>
            </w:r>
          </w:p>
        </w:tc>
        <w:tc>
          <w:tcPr>
            <w:tcW w:w="1020" w:type="dxa"/>
          </w:tcPr>
          <w:p w14:paraId="624D869B" w14:textId="77777777" w:rsidR="00853117" w:rsidRDefault="00853117"/>
        </w:tc>
        <w:tc>
          <w:tcPr>
            <w:tcW w:w="1134" w:type="dxa"/>
          </w:tcPr>
          <w:p w14:paraId="5331DBD9" w14:textId="77777777" w:rsidR="00853117" w:rsidRDefault="00853117"/>
        </w:tc>
        <w:tc>
          <w:tcPr>
            <w:tcW w:w="3231" w:type="dxa"/>
          </w:tcPr>
          <w:p w14:paraId="3ACBFF81" w14:textId="77777777" w:rsidR="00853117" w:rsidRDefault="00853117"/>
        </w:tc>
      </w:tr>
      <w:tr w:rsidR="00853117" w14:paraId="45959B37" w14:textId="77777777">
        <w:tc>
          <w:tcPr>
            <w:tcW w:w="1984" w:type="dxa"/>
          </w:tcPr>
          <w:p w14:paraId="433496E6" w14:textId="77777777" w:rsidR="00853117" w:rsidRDefault="00000000">
            <w:r>
              <w:rPr>
                <w:sz w:val="18"/>
              </w:rPr>
              <w:t>C2. setup_habituation</w:t>
            </w:r>
          </w:p>
        </w:tc>
        <w:tc>
          <w:tcPr>
            <w:tcW w:w="2551" w:type="dxa"/>
          </w:tcPr>
          <w:p w14:paraId="538DD038" w14:textId="77777777" w:rsidR="00853117" w:rsidRDefault="00000000">
            <w:r>
              <w:rPr>
                <w:sz w:val="18"/>
              </w:rPr>
              <w:t>yes / no / not_reported</w:t>
            </w:r>
          </w:p>
        </w:tc>
        <w:tc>
          <w:tcPr>
            <w:tcW w:w="1020" w:type="dxa"/>
          </w:tcPr>
          <w:p w14:paraId="0279C5F2" w14:textId="77777777" w:rsidR="00853117" w:rsidRDefault="00853117"/>
        </w:tc>
        <w:tc>
          <w:tcPr>
            <w:tcW w:w="1134" w:type="dxa"/>
          </w:tcPr>
          <w:p w14:paraId="14AB80FA" w14:textId="77777777" w:rsidR="00853117" w:rsidRDefault="00853117"/>
        </w:tc>
        <w:tc>
          <w:tcPr>
            <w:tcW w:w="3231" w:type="dxa"/>
          </w:tcPr>
          <w:p w14:paraId="127FA2CF" w14:textId="77777777" w:rsidR="00853117" w:rsidRDefault="00853117"/>
        </w:tc>
      </w:tr>
      <w:tr w:rsidR="00853117" w14:paraId="5DB97CBF" w14:textId="77777777">
        <w:tc>
          <w:tcPr>
            <w:tcW w:w="1984" w:type="dxa"/>
          </w:tcPr>
          <w:p w14:paraId="177079C7" w14:textId="77777777" w:rsidR="00853117" w:rsidRDefault="00000000">
            <w:r>
              <w:rPr>
                <w:sz w:val="18"/>
              </w:rPr>
              <w:t>C3. setup_restrain</w:t>
            </w:r>
          </w:p>
        </w:tc>
        <w:tc>
          <w:tcPr>
            <w:tcW w:w="2551" w:type="dxa"/>
          </w:tcPr>
          <w:p w14:paraId="50FC973E" w14:textId="77777777" w:rsidR="00853117" w:rsidRDefault="00000000">
            <w:r>
              <w:rPr>
                <w:sz w:val="18"/>
              </w:rPr>
              <w:t>yes / no / not_reported</w:t>
            </w:r>
          </w:p>
        </w:tc>
        <w:tc>
          <w:tcPr>
            <w:tcW w:w="1020" w:type="dxa"/>
          </w:tcPr>
          <w:p w14:paraId="0542F819" w14:textId="77777777" w:rsidR="00853117" w:rsidRDefault="00853117"/>
        </w:tc>
        <w:tc>
          <w:tcPr>
            <w:tcW w:w="1134" w:type="dxa"/>
          </w:tcPr>
          <w:p w14:paraId="75349100" w14:textId="77777777" w:rsidR="00853117" w:rsidRDefault="00853117"/>
        </w:tc>
        <w:tc>
          <w:tcPr>
            <w:tcW w:w="3231" w:type="dxa"/>
          </w:tcPr>
          <w:p w14:paraId="7CAB967F" w14:textId="77777777" w:rsidR="00853117" w:rsidRDefault="00853117"/>
        </w:tc>
      </w:tr>
      <w:tr w:rsidR="00853117" w14:paraId="6D5105E0" w14:textId="77777777">
        <w:tc>
          <w:tcPr>
            <w:tcW w:w="1984" w:type="dxa"/>
          </w:tcPr>
          <w:p w14:paraId="2FF399E8" w14:textId="77777777" w:rsidR="00853117" w:rsidRDefault="00000000">
            <w:r>
              <w:rPr>
                <w:sz w:val="18"/>
              </w:rPr>
              <w:t>C4. food_restriction</w:t>
            </w:r>
          </w:p>
        </w:tc>
        <w:tc>
          <w:tcPr>
            <w:tcW w:w="2551" w:type="dxa"/>
          </w:tcPr>
          <w:p w14:paraId="2F64300D" w14:textId="77777777" w:rsidR="00853117" w:rsidRDefault="00000000">
            <w:r>
              <w:rPr>
                <w:sz w:val="18"/>
              </w:rPr>
              <w:t>no / before / during / not_reported</w:t>
            </w:r>
          </w:p>
        </w:tc>
        <w:tc>
          <w:tcPr>
            <w:tcW w:w="1020" w:type="dxa"/>
          </w:tcPr>
          <w:p w14:paraId="3194233D" w14:textId="77777777" w:rsidR="00853117" w:rsidRDefault="00853117"/>
        </w:tc>
        <w:tc>
          <w:tcPr>
            <w:tcW w:w="1134" w:type="dxa"/>
          </w:tcPr>
          <w:p w14:paraId="1B189DB3" w14:textId="77777777" w:rsidR="00853117" w:rsidRDefault="00853117"/>
        </w:tc>
        <w:tc>
          <w:tcPr>
            <w:tcW w:w="3231" w:type="dxa"/>
          </w:tcPr>
          <w:p w14:paraId="1A669AE5" w14:textId="77777777" w:rsidR="00853117" w:rsidRDefault="00853117"/>
        </w:tc>
      </w:tr>
      <w:tr w:rsidR="00853117" w14:paraId="2C1245AC" w14:textId="77777777">
        <w:tc>
          <w:tcPr>
            <w:tcW w:w="1984" w:type="dxa"/>
          </w:tcPr>
          <w:p w14:paraId="585B558A" w14:textId="77777777" w:rsidR="00853117" w:rsidRDefault="00000000">
            <w:r>
              <w:rPr>
                <w:sz w:val="18"/>
              </w:rPr>
              <w:t>C5. water_restriction</w:t>
            </w:r>
          </w:p>
        </w:tc>
        <w:tc>
          <w:tcPr>
            <w:tcW w:w="2551" w:type="dxa"/>
          </w:tcPr>
          <w:p w14:paraId="42ED7004" w14:textId="77777777" w:rsidR="00853117" w:rsidRDefault="00000000">
            <w:r>
              <w:rPr>
                <w:sz w:val="18"/>
              </w:rPr>
              <w:t>no / before / during / not_reported</w:t>
            </w:r>
          </w:p>
        </w:tc>
        <w:tc>
          <w:tcPr>
            <w:tcW w:w="1020" w:type="dxa"/>
          </w:tcPr>
          <w:p w14:paraId="29EF1DF9" w14:textId="77777777" w:rsidR="00853117" w:rsidRDefault="00853117"/>
        </w:tc>
        <w:tc>
          <w:tcPr>
            <w:tcW w:w="1134" w:type="dxa"/>
          </w:tcPr>
          <w:p w14:paraId="555DAF19" w14:textId="77777777" w:rsidR="00853117" w:rsidRDefault="00853117"/>
        </w:tc>
        <w:tc>
          <w:tcPr>
            <w:tcW w:w="3231" w:type="dxa"/>
          </w:tcPr>
          <w:p w14:paraId="06134387" w14:textId="77777777" w:rsidR="00853117" w:rsidRDefault="00853117"/>
        </w:tc>
      </w:tr>
      <w:tr w:rsidR="00853117" w14:paraId="625A628A" w14:textId="77777777">
        <w:tc>
          <w:tcPr>
            <w:tcW w:w="1984" w:type="dxa"/>
          </w:tcPr>
          <w:p w14:paraId="540790BB" w14:textId="77777777" w:rsidR="00853117" w:rsidRDefault="00000000">
            <w:r>
              <w:rPr>
                <w:sz w:val="18"/>
              </w:rPr>
              <w:t>C6. time_to_assay</w:t>
            </w:r>
          </w:p>
        </w:tc>
        <w:tc>
          <w:tcPr>
            <w:tcW w:w="2551" w:type="dxa"/>
          </w:tcPr>
          <w:p w14:paraId="41482715" w14:textId="77777777" w:rsidR="00853117" w:rsidRDefault="00000000">
            <w:r>
              <w:rPr>
                <w:sz w:val="18"/>
              </w:rPr>
              <w:t>acute_0to2h / early_2to24h / short_term_1to7d / long_term_over7d / multiple / not_reported</w:t>
            </w:r>
          </w:p>
        </w:tc>
        <w:tc>
          <w:tcPr>
            <w:tcW w:w="1020" w:type="dxa"/>
          </w:tcPr>
          <w:p w14:paraId="08101F9B" w14:textId="77777777" w:rsidR="00853117" w:rsidRDefault="00853117"/>
        </w:tc>
        <w:tc>
          <w:tcPr>
            <w:tcW w:w="1134" w:type="dxa"/>
          </w:tcPr>
          <w:p w14:paraId="6D994204" w14:textId="77777777" w:rsidR="00853117" w:rsidRDefault="00853117"/>
        </w:tc>
        <w:tc>
          <w:tcPr>
            <w:tcW w:w="3231" w:type="dxa"/>
          </w:tcPr>
          <w:p w14:paraId="2B8682F3" w14:textId="77777777" w:rsidR="00853117" w:rsidRDefault="00853117"/>
        </w:tc>
      </w:tr>
    </w:tbl>
    <w:p w14:paraId="4083462A" w14:textId="77777777" w:rsidR="00853117" w:rsidRDefault="00000000">
      <w:r>
        <w:rPr>
          <w:b/>
        </w:rPr>
        <w:t>Behavioural complexity</w:t>
      </w:r>
    </w:p>
    <w:tbl>
      <w:tblPr>
        <w:tblStyle w:val="TableGrid"/>
        <w:tblW w:w="0" w:type="auto"/>
        <w:tblLook w:val="04A0" w:firstRow="1" w:lastRow="0" w:firstColumn="1" w:lastColumn="0" w:noHBand="0" w:noVBand="1"/>
      </w:tblPr>
      <w:tblGrid>
        <w:gridCol w:w="1819"/>
        <w:gridCol w:w="1507"/>
        <w:gridCol w:w="1053"/>
        <w:gridCol w:w="1119"/>
        <w:gridCol w:w="3358"/>
      </w:tblGrid>
      <w:tr w:rsidR="00853117" w14:paraId="4EC4F3E8" w14:textId="77777777">
        <w:tc>
          <w:tcPr>
            <w:tcW w:w="1984" w:type="dxa"/>
          </w:tcPr>
          <w:p w14:paraId="072780AB" w14:textId="77777777" w:rsidR="00853117" w:rsidRDefault="00000000">
            <w:r>
              <w:rPr>
                <w:b/>
                <w:sz w:val="18"/>
              </w:rPr>
              <w:t>Item</w:t>
            </w:r>
          </w:p>
        </w:tc>
        <w:tc>
          <w:tcPr>
            <w:tcW w:w="1701" w:type="dxa"/>
          </w:tcPr>
          <w:p w14:paraId="117FD792" w14:textId="77777777" w:rsidR="00853117" w:rsidRDefault="00000000">
            <w:r>
              <w:rPr>
                <w:b/>
                <w:sz w:val="18"/>
              </w:rPr>
              <w:t>Score (circle)</w:t>
            </w:r>
          </w:p>
        </w:tc>
        <w:tc>
          <w:tcPr>
            <w:tcW w:w="1134" w:type="dxa"/>
          </w:tcPr>
          <w:p w14:paraId="707DBF66" w14:textId="77777777" w:rsidR="00853117" w:rsidRDefault="00000000">
            <w:r>
              <w:rPr>
                <w:b/>
                <w:sz w:val="18"/>
              </w:rPr>
              <w:t>Score (write)</w:t>
            </w:r>
          </w:p>
        </w:tc>
        <w:tc>
          <w:tcPr>
            <w:tcW w:w="1134" w:type="dxa"/>
          </w:tcPr>
          <w:p w14:paraId="23249136" w14:textId="77777777" w:rsidR="00853117" w:rsidRDefault="00000000">
            <w:r>
              <w:rPr>
                <w:b/>
                <w:sz w:val="18"/>
              </w:rPr>
              <w:t>Confidence (H/L)</w:t>
            </w:r>
          </w:p>
        </w:tc>
        <w:tc>
          <w:tcPr>
            <w:tcW w:w="3969" w:type="dxa"/>
          </w:tcPr>
          <w:p w14:paraId="4CE3807C" w14:textId="77777777" w:rsidR="00853117" w:rsidRDefault="00000000">
            <w:r>
              <w:rPr>
                <w:b/>
                <w:sz w:val="18"/>
              </w:rPr>
              <w:t>Evidence</w:t>
            </w:r>
          </w:p>
        </w:tc>
      </w:tr>
      <w:tr w:rsidR="00853117" w14:paraId="158416D7" w14:textId="77777777">
        <w:tc>
          <w:tcPr>
            <w:tcW w:w="1984" w:type="dxa"/>
          </w:tcPr>
          <w:p w14:paraId="74CDE378" w14:textId="77777777" w:rsidR="00853117" w:rsidRDefault="00000000">
            <w:r>
              <w:rPr>
                <w:sz w:val="18"/>
              </w:rPr>
              <w:t>B1. Number of measures</w:t>
            </w:r>
          </w:p>
        </w:tc>
        <w:tc>
          <w:tcPr>
            <w:tcW w:w="1701" w:type="dxa"/>
          </w:tcPr>
          <w:p w14:paraId="199C6AC8" w14:textId="77777777" w:rsidR="00853117" w:rsidRDefault="00000000">
            <w:r>
              <w:rPr>
                <w:sz w:val="18"/>
              </w:rPr>
              <w:t>0 / 1 / 2 / 3</w:t>
            </w:r>
          </w:p>
        </w:tc>
        <w:tc>
          <w:tcPr>
            <w:tcW w:w="1134" w:type="dxa"/>
          </w:tcPr>
          <w:p w14:paraId="20B93B9F" w14:textId="77777777" w:rsidR="00853117" w:rsidRDefault="00853117"/>
        </w:tc>
        <w:tc>
          <w:tcPr>
            <w:tcW w:w="1134" w:type="dxa"/>
          </w:tcPr>
          <w:p w14:paraId="7D3108BE" w14:textId="77777777" w:rsidR="00853117" w:rsidRDefault="00853117"/>
        </w:tc>
        <w:tc>
          <w:tcPr>
            <w:tcW w:w="3969" w:type="dxa"/>
          </w:tcPr>
          <w:p w14:paraId="5D2953E3" w14:textId="77777777" w:rsidR="00853117" w:rsidRDefault="00853117"/>
        </w:tc>
      </w:tr>
      <w:tr w:rsidR="00853117" w14:paraId="511444BB" w14:textId="77777777">
        <w:tc>
          <w:tcPr>
            <w:tcW w:w="1984" w:type="dxa"/>
          </w:tcPr>
          <w:p w14:paraId="076CF4C0" w14:textId="77777777" w:rsidR="00853117" w:rsidRDefault="00000000">
            <w:r>
              <w:rPr>
                <w:sz w:val="18"/>
              </w:rPr>
              <w:t>B2. Temporal dynamics</w:t>
            </w:r>
          </w:p>
        </w:tc>
        <w:tc>
          <w:tcPr>
            <w:tcW w:w="1701" w:type="dxa"/>
          </w:tcPr>
          <w:p w14:paraId="79F61787" w14:textId="77777777" w:rsidR="00853117" w:rsidRDefault="00000000">
            <w:r>
              <w:rPr>
                <w:sz w:val="18"/>
              </w:rPr>
              <w:t>0 / 1</w:t>
            </w:r>
          </w:p>
        </w:tc>
        <w:tc>
          <w:tcPr>
            <w:tcW w:w="1134" w:type="dxa"/>
          </w:tcPr>
          <w:p w14:paraId="70F19591" w14:textId="77777777" w:rsidR="00853117" w:rsidRDefault="00853117"/>
        </w:tc>
        <w:tc>
          <w:tcPr>
            <w:tcW w:w="1134" w:type="dxa"/>
          </w:tcPr>
          <w:p w14:paraId="7F03E1DE" w14:textId="77777777" w:rsidR="00853117" w:rsidRDefault="00853117"/>
        </w:tc>
        <w:tc>
          <w:tcPr>
            <w:tcW w:w="3969" w:type="dxa"/>
          </w:tcPr>
          <w:p w14:paraId="52FD0E23" w14:textId="77777777" w:rsidR="00853117" w:rsidRDefault="00853117"/>
        </w:tc>
      </w:tr>
      <w:tr w:rsidR="00853117" w14:paraId="246321D6" w14:textId="77777777">
        <w:tc>
          <w:tcPr>
            <w:tcW w:w="1984" w:type="dxa"/>
          </w:tcPr>
          <w:p w14:paraId="119DA8FB" w14:textId="77777777" w:rsidR="00853117" w:rsidRDefault="00000000">
            <w:r>
              <w:rPr>
                <w:sz w:val="18"/>
              </w:rPr>
              <w:t>B3. Sequential structure</w:t>
            </w:r>
          </w:p>
        </w:tc>
        <w:tc>
          <w:tcPr>
            <w:tcW w:w="1701" w:type="dxa"/>
          </w:tcPr>
          <w:p w14:paraId="68686000" w14:textId="77777777" w:rsidR="00853117" w:rsidRDefault="00000000">
            <w:r>
              <w:rPr>
                <w:sz w:val="18"/>
              </w:rPr>
              <w:t>0 / 1</w:t>
            </w:r>
          </w:p>
        </w:tc>
        <w:tc>
          <w:tcPr>
            <w:tcW w:w="1134" w:type="dxa"/>
          </w:tcPr>
          <w:p w14:paraId="0737D065" w14:textId="77777777" w:rsidR="00853117" w:rsidRDefault="00853117"/>
        </w:tc>
        <w:tc>
          <w:tcPr>
            <w:tcW w:w="1134" w:type="dxa"/>
          </w:tcPr>
          <w:p w14:paraId="034277DB" w14:textId="77777777" w:rsidR="00853117" w:rsidRDefault="00853117"/>
        </w:tc>
        <w:tc>
          <w:tcPr>
            <w:tcW w:w="3969" w:type="dxa"/>
          </w:tcPr>
          <w:p w14:paraId="27FCB2C6" w14:textId="77777777" w:rsidR="00853117" w:rsidRDefault="00853117"/>
        </w:tc>
      </w:tr>
      <w:tr w:rsidR="00853117" w14:paraId="06AFBA34" w14:textId="77777777">
        <w:tc>
          <w:tcPr>
            <w:tcW w:w="1984" w:type="dxa"/>
          </w:tcPr>
          <w:p w14:paraId="0A15D94D" w14:textId="77777777" w:rsidR="00853117" w:rsidRDefault="00000000">
            <w:r>
              <w:rPr>
                <w:sz w:val="18"/>
              </w:rPr>
              <w:t>B4. Ethological behaviours</w:t>
            </w:r>
          </w:p>
        </w:tc>
        <w:tc>
          <w:tcPr>
            <w:tcW w:w="1701" w:type="dxa"/>
          </w:tcPr>
          <w:p w14:paraId="033E0830" w14:textId="77777777" w:rsidR="00853117" w:rsidRDefault="00000000">
            <w:r>
              <w:rPr>
                <w:sz w:val="18"/>
              </w:rPr>
              <w:t>0 / 1</w:t>
            </w:r>
          </w:p>
        </w:tc>
        <w:tc>
          <w:tcPr>
            <w:tcW w:w="1134" w:type="dxa"/>
          </w:tcPr>
          <w:p w14:paraId="7DCCC92A" w14:textId="77777777" w:rsidR="00853117" w:rsidRDefault="00853117"/>
        </w:tc>
        <w:tc>
          <w:tcPr>
            <w:tcW w:w="1134" w:type="dxa"/>
          </w:tcPr>
          <w:p w14:paraId="344E4526" w14:textId="77777777" w:rsidR="00853117" w:rsidRDefault="00853117"/>
        </w:tc>
        <w:tc>
          <w:tcPr>
            <w:tcW w:w="3969" w:type="dxa"/>
          </w:tcPr>
          <w:p w14:paraId="39BF9B25" w14:textId="77777777" w:rsidR="00853117" w:rsidRDefault="00853117"/>
        </w:tc>
      </w:tr>
      <w:tr w:rsidR="00853117" w14:paraId="1A456F7B" w14:textId="77777777">
        <w:tc>
          <w:tcPr>
            <w:tcW w:w="1984" w:type="dxa"/>
          </w:tcPr>
          <w:p w14:paraId="1E87159D" w14:textId="77777777" w:rsidR="00853117" w:rsidRDefault="00000000">
            <w:r>
              <w:rPr>
                <w:sz w:val="18"/>
              </w:rPr>
              <w:t>B5. Social component</w:t>
            </w:r>
          </w:p>
        </w:tc>
        <w:tc>
          <w:tcPr>
            <w:tcW w:w="1701" w:type="dxa"/>
          </w:tcPr>
          <w:p w14:paraId="3F54EEC5" w14:textId="77777777" w:rsidR="00853117" w:rsidRDefault="00000000">
            <w:r>
              <w:rPr>
                <w:sz w:val="18"/>
              </w:rPr>
              <w:t>0 / 1 / 2 / 3</w:t>
            </w:r>
          </w:p>
        </w:tc>
        <w:tc>
          <w:tcPr>
            <w:tcW w:w="1134" w:type="dxa"/>
          </w:tcPr>
          <w:p w14:paraId="3858C107" w14:textId="77777777" w:rsidR="00853117" w:rsidRDefault="00853117"/>
        </w:tc>
        <w:tc>
          <w:tcPr>
            <w:tcW w:w="1134" w:type="dxa"/>
          </w:tcPr>
          <w:p w14:paraId="3FF1EBA1" w14:textId="77777777" w:rsidR="00853117" w:rsidRDefault="00853117"/>
        </w:tc>
        <w:tc>
          <w:tcPr>
            <w:tcW w:w="3969" w:type="dxa"/>
          </w:tcPr>
          <w:p w14:paraId="3EE96145" w14:textId="77777777" w:rsidR="00853117" w:rsidRDefault="00853117"/>
        </w:tc>
      </w:tr>
      <w:tr w:rsidR="00853117" w14:paraId="3EBBA7A0" w14:textId="77777777">
        <w:tc>
          <w:tcPr>
            <w:tcW w:w="1984" w:type="dxa"/>
          </w:tcPr>
          <w:p w14:paraId="74D28C3C" w14:textId="77777777" w:rsidR="00853117" w:rsidRDefault="00000000">
            <w:r>
              <w:rPr>
                <w:sz w:val="18"/>
              </w:rPr>
              <w:t>B6. Cognitive component</w:t>
            </w:r>
          </w:p>
        </w:tc>
        <w:tc>
          <w:tcPr>
            <w:tcW w:w="1701" w:type="dxa"/>
          </w:tcPr>
          <w:p w14:paraId="4C5ACFBC" w14:textId="77777777" w:rsidR="00853117" w:rsidRDefault="00000000">
            <w:r>
              <w:rPr>
                <w:sz w:val="18"/>
              </w:rPr>
              <w:t>0 / 1</w:t>
            </w:r>
          </w:p>
        </w:tc>
        <w:tc>
          <w:tcPr>
            <w:tcW w:w="1134" w:type="dxa"/>
          </w:tcPr>
          <w:p w14:paraId="52E0358A" w14:textId="77777777" w:rsidR="00853117" w:rsidRDefault="00853117"/>
        </w:tc>
        <w:tc>
          <w:tcPr>
            <w:tcW w:w="1134" w:type="dxa"/>
          </w:tcPr>
          <w:p w14:paraId="7E72CB97" w14:textId="77777777" w:rsidR="00853117" w:rsidRDefault="00853117"/>
        </w:tc>
        <w:tc>
          <w:tcPr>
            <w:tcW w:w="3969" w:type="dxa"/>
          </w:tcPr>
          <w:p w14:paraId="14F9659B" w14:textId="77777777" w:rsidR="00853117" w:rsidRDefault="00853117"/>
        </w:tc>
      </w:tr>
      <w:tr w:rsidR="00853117" w14:paraId="23294C0C" w14:textId="77777777">
        <w:tc>
          <w:tcPr>
            <w:tcW w:w="1984" w:type="dxa"/>
          </w:tcPr>
          <w:p w14:paraId="401A876E" w14:textId="77777777" w:rsidR="00853117" w:rsidRDefault="00000000">
            <w:r>
              <w:rPr>
                <w:sz w:val="18"/>
              </w:rPr>
              <w:t>B7. Automated classification</w:t>
            </w:r>
          </w:p>
        </w:tc>
        <w:tc>
          <w:tcPr>
            <w:tcW w:w="1701" w:type="dxa"/>
          </w:tcPr>
          <w:p w14:paraId="54CA6CCA" w14:textId="77777777" w:rsidR="00853117" w:rsidRDefault="00000000">
            <w:r>
              <w:rPr>
                <w:sz w:val="18"/>
              </w:rPr>
              <w:t>0 / 1</w:t>
            </w:r>
          </w:p>
        </w:tc>
        <w:tc>
          <w:tcPr>
            <w:tcW w:w="1134" w:type="dxa"/>
          </w:tcPr>
          <w:p w14:paraId="74BC5573" w14:textId="77777777" w:rsidR="00853117" w:rsidRDefault="00853117"/>
        </w:tc>
        <w:tc>
          <w:tcPr>
            <w:tcW w:w="1134" w:type="dxa"/>
          </w:tcPr>
          <w:p w14:paraId="78271555" w14:textId="77777777" w:rsidR="00853117" w:rsidRDefault="00853117"/>
        </w:tc>
        <w:tc>
          <w:tcPr>
            <w:tcW w:w="3969" w:type="dxa"/>
          </w:tcPr>
          <w:p w14:paraId="0E6A6820" w14:textId="77777777" w:rsidR="00853117" w:rsidRDefault="00853117"/>
        </w:tc>
      </w:tr>
      <w:tr w:rsidR="00853117" w14:paraId="46ECA06A" w14:textId="77777777">
        <w:tc>
          <w:tcPr>
            <w:tcW w:w="1984" w:type="dxa"/>
          </w:tcPr>
          <w:p w14:paraId="02573996" w14:textId="77777777" w:rsidR="00853117" w:rsidRDefault="00000000">
            <w:r>
              <w:rPr>
                <w:sz w:val="18"/>
              </w:rPr>
              <w:t>B8. Multivariate analysis</w:t>
            </w:r>
          </w:p>
        </w:tc>
        <w:tc>
          <w:tcPr>
            <w:tcW w:w="1701" w:type="dxa"/>
          </w:tcPr>
          <w:p w14:paraId="6748DF12" w14:textId="77777777" w:rsidR="00853117" w:rsidRDefault="00000000">
            <w:r>
              <w:rPr>
                <w:sz w:val="18"/>
              </w:rPr>
              <w:t>0 / 1</w:t>
            </w:r>
          </w:p>
        </w:tc>
        <w:tc>
          <w:tcPr>
            <w:tcW w:w="1134" w:type="dxa"/>
          </w:tcPr>
          <w:p w14:paraId="71A29C7D" w14:textId="77777777" w:rsidR="00853117" w:rsidRDefault="00853117"/>
        </w:tc>
        <w:tc>
          <w:tcPr>
            <w:tcW w:w="1134" w:type="dxa"/>
          </w:tcPr>
          <w:p w14:paraId="065A6E49" w14:textId="77777777" w:rsidR="00853117" w:rsidRDefault="00853117"/>
        </w:tc>
        <w:tc>
          <w:tcPr>
            <w:tcW w:w="3969" w:type="dxa"/>
          </w:tcPr>
          <w:p w14:paraId="56459832" w14:textId="77777777" w:rsidR="00853117" w:rsidRDefault="00853117"/>
        </w:tc>
      </w:tr>
    </w:tbl>
    <w:p w14:paraId="7ED2CBB6" w14:textId="77777777" w:rsidR="00853117" w:rsidRDefault="00000000">
      <w:r>
        <w:t>B raw total: _____ / 11</w:t>
      </w:r>
    </w:p>
    <w:p w14:paraId="77DDF0B6"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0C516DEE" w14:textId="77777777">
        <w:tc>
          <w:tcPr>
            <w:tcW w:w="1984" w:type="dxa"/>
          </w:tcPr>
          <w:p w14:paraId="18687007" w14:textId="77777777" w:rsidR="00853117" w:rsidRDefault="00000000">
            <w:r>
              <w:rPr>
                <w:b/>
                <w:sz w:val="18"/>
              </w:rPr>
              <w:t>Item</w:t>
            </w:r>
          </w:p>
        </w:tc>
        <w:tc>
          <w:tcPr>
            <w:tcW w:w="1701" w:type="dxa"/>
          </w:tcPr>
          <w:p w14:paraId="799E8465" w14:textId="77777777" w:rsidR="00853117" w:rsidRDefault="00000000">
            <w:r>
              <w:rPr>
                <w:b/>
                <w:sz w:val="18"/>
              </w:rPr>
              <w:t>Score (circle)</w:t>
            </w:r>
          </w:p>
        </w:tc>
        <w:tc>
          <w:tcPr>
            <w:tcW w:w="1134" w:type="dxa"/>
          </w:tcPr>
          <w:p w14:paraId="514A1E50" w14:textId="77777777" w:rsidR="00853117" w:rsidRDefault="00000000">
            <w:r>
              <w:rPr>
                <w:b/>
                <w:sz w:val="18"/>
              </w:rPr>
              <w:t>Score (write)</w:t>
            </w:r>
          </w:p>
        </w:tc>
        <w:tc>
          <w:tcPr>
            <w:tcW w:w="1134" w:type="dxa"/>
          </w:tcPr>
          <w:p w14:paraId="2379B436" w14:textId="77777777" w:rsidR="00853117" w:rsidRDefault="00000000">
            <w:r>
              <w:rPr>
                <w:b/>
                <w:sz w:val="18"/>
              </w:rPr>
              <w:t>Confidence (H/L)</w:t>
            </w:r>
          </w:p>
        </w:tc>
        <w:tc>
          <w:tcPr>
            <w:tcW w:w="3969" w:type="dxa"/>
          </w:tcPr>
          <w:p w14:paraId="0F034A98" w14:textId="77777777" w:rsidR="00853117" w:rsidRDefault="00000000">
            <w:r>
              <w:rPr>
                <w:b/>
                <w:sz w:val="18"/>
              </w:rPr>
              <w:t>Evidence</w:t>
            </w:r>
          </w:p>
        </w:tc>
      </w:tr>
      <w:tr w:rsidR="00853117" w14:paraId="10345928" w14:textId="77777777">
        <w:tc>
          <w:tcPr>
            <w:tcW w:w="1984" w:type="dxa"/>
          </w:tcPr>
          <w:p w14:paraId="2AF30C98" w14:textId="77777777" w:rsidR="00853117" w:rsidRDefault="00000000">
            <w:r>
              <w:rPr>
                <w:sz w:val="18"/>
              </w:rPr>
              <w:t>E1. Environment type</w:t>
            </w:r>
          </w:p>
        </w:tc>
        <w:tc>
          <w:tcPr>
            <w:tcW w:w="1701" w:type="dxa"/>
          </w:tcPr>
          <w:p w14:paraId="4936E17C" w14:textId="77777777" w:rsidR="00853117" w:rsidRDefault="00000000">
            <w:r>
              <w:rPr>
                <w:sz w:val="18"/>
              </w:rPr>
              <w:t>0 / 1 / 2 / 3</w:t>
            </w:r>
          </w:p>
        </w:tc>
        <w:tc>
          <w:tcPr>
            <w:tcW w:w="1134" w:type="dxa"/>
          </w:tcPr>
          <w:p w14:paraId="597529B6" w14:textId="77777777" w:rsidR="00853117" w:rsidRDefault="00853117"/>
        </w:tc>
        <w:tc>
          <w:tcPr>
            <w:tcW w:w="1134" w:type="dxa"/>
          </w:tcPr>
          <w:p w14:paraId="7ECE18E2" w14:textId="77777777" w:rsidR="00853117" w:rsidRDefault="00853117"/>
        </w:tc>
        <w:tc>
          <w:tcPr>
            <w:tcW w:w="3969" w:type="dxa"/>
          </w:tcPr>
          <w:p w14:paraId="439D9A46" w14:textId="77777777" w:rsidR="00853117" w:rsidRDefault="00853117"/>
        </w:tc>
      </w:tr>
      <w:tr w:rsidR="00853117" w14:paraId="367E60BB" w14:textId="77777777">
        <w:tc>
          <w:tcPr>
            <w:tcW w:w="1984" w:type="dxa"/>
          </w:tcPr>
          <w:p w14:paraId="434D1252" w14:textId="77777777" w:rsidR="00853117" w:rsidRDefault="00000000">
            <w:r>
              <w:rPr>
                <w:sz w:val="18"/>
              </w:rPr>
              <w:t>E2. Shelter available</w:t>
            </w:r>
          </w:p>
        </w:tc>
        <w:tc>
          <w:tcPr>
            <w:tcW w:w="1701" w:type="dxa"/>
          </w:tcPr>
          <w:p w14:paraId="7EC4B5DE" w14:textId="77777777" w:rsidR="00853117" w:rsidRDefault="00000000">
            <w:r>
              <w:rPr>
                <w:sz w:val="18"/>
              </w:rPr>
              <w:t>0 / 1</w:t>
            </w:r>
          </w:p>
        </w:tc>
        <w:tc>
          <w:tcPr>
            <w:tcW w:w="1134" w:type="dxa"/>
          </w:tcPr>
          <w:p w14:paraId="5B81FCEF" w14:textId="77777777" w:rsidR="00853117" w:rsidRDefault="00853117"/>
        </w:tc>
        <w:tc>
          <w:tcPr>
            <w:tcW w:w="1134" w:type="dxa"/>
          </w:tcPr>
          <w:p w14:paraId="24D13D42" w14:textId="77777777" w:rsidR="00853117" w:rsidRDefault="00853117"/>
        </w:tc>
        <w:tc>
          <w:tcPr>
            <w:tcW w:w="3969" w:type="dxa"/>
          </w:tcPr>
          <w:p w14:paraId="0A27DE0D" w14:textId="77777777" w:rsidR="00853117" w:rsidRDefault="00853117"/>
        </w:tc>
      </w:tr>
      <w:tr w:rsidR="00853117" w14:paraId="12C6938D" w14:textId="77777777">
        <w:tc>
          <w:tcPr>
            <w:tcW w:w="1984" w:type="dxa"/>
          </w:tcPr>
          <w:p w14:paraId="2951AEC4" w14:textId="77777777" w:rsidR="00853117" w:rsidRDefault="00000000">
            <w:r>
              <w:rPr>
                <w:sz w:val="18"/>
              </w:rPr>
              <w:t>E3. Bedding present</w:t>
            </w:r>
          </w:p>
        </w:tc>
        <w:tc>
          <w:tcPr>
            <w:tcW w:w="1701" w:type="dxa"/>
          </w:tcPr>
          <w:p w14:paraId="3DAA5DF5" w14:textId="77777777" w:rsidR="00853117" w:rsidRDefault="00000000">
            <w:r>
              <w:rPr>
                <w:sz w:val="18"/>
              </w:rPr>
              <w:t>0 / 1</w:t>
            </w:r>
          </w:p>
        </w:tc>
        <w:tc>
          <w:tcPr>
            <w:tcW w:w="1134" w:type="dxa"/>
          </w:tcPr>
          <w:p w14:paraId="4BE36827" w14:textId="77777777" w:rsidR="00853117" w:rsidRDefault="00853117"/>
        </w:tc>
        <w:tc>
          <w:tcPr>
            <w:tcW w:w="1134" w:type="dxa"/>
          </w:tcPr>
          <w:p w14:paraId="6E1F8C70" w14:textId="77777777" w:rsidR="00853117" w:rsidRDefault="00853117"/>
        </w:tc>
        <w:tc>
          <w:tcPr>
            <w:tcW w:w="3969" w:type="dxa"/>
          </w:tcPr>
          <w:p w14:paraId="4B5B9095" w14:textId="77777777" w:rsidR="00853117" w:rsidRDefault="00853117"/>
        </w:tc>
      </w:tr>
      <w:tr w:rsidR="00853117" w14:paraId="54317A3E" w14:textId="77777777">
        <w:tc>
          <w:tcPr>
            <w:tcW w:w="1984" w:type="dxa"/>
          </w:tcPr>
          <w:p w14:paraId="67173F85" w14:textId="77777777" w:rsidR="00853117" w:rsidRDefault="00000000">
            <w:r>
              <w:rPr>
                <w:sz w:val="18"/>
              </w:rPr>
              <w:t>E4. Nesting material</w:t>
            </w:r>
          </w:p>
        </w:tc>
        <w:tc>
          <w:tcPr>
            <w:tcW w:w="1701" w:type="dxa"/>
          </w:tcPr>
          <w:p w14:paraId="01ECAD1C" w14:textId="77777777" w:rsidR="00853117" w:rsidRDefault="00000000">
            <w:r>
              <w:rPr>
                <w:sz w:val="18"/>
              </w:rPr>
              <w:t>0 / 1</w:t>
            </w:r>
          </w:p>
        </w:tc>
        <w:tc>
          <w:tcPr>
            <w:tcW w:w="1134" w:type="dxa"/>
          </w:tcPr>
          <w:p w14:paraId="6FB9ABD7" w14:textId="77777777" w:rsidR="00853117" w:rsidRDefault="00853117"/>
        </w:tc>
        <w:tc>
          <w:tcPr>
            <w:tcW w:w="1134" w:type="dxa"/>
          </w:tcPr>
          <w:p w14:paraId="41023871" w14:textId="77777777" w:rsidR="00853117" w:rsidRDefault="00853117"/>
        </w:tc>
        <w:tc>
          <w:tcPr>
            <w:tcW w:w="3969" w:type="dxa"/>
          </w:tcPr>
          <w:p w14:paraId="0D3C0FA9" w14:textId="77777777" w:rsidR="00853117" w:rsidRDefault="00853117"/>
        </w:tc>
      </w:tr>
      <w:tr w:rsidR="00853117" w14:paraId="03EFDFE0" w14:textId="77777777">
        <w:tc>
          <w:tcPr>
            <w:tcW w:w="1984" w:type="dxa"/>
          </w:tcPr>
          <w:p w14:paraId="092B910A" w14:textId="77777777" w:rsidR="00853117" w:rsidRDefault="00000000">
            <w:r>
              <w:rPr>
                <w:sz w:val="18"/>
              </w:rPr>
              <w:t>E5. Enrichment objects</w:t>
            </w:r>
          </w:p>
        </w:tc>
        <w:tc>
          <w:tcPr>
            <w:tcW w:w="1701" w:type="dxa"/>
          </w:tcPr>
          <w:p w14:paraId="6767F16A" w14:textId="77777777" w:rsidR="00853117" w:rsidRDefault="00000000">
            <w:r>
              <w:rPr>
                <w:sz w:val="18"/>
              </w:rPr>
              <w:t>0 / 1</w:t>
            </w:r>
          </w:p>
        </w:tc>
        <w:tc>
          <w:tcPr>
            <w:tcW w:w="1134" w:type="dxa"/>
          </w:tcPr>
          <w:p w14:paraId="19A565F9" w14:textId="77777777" w:rsidR="00853117" w:rsidRDefault="00853117"/>
        </w:tc>
        <w:tc>
          <w:tcPr>
            <w:tcW w:w="1134" w:type="dxa"/>
          </w:tcPr>
          <w:p w14:paraId="7945BB99" w14:textId="77777777" w:rsidR="00853117" w:rsidRDefault="00853117"/>
        </w:tc>
        <w:tc>
          <w:tcPr>
            <w:tcW w:w="3969" w:type="dxa"/>
          </w:tcPr>
          <w:p w14:paraId="033ADAFD" w14:textId="77777777" w:rsidR="00853117" w:rsidRDefault="00853117"/>
        </w:tc>
      </w:tr>
      <w:tr w:rsidR="00853117" w14:paraId="7A575B55" w14:textId="77777777">
        <w:tc>
          <w:tcPr>
            <w:tcW w:w="1984" w:type="dxa"/>
          </w:tcPr>
          <w:p w14:paraId="246C3E30" w14:textId="77777777" w:rsidR="00853117" w:rsidRDefault="00000000">
            <w:r>
              <w:rPr>
                <w:sz w:val="18"/>
              </w:rPr>
              <w:t>E6. Spatial complexity</w:t>
            </w:r>
          </w:p>
        </w:tc>
        <w:tc>
          <w:tcPr>
            <w:tcW w:w="1701" w:type="dxa"/>
          </w:tcPr>
          <w:p w14:paraId="679A8F8B" w14:textId="77777777" w:rsidR="00853117" w:rsidRDefault="00000000">
            <w:r>
              <w:rPr>
                <w:sz w:val="18"/>
              </w:rPr>
              <w:t>0 / 1</w:t>
            </w:r>
          </w:p>
        </w:tc>
        <w:tc>
          <w:tcPr>
            <w:tcW w:w="1134" w:type="dxa"/>
          </w:tcPr>
          <w:p w14:paraId="2F81A977" w14:textId="77777777" w:rsidR="00853117" w:rsidRDefault="00853117"/>
        </w:tc>
        <w:tc>
          <w:tcPr>
            <w:tcW w:w="1134" w:type="dxa"/>
          </w:tcPr>
          <w:p w14:paraId="1C4F13D9" w14:textId="77777777" w:rsidR="00853117" w:rsidRDefault="00853117"/>
        </w:tc>
        <w:tc>
          <w:tcPr>
            <w:tcW w:w="3969" w:type="dxa"/>
          </w:tcPr>
          <w:p w14:paraId="20B9289A" w14:textId="77777777" w:rsidR="00853117" w:rsidRDefault="00853117"/>
        </w:tc>
      </w:tr>
      <w:tr w:rsidR="00853117" w14:paraId="5A81D0CC" w14:textId="77777777">
        <w:tc>
          <w:tcPr>
            <w:tcW w:w="1984" w:type="dxa"/>
          </w:tcPr>
          <w:p w14:paraId="0457BF59" w14:textId="77777777" w:rsidR="00853117" w:rsidRDefault="00000000">
            <w:r>
              <w:rPr>
                <w:sz w:val="18"/>
              </w:rPr>
              <w:t>E7. Social context</w:t>
            </w:r>
          </w:p>
        </w:tc>
        <w:tc>
          <w:tcPr>
            <w:tcW w:w="1701" w:type="dxa"/>
          </w:tcPr>
          <w:p w14:paraId="3554695D" w14:textId="77777777" w:rsidR="00853117" w:rsidRDefault="00000000">
            <w:r>
              <w:rPr>
                <w:sz w:val="18"/>
              </w:rPr>
              <w:t>0 / 1 / 2</w:t>
            </w:r>
          </w:p>
        </w:tc>
        <w:tc>
          <w:tcPr>
            <w:tcW w:w="1134" w:type="dxa"/>
          </w:tcPr>
          <w:p w14:paraId="025AD8D3" w14:textId="77777777" w:rsidR="00853117" w:rsidRDefault="00853117"/>
        </w:tc>
        <w:tc>
          <w:tcPr>
            <w:tcW w:w="1134" w:type="dxa"/>
          </w:tcPr>
          <w:p w14:paraId="723CC76E" w14:textId="77777777" w:rsidR="00853117" w:rsidRDefault="00853117"/>
        </w:tc>
        <w:tc>
          <w:tcPr>
            <w:tcW w:w="3969" w:type="dxa"/>
          </w:tcPr>
          <w:p w14:paraId="20BBAA52" w14:textId="77777777" w:rsidR="00853117" w:rsidRDefault="00853117"/>
        </w:tc>
      </w:tr>
      <w:tr w:rsidR="00853117" w14:paraId="7D319A07" w14:textId="77777777">
        <w:tc>
          <w:tcPr>
            <w:tcW w:w="1984" w:type="dxa"/>
          </w:tcPr>
          <w:p w14:paraId="4134071D" w14:textId="77777777" w:rsidR="00853117" w:rsidRDefault="00000000">
            <w:r>
              <w:rPr>
                <w:sz w:val="18"/>
              </w:rPr>
              <w:t>E8. Food/water access</w:t>
            </w:r>
          </w:p>
        </w:tc>
        <w:tc>
          <w:tcPr>
            <w:tcW w:w="1701" w:type="dxa"/>
          </w:tcPr>
          <w:p w14:paraId="0401B7AF" w14:textId="77777777" w:rsidR="00853117" w:rsidRDefault="00000000">
            <w:r>
              <w:rPr>
                <w:sz w:val="18"/>
              </w:rPr>
              <w:t>0 / 1</w:t>
            </w:r>
          </w:p>
        </w:tc>
        <w:tc>
          <w:tcPr>
            <w:tcW w:w="1134" w:type="dxa"/>
          </w:tcPr>
          <w:p w14:paraId="50F06760" w14:textId="77777777" w:rsidR="00853117" w:rsidRDefault="00853117"/>
        </w:tc>
        <w:tc>
          <w:tcPr>
            <w:tcW w:w="1134" w:type="dxa"/>
          </w:tcPr>
          <w:p w14:paraId="31BAAD8F" w14:textId="77777777" w:rsidR="00853117" w:rsidRDefault="00853117"/>
        </w:tc>
        <w:tc>
          <w:tcPr>
            <w:tcW w:w="3969" w:type="dxa"/>
          </w:tcPr>
          <w:p w14:paraId="61A11F10" w14:textId="77777777" w:rsidR="00853117" w:rsidRDefault="00853117"/>
        </w:tc>
      </w:tr>
    </w:tbl>
    <w:p w14:paraId="72EEE9FD" w14:textId="77777777" w:rsidR="00853117" w:rsidRDefault="00000000">
      <w:r>
        <w:t>E raw total: _____ / 11</w:t>
      </w:r>
    </w:p>
    <w:p w14:paraId="52937B08"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0F4C6852" w14:textId="77777777">
        <w:tc>
          <w:tcPr>
            <w:tcW w:w="1984" w:type="dxa"/>
          </w:tcPr>
          <w:p w14:paraId="7EE3BFF0" w14:textId="77777777" w:rsidR="00853117" w:rsidRDefault="00000000">
            <w:r>
              <w:rPr>
                <w:b/>
                <w:sz w:val="18"/>
              </w:rPr>
              <w:t>Item</w:t>
            </w:r>
          </w:p>
        </w:tc>
        <w:tc>
          <w:tcPr>
            <w:tcW w:w="1701" w:type="dxa"/>
          </w:tcPr>
          <w:p w14:paraId="024758D2" w14:textId="77777777" w:rsidR="00853117" w:rsidRDefault="00000000">
            <w:r>
              <w:rPr>
                <w:b/>
                <w:sz w:val="18"/>
              </w:rPr>
              <w:t>Score (circle)</w:t>
            </w:r>
          </w:p>
        </w:tc>
        <w:tc>
          <w:tcPr>
            <w:tcW w:w="1134" w:type="dxa"/>
          </w:tcPr>
          <w:p w14:paraId="062722DF" w14:textId="77777777" w:rsidR="00853117" w:rsidRDefault="00000000">
            <w:r>
              <w:rPr>
                <w:b/>
                <w:sz w:val="18"/>
              </w:rPr>
              <w:t>Score (write)</w:t>
            </w:r>
          </w:p>
        </w:tc>
        <w:tc>
          <w:tcPr>
            <w:tcW w:w="1134" w:type="dxa"/>
          </w:tcPr>
          <w:p w14:paraId="2671696E" w14:textId="77777777" w:rsidR="00853117" w:rsidRDefault="00000000">
            <w:r>
              <w:rPr>
                <w:b/>
                <w:sz w:val="18"/>
              </w:rPr>
              <w:t>Confidence (H/L)</w:t>
            </w:r>
          </w:p>
        </w:tc>
        <w:tc>
          <w:tcPr>
            <w:tcW w:w="3969" w:type="dxa"/>
          </w:tcPr>
          <w:p w14:paraId="67E67611" w14:textId="77777777" w:rsidR="00853117" w:rsidRDefault="00000000">
            <w:r>
              <w:rPr>
                <w:b/>
                <w:sz w:val="18"/>
              </w:rPr>
              <w:t>Evidence</w:t>
            </w:r>
          </w:p>
        </w:tc>
      </w:tr>
      <w:tr w:rsidR="00853117" w14:paraId="1369642C" w14:textId="77777777">
        <w:tc>
          <w:tcPr>
            <w:tcW w:w="1984" w:type="dxa"/>
          </w:tcPr>
          <w:p w14:paraId="014AD06F" w14:textId="77777777" w:rsidR="00853117" w:rsidRDefault="00000000">
            <w:r>
              <w:rPr>
                <w:sz w:val="18"/>
              </w:rPr>
              <w:t xml:space="preserve">D1. Recording </w:t>
            </w:r>
            <w:r>
              <w:rPr>
                <w:sz w:val="18"/>
              </w:rPr>
              <w:lastRenderedPageBreak/>
              <w:t>continuity</w:t>
            </w:r>
          </w:p>
        </w:tc>
        <w:tc>
          <w:tcPr>
            <w:tcW w:w="1701" w:type="dxa"/>
          </w:tcPr>
          <w:p w14:paraId="2E2AE01B" w14:textId="77777777" w:rsidR="00853117" w:rsidRDefault="00000000">
            <w:r>
              <w:rPr>
                <w:sz w:val="18"/>
              </w:rPr>
              <w:lastRenderedPageBreak/>
              <w:t>0 / 1 / 2</w:t>
            </w:r>
          </w:p>
        </w:tc>
        <w:tc>
          <w:tcPr>
            <w:tcW w:w="1134" w:type="dxa"/>
          </w:tcPr>
          <w:p w14:paraId="3DE444FA" w14:textId="77777777" w:rsidR="00853117" w:rsidRDefault="00853117"/>
        </w:tc>
        <w:tc>
          <w:tcPr>
            <w:tcW w:w="1134" w:type="dxa"/>
          </w:tcPr>
          <w:p w14:paraId="7936EFA4" w14:textId="77777777" w:rsidR="00853117" w:rsidRDefault="00853117"/>
        </w:tc>
        <w:tc>
          <w:tcPr>
            <w:tcW w:w="3969" w:type="dxa"/>
          </w:tcPr>
          <w:p w14:paraId="4B944D61" w14:textId="77777777" w:rsidR="00853117" w:rsidRDefault="00853117"/>
        </w:tc>
      </w:tr>
      <w:tr w:rsidR="00853117" w14:paraId="5F1256E1" w14:textId="77777777">
        <w:tc>
          <w:tcPr>
            <w:tcW w:w="1984" w:type="dxa"/>
          </w:tcPr>
          <w:p w14:paraId="4D34AEF8" w14:textId="77777777" w:rsidR="00853117" w:rsidRDefault="00000000">
            <w:r>
              <w:rPr>
                <w:sz w:val="18"/>
              </w:rPr>
              <w:t>D2. Longest session</w:t>
            </w:r>
          </w:p>
        </w:tc>
        <w:tc>
          <w:tcPr>
            <w:tcW w:w="1701" w:type="dxa"/>
          </w:tcPr>
          <w:p w14:paraId="792948C4" w14:textId="77777777" w:rsidR="00853117" w:rsidRDefault="00000000">
            <w:r>
              <w:rPr>
                <w:sz w:val="18"/>
              </w:rPr>
              <w:t>0 / 1 / 2 / 3</w:t>
            </w:r>
          </w:p>
        </w:tc>
        <w:tc>
          <w:tcPr>
            <w:tcW w:w="1134" w:type="dxa"/>
          </w:tcPr>
          <w:p w14:paraId="3FD97DE4" w14:textId="77777777" w:rsidR="00853117" w:rsidRDefault="00853117"/>
        </w:tc>
        <w:tc>
          <w:tcPr>
            <w:tcW w:w="1134" w:type="dxa"/>
          </w:tcPr>
          <w:p w14:paraId="15BF62E1" w14:textId="77777777" w:rsidR="00853117" w:rsidRDefault="00853117"/>
        </w:tc>
        <w:tc>
          <w:tcPr>
            <w:tcW w:w="3969" w:type="dxa"/>
          </w:tcPr>
          <w:p w14:paraId="6A411D6A" w14:textId="77777777" w:rsidR="00853117" w:rsidRDefault="00853117"/>
        </w:tc>
      </w:tr>
      <w:tr w:rsidR="00853117" w14:paraId="4128C215" w14:textId="77777777">
        <w:tc>
          <w:tcPr>
            <w:tcW w:w="1984" w:type="dxa"/>
          </w:tcPr>
          <w:p w14:paraId="5D9BDABD" w14:textId="77777777" w:rsidR="00853117" w:rsidRDefault="00000000">
            <w:r>
              <w:rPr>
                <w:sz w:val="18"/>
              </w:rPr>
              <w:t>D3. Recording days</w:t>
            </w:r>
          </w:p>
        </w:tc>
        <w:tc>
          <w:tcPr>
            <w:tcW w:w="1701" w:type="dxa"/>
          </w:tcPr>
          <w:p w14:paraId="3F237F2B" w14:textId="77777777" w:rsidR="00853117" w:rsidRDefault="00000000">
            <w:r>
              <w:rPr>
                <w:sz w:val="18"/>
              </w:rPr>
              <w:t>0 / 1 / 2 / 3</w:t>
            </w:r>
          </w:p>
        </w:tc>
        <w:tc>
          <w:tcPr>
            <w:tcW w:w="1134" w:type="dxa"/>
          </w:tcPr>
          <w:p w14:paraId="4FD26DC9" w14:textId="77777777" w:rsidR="00853117" w:rsidRDefault="00853117"/>
        </w:tc>
        <w:tc>
          <w:tcPr>
            <w:tcW w:w="1134" w:type="dxa"/>
          </w:tcPr>
          <w:p w14:paraId="56CA97B4" w14:textId="77777777" w:rsidR="00853117" w:rsidRDefault="00853117"/>
        </w:tc>
        <w:tc>
          <w:tcPr>
            <w:tcW w:w="3969" w:type="dxa"/>
          </w:tcPr>
          <w:p w14:paraId="352AAC82" w14:textId="77777777" w:rsidR="00853117" w:rsidRDefault="00853117"/>
        </w:tc>
      </w:tr>
      <w:tr w:rsidR="00853117" w14:paraId="344C2404" w14:textId="77777777">
        <w:tc>
          <w:tcPr>
            <w:tcW w:w="1984" w:type="dxa"/>
          </w:tcPr>
          <w:p w14:paraId="53AA64B6" w14:textId="77777777" w:rsidR="00853117" w:rsidRDefault="00000000">
            <w:r>
              <w:rPr>
                <w:sz w:val="18"/>
              </w:rPr>
              <w:t>D4. Pre-drug baseline</w:t>
            </w:r>
          </w:p>
        </w:tc>
        <w:tc>
          <w:tcPr>
            <w:tcW w:w="1701" w:type="dxa"/>
          </w:tcPr>
          <w:p w14:paraId="4AE68617" w14:textId="77777777" w:rsidR="00853117" w:rsidRDefault="00000000">
            <w:r>
              <w:rPr>
                <w:sz w:val="18"/>
              </w:rPr>
              <w:t>0 / 1</w:t>
            </w:r>
          </w:p>
        </w:tc>
        <w:tc>
          <w:tcPr>
            <w:tcW w:w="1134" w:type="dxa"/>
          </w:tcPr>
          <w:p w14:paraId="08B2F062" w14:textId="77777777" w:rsidR="00853117" w:rsidRDefault="00853117"/>
        </w:tc>
        <w:tc>
          <w:tcPr>
            <w:tcW w:w="1134" w:type="dxa"/>
          </w:tcPr>
          <w:p w14:paraId="53BC92C7" w14:textId="77777777" w:rsidR="00853117" w:rsidRDefault="00853117"/>
        </w:tc>
        <w:tc>
          <w:tcPr>
            <w:tcW w:w="3969" w:type="dxa"/>
          </w:tcPr>
          <w:p w14:paraId="0457B875" w14:textId="77777777" w:rsidR="00853117" w:rsidRDefault="00853117"/>
        </w:tc>
      </w:tr>
      <w:tr w:rsidR="00853117" w14:paraId="603C8CCF" w14:textId="77777777">
        <w:tc>
          <w:tcPr>
            <w:tcW w:w="1984" w:type="dxa"/>
          </w:tcPr>
          <w:p w14:paraId="680E7A2D" w14:textId="77777777" w:rsidR="00853117" w:rsidRDefault="00000000">
            <w:r>
              <w:rPr>
                <w:sz w:val="18"/>
              </w:rPr>
              <w:t>D5. Post-acute follow-up</w:t>
            </w:r>
          </w:p>
        </w:tc>
        <w:tc>
          <w:tcPr>
            <w:tcW w:w="1701" w:type="dxa"/>
          </w:tcPr>
          <w:p w14:paraId="0E72108E" w14:textId="77777777" w:rsidR="00853117" w:rsidRDefault="00000000">
            <w:r>
              <w:rPr>
                <w:sz w:val="18"/>
              </w:rPr>
              <w:t>0 / 1</w:t>
            </w:r>
          </w:p>
        </w:tc>
        <w:tc>
          <w:tcPr>
            <w:tcW w:w="1134" w:type="dxa"/>
          </w:tcPr>
          <w:p w14:paraId="48F1C2E5" w14:textId="77777777" w:rsidR="00853117" w:rsidRDefault="00853117"/>
        </w:tc>
        <w:tc>
          <w:tcPr>
            <w:tcW w:w="1134" w:type="dxa"/>
          </w:tcPr>
          <w:p w14:paraId="7DCEA494" w14:textId="77777777" w:rsidR="00853117" w:rsidRDefault="00853117"/>
        </w:tc>
        <w:tc>
          <w:tcPr>
            <w:tcW w:w="3969" w:type="dxa"/>
          </w:tcPr>
          <w:p w14:paraId="7B8CB65A" w14:textId="77777777" w:rsidR="00853117" w:rsidRDefault="00853117"/>
        </w:tc>
      </w:tr>
      <w:tr w:rsidR="00853117" w14:paraId="76402E92" w14:textId="77777777">
        <w:tc>
          <w:tcPr>
            <w:tcW w:w="1984" w:type="dxa"/>
          </w:tcPr>
          <w:p w14:paraId="0DF2D39E" w14:textId="77777777" w:rsidR="00853117" w:rsidRDefault="00000000">
            <w:r>
              <w:rPr>
                <w:sz w:val="18"/>
              </w:rPr>
              <w:t>D6. Circadian coverage</w:t>
            </w:r>
          </w:p>
        </w:tc>
        <w:tc>
          <w:tcPr>
            <w:tcW w:w="1701" w:type="dxa"/>
          </w:tcPr>
          <w:p w14:paraId="37AD15E3" w14:textId="77777777" w:rsidR="00853117" w:rsidRDefault="00000000">
            <w:r>
              <w:rPr>
                <w:sz w:val="18"/>
              </w:rPr>
              <w:t>0 / 1</w:t>
            </w:r>
          </w:p>
        </w:tc>
        <w:tc>
          <w:tcPr>
            <w:tcW w:w="1134" w:type="dxa"/>
          </w:tcPr>
          <w:p w14:paraId="062D75DE" w14:textId="77777777" w:rsidR="00853117" w:rsidRDefault="00853117"/>
        </w:tc>
        <w:tc>
          <w:tcPr>
            <w:tcW w:w="1134" w:type="dxa"/>
          </w:tcPr>
          <w:p w14:paraId="190F754E" w14:textId="77777777" w:rsidR="00853117" w:rsidRDefault="00853117"/>
        </w:tc>
        <w:tc>
          <w:tcPr>
            <w:tcW w:w="3969" w:type="dxa"/>
          </w:tcPr>
          <w:p w14:paraId="0113F8E6" w14:textId="77777777" w:rsidR="00853117" w:rsidRDefault="00853117"/>
        </w:tc>
      </w:tr>
    </w:tbl>
    <w:p w14:paraId="17479EE3" w14:textId="77777777" w:rsidR="00853117" w:rsidRDefault="00000000">
      <w:r>
        <w:t>D raw total: _____ / 11</w:t>
      </w:r>
    </w:p>
    <w:p w14:paraId="31A7359E" w14:textId="77777777" w:rsidR="00853117" w:rsidRDefault="00853117"/>
    <w:p w14:paraId="76C0CF5A" w14:textId="77777777" w:rsidR="00853117" w:rsidRDefault="00000000">
      <w:r>
        <w:rPr>
          <w:b/>
        </w:rPr>
        <w:t>ASSAY 3</w:t>
      </w:r>
    </w:p>
    <w:p w14:paraId="5DDFB18B" w14:textId="77777777" w:rsidR="00853117" w:rsidRDefault="00000000">
      <w:r>
        <w:rPr>
          <w:b/>
        </w:rPr>
        <w:t xml:space="preserve">Assay name: </w:t>
      </w:r>
      <w:r>
        <w:t>________________________________________</w:t>
      </w:r>
    </w:p>
    <w:p w14:paraId="69AB1974" w14:textId="77777777" w:rsidR="00853117" w:rsidRDefault="00000000">
      <w:r>
        <w:rPr>
          <w:b/>
        </w:rPr>
        <w:t xml:space="preserve">Brief description: </w:t>
      </w:r>
      <w:r>
        <w:t>____________________________________________________________</w:t>
      </w:r>
    </w:p>
    <w:p w14:paraId="63FC6FEC" w14:textId="77777777" w:rsidR="00853117" w:rsidRDefault="00000000">
      <w:r>
        <w:rPr>
          <w:b/>
        </w:rPr>
        <w:t>Experimental conditions</w:t>
      </w:r>
    </w:p>
    <w:tbl>
      <w:tblPr>
        <w:tblStyle w:val="TableGrid"/>
        <w:tblW w:w="0" w:type="auto"/>
        <w:tblLook w:val="04A0" w:firstRow="1" w:lastRow="0" w:firstColumn="1" w:lastColumn="0" w:noHBand="0" w:noVBand="1"/>
      </w:tblPr>
      <w:tblGrid>
        <w:gridCol w:w="1879"/>
        <w:gridCol w:w="2306"/>
        <w:gridCol w:w="919"/>
        <w:gridCol w:w="1114"/>
        <w:gridCol w:w="2638"/>
      </w:tblGrid>
      <w:tr w:rsidR="00853117" w14:paraId="1823E08D" w14:textId="77777777">
        <w:tc>
          <w:tcPr>
            <w:tcW w:w="1984" w:type="dxa"/>
          </w:tcPr>
          <w:p w14:paraId="665EA971" w14:textId="77777777" w:rsidR="00853117" w:rsidRDefault="00000000">
            <w:r>
              <w:rPr>
                <w:b/>
                <w:sz w:val="18"/>
              </w:rPr>
              <w:t>Item</w:t>
            </w:r>
          </w:p>
        </w:tc>
        <w:tc>
          <w:tcPr>
            <w:tcW w:w="2551" w:type="dxa"/>
          </w:tcPr>
          <w:p w14:paraId="589745CA" w14:textId="77777777" w:rsidR="00853117" w:rsidRDefault="00000000">
            <w:r>
              <w:rPr>
                <w:b/>
                <w:sz w:val="18"/>
              </w:rPr>
              <w:t>Values</w:t>
            </w:r>
          </w:p>
        </w:tc>
        <w:tc>
          <w:tcPr>
            <w:tcW w:w="1020" w:type="dxa"/>
          </w:tcPr>
          <w:p w14:paraId="3E5D4C3F" w14:textId="77777777" w:rsidR="00853117" w:rsidRDefault="00000000">
            <w:r>
              <w:rPr>
                <w:b/>
                <w:sz w:val="18"/>
              </w:rPr>
              <w:t>Your value</w:t>
            </w:r>
          </w:p>
        </w:tc>
        <w:tc>
          <w:tcPr>
            <w:tcW w:w="1134" w:type="dxa"/>
          </w:tcPr>
          <w:p w14:paraId="1C42DC03" w14:textId="77777777" w:rsidR="00853117" w:rsidRDefault="00000000">
            <w:r>
              <w:rPr>
                <w:b/>
                <w:sz w:val="18"/>
              </w:rPr>
              <w:t>Confidence (H/L)</w:t>
            </w:r>
          </w:p>
        </w:tc>
        <w:tc>
          <w:tcPr>
            <w:tcW w:w="3231" w:type="dxa"/>
          </w:tcPr>
          <w:p w14:paraId="4BFF31BC" w14:textId="77777777" w:rsidR="00853117" w:rsidRDefault="00000000">
            <w:r>
              <w:rPr>
                <w:b/>
                <w:sz w:val="18"/>
              </w:rPr>
              <w:t>Evidence</w:t>
            </w:r>
          </w:p>
        </w:tc>
      </w:tr>
      <w:tr w:rsidR="00853117" w14:paraId="47907250" w14:textId="77777777">
        <w:tc>
          <w:tcPr>
            <w:tcW w:w="1984" w:type="dxa"/>
          </w:tcPr>
          <w:p w14:paraId="336A403D" w14:textId="77777777" w:rsidR="00853117" w:rsidRDefault="00000000">
            <w:r>
              <w:rPr>
                <w:sz w:val="18"/>
              </w:rPr>
              <w:t>C1. application_type</w:t>
            </w:r>
          </w:p>
        </w:tc>
        <w:tc>
          <w:tcPr>
            <w:tcW w:w="2551" w:type="dxa"/>
          </w:tcPr>
          <w:p w14:paraId="0E2F34C9" w14:textId="77777777" w:rsidR="00853117" w:rsidRDefault="00000000">
            <w:r>
              <w:rPr>
                <w:sz w:val="18"/>
              </w:rPr>
              <w:t>i.p. / i.v. / i.c.v. / s.c. / p.o. / i.n. / i.m. / multiple / other / not_reported</w:t>
            </w:r>
          </w:p>
        </w:tc>
        <w:tc>
          <w:tcPr>
            <w:tcW w:w="1020" w:type="dxa"/>
          </w:tcPr>
          <w:p w14:paraId="4408C794" w14:textId="77777777" w:rsidR="00853117" w:rsidRDefault="00853117"/>
        </w:tc>
        <w:tc>
          <w:tcPr>
            <w:tcW w:w="1134" w:type="dxa"/>
          </w:tcPr>
          <w:p w14:paraId="1FDD5A53" w14:textId="77777777" w:rsidR="00853117" w:rsidRDefault="00853117"/>
        </w:tc>
        <w:tc>
          <w:tcPr>
            <w:tcW w:w="3231" w:type="dxa"/>
          </w:tcPr>
          <w:p w14:paraId="09DEE8AA" w14:textId="77777777" w:rsidR="00853117" w:rsidRDefault="00853117"/>
        </w:tc>
      </w:tr>
      <w:tr w:rsidR="00853117" w14:paraId="0031F516" w14:textId="77777777">
        <w:tc>
          <w:tcPr>
            <w:tcW w:w="1984" w:type="dxa"/>
          </w:tcPr>
          <w:p w14:paraId="0B7E3584" w14:textId="77777777" w:rsidR="00853117" w:rsidRDefault="00000000">
            <w:r>
              <w:rPr>
                <w:sz w:val="18"/>
              </w:rPr>
              <w:t>C2. setup_habituation</w:t>
            </w:r>
          </w:p>
        </w:tc>
        <w:tc>
          <w:tcPr>
            <w:tcW w:w="2551" w:type="dxa"/>
          </w:tcPr>
          <w:p w14:paraId="03D7C340" w14:textId="77777777" w:rsidR="00853117" w:rsidRDefault="00000000">
            <w:r>
              <w:rPr>
                <w:sz w:val="18"/>
              </w:rPr>
              <w:t>yes / no / not_reported</w:t>
            </w:r>
          </w:p>
        </w:tc>
        <w:tc>
          <w:tcPr>
            <w:tcW w:w="1020" w:type="dxa"/>
          </w:tcPr>
          <w:p w14:paraId="076A2DDE" w14:textId="77777777" w:rsidR="00853117" w:rsidRDefault="00853117"/>
        </w:tc>
        <w:tc>
          <w:tcPr>
            <w:tcW w:w="1134" w:type="dxa"/>
          </w:tcPr>
          <w:p w14:paraId="0F6E594B" w14:textId="77777777" w:rsidR="00853117" w:rsidRDefault="00853117"/>
        </w:tc>
        <w:tc>
          <w:tcPr>
            <w:tcW w:w="3231" w:type="dxa"/>
          </w:tcPr>
          <w:p w14:paraId="17645C34" w14:textId="77777777" w:rsidR="00853117" w:rsidRDefault="00853117"/>
        </w:tc>
      </w:tr>
      <w:tr w:rsidR="00853117" w14:paraId="1E874EDE" w14:textId="77777777">
        <w:tc>
          <w:tcPr>
            <w:tcW w:w="1984" w:type="dxa"/>
          </w:tcPr>
          <w:p w14:paraId="1793F754" w14:textId="77777777" w:rsidR="00853117" w:rsidRDefault="00000000">
            <w:r>
              <w:rPr>
                <w:sz w:val="18"/>
              </w:rPr>
              <w:t>C3. setup_restrain</w:t>
            </w:r>
          </w:p>
        </w:tc>
        <w:tc>
          <w:tcPr>
            <w:tcW w:w="2551" w:type="dxa"/>
          </w:tcPr>
          <w:p w14:paraId="22841D0C" w14:textId="77777777" w:rsidR="00853117" w:rsidRDefault="00000000">
            <w:r>
              <w:rPr>
                <w:sz w:val="18"/>
              </w:rPr>
              <w:t>yes / no / not_reported</w:t>
            </w:r>
          </w:p>
        </w:tc>
        <w:tc>
          <w:tcPr>
            <w:tcW w:w="1020" w:type="dxa"/>
          </w:tcPr>
          <w:p w14:paraId="415B1ACD" w14:textId="77777777" w:rsidR="00853117" w:rsidRDefault="00853117"/>
        </w:tc>
        <w:tc>
          <w:tcPr>
            <w:tcW w:w="1134" w:type="dxa"/>
          </w:tcPr>
          <w:p w14:paraId="5F1FF46D" w14:textId="77777777" w:rsidR="00853117" w:rsidRDefault="00853117"/>
        </w:tc>
        <w:tc>
          <w:tcPr>
            <w:tcW w:w="3231" w:type="dxa"/>
          </w:tcPr>
          <w:p w14:paraId="67F0DE26" w14:textId="77777777" w:rsidR="00853117" w:rsidRDefault="00853117"/>
        </w:tc>
      </w:tr>
      <w:tr w:rsidR="00853117" w14:paraId="47B2AD99" w14:textId="77777777">
        <w:tc>
          <w:tcPr>
            <w:tcW w:w="1984" w:type="dxa"/>
          </w:tcPr>
          <w:p w14:paraId="47E9662D" w14:textId="77777777" w:rsidR="00853117" w:rsidRDefault="00000000">
            <w:r>
              <w:rPr>
                <w:sz w:val="18"/>
              </w:rPr>
              <w:t>C4. food_restriction</w:t>
            </w:r>
          </w:p>
        </w:tc>
        <w:tc>
          <w:tcPr>
            <w:tcW w:w="2551" w:type="dxa"/>
          </w:tcPr>
          <w:p w14:paraId="6001A9C8" w14:textId="77777777" w:rsidR="00853117" w:rsidRDefault="00000000">
            <w:r>
              <w:rPr>
                <w:sz w:val="18"/>
              </w:rPr>
              <w:t>no / before / during / not_reported</w:t>
            </w:r>
          </w:p>
        </w:tc>
        <w:tc>
          <w:tcPr>
            <w:tcW w:w="1020" w:type="dxa"/>
          </w:tcPr>
          <w:p w14:paraId="3ADB4AE7" w14:textId="77777777" w:rsidR="00853117" w:rsidRDefault="00853117"/>
        </w:tc>
        <w:tc>
          <w:tcPr>
            <w:tcW w:w="1134" w:type="dxa"/>
          </w:tcPr>
          <w:p w14:paraId="09D55351" w14:textId="77777777" w:rsidR="00853117" w:rsidRDefault="00853117"/>
        </w:tc>
        <w:tc>
          <w:tcPr>
            <w:tcW w:w="3231" w:type="dxa"/>
          </w:tcPr>
          <w:p w14:paraId="57EA0445" w14:textId="77777777" w:rsidR="00853117" w:rsidRDefault="00853117"/>
        </w:tc>
      </w:tr>
      <w:tr w:rsidR="00853117" w14:paraId="2430B4D2" w14:textId="77777777">
        <w:tc>
          <w:tcPr>
            <w:tcW w:w="1984" w:type="dxa"/>
          </w:tcPr>
          <w:p w14:paraId="2CBA9AF4" w14:textId="77777777" w:rsidR="00853117" w:rsidRDefault="00000000">
            <w:r>
              <w:rPr>
                <w:sz w:val="18"/>
              </w:rPr>
              <w:t>C5. water_restriction</w:t>
            </w:r>
          </w:p>
        </w:tc>
        <w:tc>
          <w:tcPr>
            <w:tcW w:w="2551" w:type="dxa"/>
          </w:tcPr>
          <w:p w14:paraId="0DD74A5A" w14:textId="77777777" w:rsidR="00853117" w:rsidRDefault="00000000">
            <w:r>
              <w:rPr>
                <w:sz w:val="18"/>
              </w:rPr>
              <w:t>no / before / during / not_reported</w:t>
            </w:r>
          </w:p>
        </w:tc>
        <w:tc>
          <w:tcPr>
            <w:tcW w:w="1020" w:type="dxa"/>
          </w:tcPr>
          <w:p w14:paraId="174C0BA8" w14:textId="77777777" w:rsidR="00853117" w:rsidRDefault="00853117"/>
        </w:tc>
        <w:tc>
          <w:tcPr>
            <w:tcW w:w="1134" w:type="dxa"/>
          </w:tcPr>
          <w:p w14:paraId="5B67DEE8" w14:textId="77777777" w:rsidR="00853117" w:rsidRDefault="00853117"/>
        </w:tc>
        <w:tc>
          <w:tcPr>
            <w:tcW w:w="3231" w:type="dxa"/>
          </w:tcPr>
          <w:p w14:paraId="3ADF50EF" w14:textId="77777777" w:rsidR="00853117" w:rsidRDefault="00853117"/>
        </w:tc>
      </w:tr>
      <w:tr w:rsidR="00853117" w14:paraId="4190E6BE" w14:textId="77777777">
        <w:tc>
          <w:tcPr>
            <w:tcW w:w="1984" w:type="dxa"/>
          </w:tcPr>
          <w:p w14:paraId="7B95A784" w14:textId="77777777" w:rsidR="00853117" w:rsidRDefault="00000000">
            <w:r>
              <w:rPr>
                <w:sz w:val="18"/>
              </w:rPr>
              <w:t>C6. time_to_assay</w:t>
            </w:r>
          </w:p>
        </w:tc>
        <w:tc>
          <w:tcPr>
            <w:tcW w:w="2551" w:type="dxa"/>
          </w:tcPr>
          <w:p w14:paraId="37485AE1" w14:textId="77777777" w:rsidR="00853117" w:rsidRDefault="00000000">
            <w:r>
              <w:rPr>
                <w:sz w:val="18"/>
              </w:rPr>
              <w:t>acute_0to2h / early_2to24h / short_term_1to7d / long_term_over7d / multiple / not_reported</w:t>
            </w:r>
          </w:p>
        </w:tc>
        <w:tc>
          <w:tcPr>
            <w:tcW w:w="1020" w:type="dxa"/>
          </w:tcPr>
          <w:p w14:paraId="6DD3412D" w14:textId="77777777" w:rsidR="00853117" w:rsidRDefault="00853117"/>
        </w:tc>
        <w:tc>
          <w:tcPr>
            <w:tcW w:w="1134" w:type="dxa"/>
          </w:tcPr>
          <w:p w14:paraId="5C785A93" w14:textId="77777777" w:rsidR="00853117" w:rsidRDefault="00853117"/>
        </w:tc>
        <w:tc>
          <w:tcPr>
            <w:tcW w:w="3231" w:type="dxa"/>
          </w:tcPr>
          <w:p w14:paraId="1037A3BB" w14:textId="77777777" w:rsidR="00853117" w:rsidRDefault="00853117"/>
        </w:tc>
      </w:tr>
    </w:tbl>
    <w:p w14:paraId="6EF0EE7F" w14:textId="77777777" w:rsidR="00853117" w:rsidRDefault="00000000">
      <w:r>
        <w:rPr>
          <w:b/>
        </w:rPr>
        <w:t>Behavioural complexity</w:t>
      </w:r>
    </w:p>
    <w:tbl>
      <w:tblPr>
        <w:tblStyle w:val="TableGrid"/>
        <w:tblW w:w="0" w:type="auto"/>
        <w:tblLook w:val="04A0" w:firstRow="1" w:lastRow="0" w:firstColumn="1" w:lastColumn="0" w:noHBand="0" w:noVBand="1"/>
      </w:tblPr>
      <w:tblGrid>
        <w:gridCol w:w="1819"/>
        <w:gridCol w:w="1507"/>
        <w:gridCol w:w="1053"/>
        <w:gridCol w:w="1119"/>
        <w:gridCol w:w="3358"/>
      </w:tblGrid>
      <w:tr w:rsidR="00853117" w14:paraId="279E29F1" w14:textId="77777777">
        <w:tc>
          <w:tcPr>
            <w:tcW w:w="1984" w:type="dxa"/>
          </w:tcPr>
          <w:p w14:paraId="2BFA786C" w14:textId="77777777" w:rsidR="00853117" w:rsidRDefault="00000000">
            <w:r>
              <w:rPr>
                <w:b/>
                <w:sz w:val="18"/>
              </w:rPr>
              <w:t>Item</w:t>
            </w:r>
          </w:p>
        </w:tc>
        <w:tc>
          <w:tcPr>
            <w:tcW w:w="1701" w:type="dxa"/>
          </w:tcPr>
          <w:p w14:paraId="42EA8B7F" w14:textId="77777777" w:rsidR="00853117" w:rsidRDefault="00000000">
            <w:r>
              <w:rPr>
                <w:b/>
                <w:sz w:val="18"/>
              </w:rPr>
              <w:t>Score (circle)</w:t>
            </w:r>
          </w:p>
        </w:tc>
        <w:tc>
          <w:tcPr>
            <w:tcW w:w="1134" w:type="dxa"/>
          </w:tcPr>
          <w:p w14:paraId="3AF64CD2" w14:textId="77777777" w:rsidR="00853117" w:rsidRDefault="00000000">
            <w:r>
              <w:rPr>
                <w:b/>
                <w:sz w:val="18"/>
              </w:rPr>
              <w:t>Score (write)</w:t>
            </w:r>
          </w:p>
        </w:tc>
        <w:tc>
          <w:tcPr>
            <w:tcW w:w="1134" w:type="dxa"/>
          </w:tcPr>
          <w:p w14:paraId="15EDEB49" w14:textId="77777777" w:rsidR="00853117" w:rsidRDefault="00000000">
            <w:r>
              <w:rPr>
                <w:b/>
                <w:sz w:val="18"/>
              </w:rPr>
              <w:t>Confidence (H/L)</w:t>
            </w:r>
          </w:p>
        </w:tc>
        <w:tc>
          <w:tcPr>
            <w:tcW w:w="3969" w:type="dxa"/>
          </w:tcPr>
          <w:p w14:paraId="6367FE93" w14:textId="77777777" w:rsidR="00853117" w:rsidRDefault="00000000">
            <w:r>
              <w:rPr>
                <w:b/>
                <w:sz w:val="18"/>
              </w:rPr>
              <w:t>Evidence</w:t>
            </w:r>
          </w:p>
        </w:tc>
      </w:tr>
      <w:tr w:rsidR="00853117" w14:paraId="27949311" w14:textId="77777777">
        <w:tc>
          <w:tcPr>
            <w:tcW w:w="1984" w:type="dxa"/>
          </w:tcPr>
          <w:p w14:paraId="79BBC289" w14:textId="77777777" w:rsidR="00853117" w:rsidRDefault="00000000">
            <w:r>
              <w:rPr>
                <w:sz w:val="18"/>
              </w:rPr>
              <w:t>B1. Number of measures</w:t>
            </w:r>
          </w:p>
        </w:tc>
        <w:tc>
          <w:tcPr>
            <w:tcW w:w="1701" w:type="dxa"/>
          </w:tcPr>
          <w:p w14:paraId="3323069E" w14:textId="77777777" w:rsidR="00853117" w:rsidRDefault="00000000">
            <w:r>
              <w:rPr>
                <w:sz w:val="18"/>
              </w:rPr>
              <w:t>0 / 1 / 2 / 3</w:t>
            </w:r>
          </w:p>
        </w:tc>
        <w:tc>
          <w:tcPr>
            <w:tcW w:w="1134" w:type="dxa"/>
          </w:tcPr>
          <w:p w14:paraId="61C1B72F" w14:textId="77777777" w:rsidR="00853117" w:rsidRDefault="00853117"/>
        </w:tc>
        <w:tc>
          <w:tcPr>
            <w:tcW w:w="1134" w:type="dxa"/>
          </w:tcPr>
          <w:p w14:paraId="5F9D7378" w14:textId="77777777" w:rsidR="00853117" w:rsidRDefault="00853117"/>
        </w:tc>
        <w:tc>
          <w:tcPr>
            <w:tcW w:w="3969" w:type="dxa"/>
          </w:tcPr>
          <w:p w14:paraId="3663A3ED" w14:textId="77777777" w:rsidR="00853117" w:rsidRDefault="00853117"/>
        </w:tc>
      </w:tr>
      <w:tr w:rsidR="00853117" w14:paraId="5E01CFD2" w14:textId="77777777">
        <w:tc>
          <w:tcPr>
            <w:tcW w:w="1984" w:type="dxa"/>
          </w:tcPr>
          <w:p w14:paraId="09DAB019" w14:textId="77777777" w:rsidR="00853117" w:rsidRDefault="00000000">
            <w:r>
              <w:rPr>
                <w:sz w:val="18"/>
              </w:rPr>
              <w:t>B2. Temporal dynamics</w:t>
            </w:r>
          </w:p>
        </w:tc>
        <w:tc>
          <w:tcPr>
            <w:tcW w:w="1701" w:type="dxa"/>
          </w:tcPr>
          <w:p w14:paraId="25A2560C" w14:textId="77777777" w:rsidR="00853117" w:rsidRDefault="00000000">
            <w:r>
              <w:rPr>
                <w:sz w:val="18"/>
              </w:rPr>
              <w:t>0 / 1</w:t>
            </w:r>
          </w:p>
        </w:tc>
        <w:tc>
          <w:tcPr>
            <w:tcW w:w="1134" w:type="dxa"/>
          </w:tcPr>
          <w:p w14:paraId="5FCBCF38" w14:textId="77777777" w:rsidR="00853117" w:rsidRDefault="00853117"/>
        </w:tc>
        <w:tc>
          <w:tcPr>
            <w:tcW w:w="1134" w:type="dxa"/>
          </w:tcPr>
          <w:p w14:paraId="28D96E6A" w14:textId="77777777" w:rsidR="00853117" w:rsidRDefault="00853117"/>
        </w:tc>
        <w:tc>
          <w:tcPr>
            <w:tcW w:w="3969" w:type="dxa"/>
          </w:tcPr>
          <w:p w14:paraId="386D8E88" w14:textId="77777777" w:rsidR="00853117" w:rsidRDefault="00853117"/>
        </w:tc>
      </w:tr>
      <w:tr w:rsidR="00853117" w14:paraId="1B346477" w14:textId="77777777">
        <w:tc>
          <w:tcPr>
            <w:tcW w:w="1984" w:type="dxa"/>
          </w:tcPr>
          <w:p w14:paraId="068E9205" w14:textId="77777777" w:rsidR="00853117" w:rsidRDefault="00000000">
            <w:r>
              <w:rPr>
                <w:sz w:val="18"/>
              </w:rPr>
              <w:t>B3. Sequential structure</w:t>
            </w:r>
          </w:p>
        </w:tc>
        <w:tc>
          <w:tcPr>
            <w:tcW w:w="1701" w:type="dxa"/>
          </w:tcPr>
          <w:p w14:paraId="26847E6B" w14:textId="77777777" w:rsidR="00853117" w:rsidRDefault="00000000">
            <w:r>
              <w:rPr>
                <w:sz w:val="18"/>
              </w:rPr>
              <w:t>0 / 1</w:t>
            </w:r>
          </w:p>
        </w:tc>
        <w:tc>
          <w:tcPr>
            <w:tcW w:w="1134" w:type="dxa"/>
          </w:tcPr>
          <w:p w14:paraId="43F295FA" w14:textId="77777777" w:rsidR="00853117" w:rsidRDefault="00853117"/>
        </w:tc>
        <w:tc>
          <w:tcPr>
            <w:tcW w:w="1134" w:type="dxa"/>
          </w:tcPr>
          <w:p w14:paraId="4C70801F" w14:textId="77777777" w:rsidR="00853117" w:rsidRDefault="00853117"/>
        </w:tc>
        <w:tc>
          <w:tcPr>
            <w:tcW w:w="3969" w:type="dxa"/>
          </w:tcPr>
          <w:p w14:paraId="12EFF91C" w14:textId="77777777" w:rsidR="00853117" w:rsidRDefault="00853117"/>
        </w:tc>
      </w:tr>
      <w:tr w:rsidR="00853117" w14:paraId="3978D66F" w14:textId="77777777">
        <w:tc>
          <w:tcPr>
            <w:tcW w:w="1984" w:type="dxa"/>
          </w:tcPr>
          <w:p w14:paraId="43FEF309" w14:textId="77777777" w:rsidR="00853117" w:rsidRDefault="00000000">
            <w:r>
              <w:rPr>
                <w:sz w:val="18"/>
              </w:rPr>
              <w:t>B4. Ethological behaviours</w:t>
            </w:r>
          </w:p>
        </w:tc>
        <w:tc>
          <w:tcPr>
            <w:tcW w:w="1701" w:type="dxa"/>
          </w:tcPr>
          <w:p w14:paraId="26BE76E3" w14:textId="77777777" w:rsidR="00853117" w:rsidRDefault="00000000">
            <w:r>
              <w:rPr>
                <w:sz w:val="18"/>
              </w:rPr>
              <w:t>0 / 1</w:t>
            </w:r>
          </w:p>
        </w:tc>
        <w:tc>
          <w:tcPr>
            <w:tcW w:w="1134" w:type="dxa"/>
          </w:tcPr>
          <w:p w14:paraId="73E3BB67" w14:textId="77777777" w:rsidR="00853117" w:rsidRDefault="00853117"/>
        </w:tc>
        <w:tc>
          <w:tcPr>
            <w:tcW w:w="1134" w:type="dxa"/>
          </w:tcPr>
          <w:p w14:paraId="02994F90" w14:textId="77777777" w:rsidR="00853117" w:rsidRDefault="00853117"/>
        </w:tc>
        <w:tc>
          <w:tcPr>
            <w:tcW w:w="3969" w:type="dxa"/>
          </w:tcPr>
          <w:p w14:paraId="4E8E0594" w14:textId="77777777" w:rsidR="00853117" w:rsidRDefault="00853117"/>
        </w:tc>
      </w:tr>
      <w:tr w:rsidR="00853117" w14:paraId="69B9E762" w14:textId="77777777">
        <w:tc>
          <w:tcPr>
            <w:tcW w:w="1984" w:type="dxa"/>
          </w:tcPr>
          <w:p w14:paraId="6BC73EBB" w14:textId="77777777" w:rsidR="00853117" w:rsidRDefault="00000000">
            <w:r>
              <w:rPr>
                <w:sz w:val="18"/>
              </w:rPr>
              <w:t>B5. Social component</w:t>
            </w:r>
          </w:p>
        </w:tc>
        <w:tc>
          <w:tcPr>
            <w:tcW w:w="1701" w:type="dxa"/>
          </w:tcPr>
          <w:p w14:paraId="55BE870A" w14:textId="77777777" w:rsidR="00853117" w:rsidRDefault="00000000">
            <w:r>
              <w:rPr>
                <w:sz w:val="18"/>
              </w:rPr>
              <w:t>0 / 1 / 2 / 3</w:t>
            </w:r>
          </w:p>
        </w:tc>
        <w:tc>
          <w:tcPr>
            <w:tcW w:w="1134" w:type="dxa"/>
          </w:tcPr>
          <w:p w14:paraId="094F7542" w14:textId="77777777" w:rsidR="00853117" w:rsidRDefault="00853117"/>
        </w:tc>
        <w:tc>
          <w:tcPr>
            <w:tcW w:w="1134" w:type="dxa"/>
          </w:tcPr>
          <w:p w14:paraId="48522AA9" w14:textId="77777777" w:rsidR="00853117" w:rsidRDefault="00853117"/>
        </w:tc>
        <w:tc>
          <w:tcPr>
            <w:tcW w:w="3969" w:type="dxa"/>
          </w:tcPr>
          <w:p w14:paraId="133B6C64" w14:textId="77777777" w:rsidR="00853117" w:rsidRDefault="00853117"/>
        </w:tc>
      </w:tr>
      <w:tr w:rsidR="00853117" w14:paraId="5AD02640" w14:textId="77777777">
        <w:tc>
          <w:tcPr>
            <w:tcW w:w="1984" w:type="dxa"/>
          </w:tcPr>
          <w:p w14:paraId="1BEE7724" w14:textId="77777777" w:rsidR="00853117" w:rsidRDefault="00000000">
            <w:r>
              <w:rPr>
                <w:sz w:val="18"/>
              </w:rPr>
              <w:t>B6. Cognitive component</w:t>
            </w:r>
          </w:p>
        </w:tc>
        <w:tc>
          <w:tcPr>
            <w:tcW w:w="1701" w:type="dxa"/>
          </w:tcPr>
          <w:p w14:paraId="265D6012" w14:textId="77777777" w:rsidR="00853117" w:rsidRDefault="00000000">
            <w:r>
              <w:rPr>
                <w:sz w:val="18"/>
              </w:rPr>
              <w:t>0 / 1</w:t>
            </w:r>
          </w:p>
        </w:tc>
        <w:tc>
          <w:tcPr>
            <w:tcW w:w="1134" w:type="dxa"/>
          </w:tcPr>
          <w:p w14:paraId="673B4AA9" w14:textId="77777777" w:rsidR="00853117" w:rsidRDefault="00853117"/>
        </w:tc>
        <w:tc>
          <w:tcPr>
            <w:tcW w:w="1134" w:type="dxa"/>
          </w:tcPr>
          <w:p w14:paraId="68AC111B" w14:textId="77777777" w:rsidR="00853117" w:rsidRDefault="00853117"/>
        </w:tc>
        <w:tc>
          <w:tcPr>
            <w:tcW w:w="3969" w:type="dxa"/>
          </w:tcPr>
          <w:p w14:paraId="2C191F3D" w14:textId="77777777" w:rsidR="00853117" w:rsidRDefault="00853117"/>
        </w:tc>
      </w:tr>
      <w:tr w:rsidR="00853117" w14:paraId="60096A2D" w14:textId="77777777">
        <w:tc>
          <w:tcPr>
            <w:tcW w:w="1984" w:type="dxa"/>
          </w:tcPr>
          <w:p w14:paraId="7E583CD6" w14:textId="77777777" w:rsidR="00853117" w:rsidRDefault="00000000">
            <w:r>
              <w:rPr>
                <w:sz w:val="18"/>
              </w:rPr>
              <w:t>B7. Automated classification</w:t>
            </w:r>
          </w:p>
        </w:tc>
        <w:tc>
          <w:tcPr>
            <w:tcW w:w="1701" w:type="dxa"/>
          </w:tcPr>
          <w:p w14:paraId="1A22EAE9" w14:textId="77777777" w:rsidR="00853117" w:rsidRDefault="00000000">
            <w:r>
              <w:rPr>
                <w:sz w:val="18"/>
              </w:rPr>
              <w:t>0 / 1</w:t>
            </w:r>
          </w:p>
        </w:tc>
        <w:tc>
          <w:tcPr>
            <w:tcW w:w="1134" w:type="dxa"/>
          </w:tcPr>
          <w:p w14:paraId="489AA836" w14:textId="77777777" w:rsidR="00853117" w:rsidRDefault="00853117"/>
        </w:tc>
        <w:tc>
          <w:tcPr>
            <w:tcW w:w="1134" w:type="dxa"/>
          </w:tcPr>
          <w:p w14:paraId="703408F7" w14:textId="77777777" w:rsidR="00853117" w:rsidRDefault="00853117"/>
        </w:tc>
        <w:tc>
          <w:tcPr>
            <w:tcW w:w="3969" w:type="dxa"/>
          </w:tcPr>
          <w:p w14:paraId="1748D468" w14:textId="77777777" w:rsidR="00853117" w:rsidRDefault="00853117"/>
        </w:tc>
      </w:tr>
      <w:tr w:rsidR="00853117" w14:paraId="6C14EF4F" w14:textId="77777777">
        <w:tc>
          <w:tcPr>
            <w:tcW w:w="1984" w:type="dxa"/>
          </w:tcPr>
          <w:p w14:paraId="643B3CBA" w14:textId="77777777" w:rsidR="00853117" w:rsidRDefault="00000000">
            <w:r>
              <w:rPr>
                <w:sz w:val="18"/>
              </w:rPr>
              <w:t>B8. Multivariate analysis</w:t>
            </w:r>
          </w:p>
        </w:tc>
        <w:tc>
          <w:tcPr>
            <w:tcW w:w="1701" w:type="dxa"/>
          </w:tcPr>
          <w:p w14:paraId="4F95997D" w14:textId="77777777" w:rsidR="00853117" w:rsidRDefault="00000000">
            <w:r>
              <w:rPr>
                <w:sz w:val="18"/>
              </w:rPr>
              <w:t>0 / 1</w:t>
            </w:r>
          </w:p>
        </w:tc>
        <w:tc>
          <w:tcPr>
            <w:tcW w:w="1134" w:type="dxa"/>
          </w:tcPr>
          <w:p w14:paraId="392E3C28" w14:textId="77777777" w:rsidR="00853117" w:rsidRDefault="00853117"/>
        </w:tc>
        <w:tc>
          <w:tcPr>
            <w:tcW w:w="1134" w:type="dxa"/>
          </w:tcPr>
          <w:p w14:paraId="3DC6AC03" w14:textId="77777777" w:rsidR="00853117" w:rsidRDefault="00853117"/>
        </w:tc>
        <w:tc>
          <w:tcPr>
            <w:tcW w:w="3969" w:type="dxa"/>
          </w:tcPr>
          <w:p w14:paraId="09C1D4FF" w14:textId="77777777" w:rsidR="00853117" w:rsidRDefault="00853117"/>
        </w:tc>
      </w:tr>
    </w:tbl>
    <w:p w14:paraId="7A2D9E22" w14:textId="77777777" w:rsidR="00853117" w:rsidRDefault="00000000">
      <w:r>
        <w:lastRenderedPageBreak/>
        <w:t>B raw total: _____ / 11</w:t>
      </w:r>
    </w:p>
    <w:p w14:paraId="4318890B"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1F901CA5" w14:textId="77777777">
        <w:tc>
          <w:tcPr>
            <w:tcW w:w="1984" w:type="dxa"/>
          </w:tcPr>
          <w:p w14:paraId="1F4E4D3B" w14:textId="77777777" w:rsidR="00853117" w:rsidRDefault="00000000">
            <w:r>
              <w:rPr>
                <w:b/>
                <w:sz w:val="18"/>
              </w:rPr>
              <w:t>Item</w:t>
            </w:r>
          </w:p>
        </w:tc>
        <w:tc>
          <w:tcPr>
            <w:tcW w:w="1701" w:type="dxa"/>
          </w:tcPr>
          <w:p w14:paraId="19F588EF" w14:textId="77777777" w:rsidR="00853117" w:rsidRDefault="00000000">
            <w:r>
              <w:rPr>
                <w:b/>
                <w:sz w:val="18"/>
              </w:rPr>
              <w:t>Score (circle)</w:t>
            </w:r>
          </w:p>
        </w:tc>
        <w:tc>
          <w:tcPr>
            <w:tcW w:w="1134" w:type="dxa"/>
          </w:tcPr>
          <w:p w14:paraId="7B92EAA6" w14:textId="77777777" w:rsidR="00853117" w:rsidRDefault="00000000">
            <w:r>
              <w:rPr>
                <w:b/>
                <w:sz w:val="18"/>
              </w:rPr>
              <w:t>Score (write)</w:t>
            </w:r>
          </w:p>
        </w:tc>
        <w:tc>
          <w:tcPr>
            <w:tcW w:w="1134" w:type="dxa"/>
          </w:tcPr>
          <w:p w14:paraId="4E40DA7D" w14:textId="77777777" w:rsidR="00853117" w:rsidRDefault="00000000">
            <w:r>
              <w:rPr>
                <w:b/>
                <w:sz w:val="18"/>
              </w:rPr>
              <w:t>Confidence (H/L)</w:t>
            </w:r>
          </w:p>
        </w:tc>
        <w:tc>
          <w:tcPr>
            <w:tcW w:w="3969" w:type="dxa"/>
          </w:tcPr>
          <w:p w14:paraId="290AD4BD" w14:textId="77777777" w:rsidR="00853117" w:rsidRDefault="00000000">
            <w:r>
              <w:rPr>
                <w:b/>
                <w:sz w:val="18"/>
              </w:rPr>
              <w:t>Evidence</w:t>
            </w:r>
          </w:p>
        </w:tc>
      </w:tr>
      <w:tr w:rsidR="00853117" w14:paraId="3254DBD1" w14:textId="77777777">
        <w:tc>
          <w:tcPr>
            <w:tcW w:w="1984" w:type="dxa"/>
          </w:tcPr>
          <w:p w14:paraId="76A7B271" w14:textId="77777777" w:rsidR="00853117" w:rsidRDefault="00000000">
            <w:r>
              <w:rPr>
                <w:sz w:val="18"/>
              </w:rPr>
              <w:t>E1. Environment type</w:t>
            </w:r>
          </w:p>
        </w:tc>
        <w:tc>
          <w:tcPr>
            <w:tcW w:w="1701" w:type="dxa"/>
          </w:tcPr>
          <w:p w14:paraId="1A75845A" w14:textId="77777777" w:rsidR="00853117" w:rsidRDefault="00000000">
            <w:r>
              <w:rPr>
                <w:sz w:val="18"/>
              </w:rPr>
              <w:t>0 / 1 / 2 / 3</w:t>
            </w:r>
          </w:p>
        </w:tc>
        <w:tc>
          <w:tcPr>
            <w:tcW w:w="1134" w:type="dxa"/>
          </w:tcPr>
          <w:p w14:paraId="2963285E" w14:textId="77777777" w:rsidR="00853117" w:rsidRDefault="00853117"/>
        </w:tc>
        <w:tc>
          <w:tcPr>
            <w:tcW w:w="1134" w:type="dxa"/>
          </w:tcPr>
          <w:p w14:paraId="5C10766A" w14:textId="77777777" w:rsidR="00853117" w:rsidRDefault="00853117"/>
        </w:tc>
        <w:tc>
          <w:tcPr>
            <w:tcW w:w="3969" w:type="dxa"/>
          </w:tcPr>
          <w:p w14:paraId="7E9B994B" w14:textId="77777777" w:rsidR="00853117" w:rsidRDefault="00853117"/>
        </w:tc>
      </w:tr>
      <w:tr w:rsidR="00853117" w14:paraId="1A927931" w14:textId="77777777">
        <w:tc>
          <w:tcPr>
            <w:tcW w:w="1984" w:type="dxa"/>
          </w:tcPr>
          <w:p w14:paraId="7C81A748" w14:textId="77777777" w:rsidR="00853117" w:rsidRDefault="00000000">
            <w:r>
              <w:rPr>
                <w:sz w:val="18"/>
              </w:rPr>
              <w:t>E2. Shelter available</w:t>
            </w:r>
          </w:p>
        </w:tc>
        <w:tc>
          <w:tcPr>
            <w:tcW w:w="1701" w:type="dxa"/>
          </w:tcPr>
          <w:p w14:paraId="14FB6481" w14:textId="77777777" w:rsidR="00853117" w:rsidRDefault="00000000">
            <w:r>
              <w:rPr>
                <w:sz w:val="18"/>
              </w:rPr>
              <w:t>0 / 1</w:t>
            </w:r>
          </w:p>
        </w:tc>
        <w:tc>
          <w:tcPr>
            <w:tcW w:w="1134" w:type="dxa"/>
          </w:tcPr>
          <w:p w14:paraId="0B4B5958" w14:textId="77777777" w:rsidR="00853117" w:rsidRDefault="00853117"/>
        </w:tc>
        <w:tc>
          <w:tcPr>
            <w:tcW w:w="1134" w:type="dxa"/>
          </w:tcPr>
          <w:p w14:paraId="64AF4C73" w14:textId="77777777" w:rsidR="00853117" w:rsidRDefault="00853117"/>
        </w:tc>
        <w:tc>
          <w:tcPr>
            <w:tcW w:w="3969" w:type="dxa"/>
          </w:tcPr>
          <w:p w14:paraId="3414BC8F" w14:textId="77777777" w:rsidR="00853117" w:rsidRDefault="00853117"/>
        </w:tc>
      </w:tr>
      <w:tr w:rsidR="00853117" w14:paraId="23328B26" w14:textId="77777777">
        <w:tc>
          <w:tcPr>
            <w:tcW w:w="1984" w:type="dxa"/>
          </w:tcPr>
          <w:p w14:paraId="00400BF8" w14:textId="77777777" w:rsidR="00853117" w:rsidRDefault="00000000">
            <w:r>
              <w:rPr>
                <w:sz w:val="18"/>
              </w:rPr>
              <w:t>E3. Bedding present</w:t>
            </w:r>
          </w:p>
        </w:tc>
        <w:tc>
          <w:tcPr>
            <w:tcW w:w="1701" w:type="dxa"/>
          </w:tcPr>
          <w:p w14:paraId="3417E14B" w14:textId="77777777" w:rsidR="00853117" w:rsidRDefault="00000000">
            <w:r>
              <w:rPr>
                <w:sz w:val="18"/>
              </w:rPr>
              <w:t>0 / 1</w:t>
            </w:r>
          </w:p>
        </w:tc>
        <w:tc>
          <w:tcPr>
            <w:tcW w:w="1134" w:type="dxa"/>
          </w:tcPr>
          <w:p w14:paraId="132AB691" w14:textId="77777777" w:rsidR="00853117" w:rsidRDefault="00853117"/>
        </w:tc>
        <w:tc>
          <w:tcPr>
            <w:tcW w:w="1134" w:type="dxa"/>
          </w:tcPr>
          <w:p w14:paraId="68AAA301" w14:textId="77777777" w:rsidR="00853117" w:rsidRDefault="00853117"/>
        </w:tc>
        <w:tc>
          <w:tcPr>
            <w:tcW w:w="3969" w:type="dxa"/>
          </w:tcPr>
          <w:p w14:paraId="753C3E64" w14:textId="77777777" w:rsidR="00853117" w:rsidRDefault="00853117"/>
        </w:tc>
      </w:tr>
      <w:tr w:rsidR="00853117" w14:paraId="31971F1A" w14:textId="77777777">
        <w:tc>
          <w:tcPr>
            <w:tcW w:w="1984" w:type="dxa"/>
          </w:tcPr>
          <w:p w14:paraId="6510FE5B" w14:textId="77777777" w:rsidR="00853117" w:rsidRDefault="00000000">
            <w:r>
              <w:rPr>
                <w:sz w:val="18"/>
              </w:rPr>
              <w:t>E4. Nesting material</w:t>
            </w:r>
          </w:p>
        </w:tc>
        <w:tc>
          <w:tcPr>
            <w:tcW w:w="1701" w:type="dxa"/>
          </w:tcPr>
          <w:p w14:paraId="57FAC2D2" w14:textId="77777777" w:rsidR="00853117" w:rsidRDefault="00000000">
            <w:r>
              <w:rPr>
                <w:sz w:val="18"/>
              </w:rPr>
              <w:t>0 / 1</w:t>
            </w:r>
          </w:p>
        </w:tc>
        <w:tc>
          <w:tcPr>
            <w:tcW w:w="1134" w:type="dxa"/>
          </w:tcPr>
          <w:p w14:paraId="4A10E35B" w14:textId="77777777" w:rsidR="00853117" w:rsidRDefault="00853117"/>
        </w:tc>
        <w:tc>
          <w:tcPr>
            <w:tcW w:w="1134" w:type="dxa"/>
          </w:tcPr>
          <w:p w14:paraId="04EEF793" w14:textId="77777777" w:rsidR="00853117" w:rsidRDefault="00853117"/>
        </w:tc>
        <w:tc>
          <w:tcPr>
            <w:tcW w:w="3969" w:type="dxa"/>
          </w:tcPr>
          <w:p w14:paraId="5E9C69E3" w14:textId="77777777" w:rsidR="00853117" w:rsidRDefault="00853117"/>
        </w:tc>
      </w:tr>
      <w:tr w:rsidR="00853117" w14:paraId="74DFF3E8" w14:textId="77777777">
        <w:tc>
          <w:tcPr>
            <w:tcW w:w="1984" w:type="dxa"/>
          </w:tcPr>
          <w:p w14:paraId="0D910908" w14:textId="77777777" w:rsidR="00853117" w:rsidRDefault="00000000">
            <w:r>
              <w:rPr>
                <w:sz w:val="18"/>
              </w:rPr>
              <w:t>E5. Enrichment objects</w:t>
            </w:r>
          </w:p>
        </w:tc>
        <w:tc>
          <w:tcPr>
            <w:tcW w:w="1701" w:type="dxa"/>
          </w:tcPr>
          <w:p w14:paraId="1014308E" w14:textId="77777777" w:rsidR="00853117" w:rsidRDefault="00000000">
            <w:r>
              <w:rPr>
                <w:sz w:val="18"/>
              </w:rPr>
              <w:t>0 / 1</w:t>
            </w:r>
          </w:p>
        </w:tc>
        <w:tc>
          <w:tcPr>
            <w:tcW w:w="1134" w:type="dxa"/>
          </w:tcPr>
          <w:p w14:paraId="71977759" w14:textId="77777777" w:rsidR="00853117" w:rsidRDefault="00853117"/>
        </w:tc>
        <w:tc>
          <w:tcPr>
            <w:tcW w:w="1134" w:type="dxa"/>
          </w:tcPr>
          <w:p w14:paraId="5ACA8146" w14:textId="77777777" w:rsidR="00853117" w:rsidRDefault="00853117"/>
        </w:tc>
        <w:tc>
          <w:tcPr>
            <w:tcW w:w="3969" w:type="dxa"/>
          </w:tcPr>
          <w:p w14:paraId="25CE42A8" w14:textId="77777777" w:rsidR="00853117" w:rsidRDefault="00853117"/>
        </w:tc>
      </w:tr>
      <w:tr w:rsidR="00853117" w14:paraId="17DE4AAC" w14:textId="77777777">
        <w:tc>
          <w:tcPr>
            <w:tcW w:w="1984" w:type="dxa"/>
          </w:tcPr>
          <w:p w14:paraId="4E9CF30E" w14:textId="77777777" w:rsidR="00853117" w:rsidRDefault="00000000">
            <w:r>
              <w:rPr>
                <w:sz w:val="18"/>
              </w:rPr>
              <w:t>E6. Spatial complexity</w:t>
            </w:r>
          </w:p>
        </w:tc>
        <w:tc>
          <w:tcPr>
            <w:tcW w:w="1701" w:type="dxa"/>
          </w:tcPr>
          <w:p w14:paraId="76254FF3" w14:textId="77777777" w:rsidR="00853117" w:rsidRDefault="00000000">
            <w:r>
              <w:rPr>
                <w:sz w:val="18"/>
              </w:rPr>
              <w:t>0 / 1</w:t>
            </w:r>
          </w:p>
        </w:tc>
        <w:tc>
          <w:tcPr>
            <w:tcW w:w="1134" w:type="dxa"/>
          </w:tcPr>
          <w:p w14:paraId="107924C0" w14:textId="77777777" w:rsidR="00853117" w:rsidRDefault="00853117"/>
        </w:tc>
        <w:tc>
          <w:tcPr>
            <w:tcW w:w="1134" w:type="dxa"/>
          </w:tcPr>
          <w:p w14:paraId="12839CD0" w14:textId="77777777" w:rsidR="00853117" w:rsidRDefault="00853117"/>
        </w:tc>
        <w:tc>
          <w:tcPr>
            <w:tcW w:w="3969" w:type="dxa"/>
          </w:tcPr>
          <w:p w14:paraId="5E23A0D7" w14:textId="77777777" w:rsidR="00853117" w:rsidRDefault="00853117"/>
        </w:tc>
      </w:tr>
      <w:tr w:rsidR="00853117" w14:paraId="7C943BD9" w14:textId="77777777">
        <w:tc>
          <w:tcPr>
            <w:tcW w:w="1984" w:type="dxa"/>
          </w:tcPr>
          <w:p w14:paraId="45E377E9" w14:textId="77777777" w:rsidR="00853117" w:rsidRDefault="00000000">
            <w:r>
              <w:rPr>
                <w:sz w:val="18"/>
              </w:rPr>
              <w:t>E7. Social context</w:t>
            </w:r>
          </w:p>
        </w:tc>
        <w:tc>
          <w:tcPr>
            <w:tcW w:w="1701" w:type="dxa"/>
          </w:tcPr>
          <w:p w14:paraId="427BEDCD" w14:textId="77777777" w:rsidR="00853117" w:rsidRDefault="00000000">
            <w:r>
              <w:rPr>
                <w:sz w:val="18"/>
              </w:rPr>
              <w:t>0 / 1 / 2</w:t>
            </w:r>
          </w:p>
        </w:tc>
        <w:tc>
          <w:tcPr>
            <w:tcW w:w="1134" w:type="dxa"/>
          </w:tcPr>
          <w:p w14:paraId="275EA83E" w14:textId="77777777" w:rsidR="00853117" w:rsidRDefault="00853117"/>
        </w:tc>
        <w:tc>
          <w:tcPr>
            <w:tcW w:w="1134" w:type="dxa"/>
          </w:tcPr>
          <w:p w14:paraId="75691309" w14:textId="77777777" w:rsidR="00853117" w:rsidRDefault="00853117"/>
        </w:tc>
        <w:tc>
          <w:tcPr>
            <w:tcW w:w="3969" w:type="dxa"/>
          </w:tcPr>
          <w:p w14:paraId="5B0C292B" w14:textId="77777777" w:rsidR="00853117" w:rsidRDefault="00853117"/>
        </w:tc>
      </w:tr>
      <w:tr w:rsidR="00853117" w14:paraId="711D1DA2" w14:textId="77777777">
        <w:tc>
          <w:tcPr>
            <w:tcW w:w="1984" w:type="dxa"/>
          </w:tcPr>
          <w:p w14:paraId="5DC8DCE1" w14:textId="77777777" w:rsidR="00853117" w:rsidRDefault="00000000">
            <w:r>
              <w:rPr>
                <w:sz w:val="18"/>
              </w:rPr>
              <w:t>E8. Food/water access</w:t>
            </w:r>
          </w:p>
        </w:tc>
        <w:tc>
          <w:tcPr>
            <w:tcW w:w="1701" w:type="dxa"/>
          </w:tcPr>
          <w:p w14:paraId="7DCE970D" w14:textId="77777777" w:rsidR="00853117" w:rsidRDefault="00000000">
            <w:r>
              <w:rPr>
                <w:sz w:val="18"/>
              </w:rPr>
              <w:t>0 / 1</w:t>
            </w:r>
          </w:p>
        </w:tc>
        <w:tc>
          <w:tcPr>
            <w:tcW w:w="1134" w:type="dxa"/>
          </w:tcPr>
          <w:p w14:paraId="7985BC77" w14:textId="77777777" w:rsidR="00853117" w:rsidRDefault="00853117"/>
        </w:tc>
        <w:tc>
          <w:tcPr>
            <w:tcW w:w="1134" w:type="dxa"/>
          </w:tcPr>
          <w:p w14:paraId="1A9C0D0E" w14:textId="77777777" w:rsidR="00853117" w:rsidRDefault="00853117"/>
        </w:tc>
        <w:tc>
          <w:tcPr>
            <w:tcW w:w="3969" w:type="dxa"/>
          </w:tcPr>
          <w:p w14:paraId="6FAD943F" w14:textId="77777777" w:rsidR="00853117" w:rsidRDefault="00853117"/>
        </w:tc>
      </w:tr>
    </w:tbl>
    <w:p w14:paraId="0506CDA9" w14:textId="77777777" w:rsidR="00853117" w:rsidRDefault="00000000">
      <w:r>
        <w:t>E raw total: _____ / 11</w:t>
      </w:r>
    </w:p>
    <w:p w14:paraId="710C7EF8"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49146D5F" w14:textId="77777777">
        <w:tc>
          <w:tcPr>
            <w:tcW w:w="1984" w:type="dxa"/>
          </w:tcPr>
          <w:p w14:paraId="076FE13D" w14:textId="77777777" w:rsidR="00853117" w:rsidRDefault="00000000">
            <w:r>
              <w:rPr>
                <w:b/>
                <w:sz w:val="18"/>
              </w:rPr>
              <w:t>Item</w:t>
            </w:r>
          </w:p>
        </w:tc>
        <w:tc>
          <w:tcPr>
            <w:tcW w:w="1701" w:type="dxa"/>
          </w:tcPr>
          <w:p w14:paraId="6A209F6C" w14:textId="77777777" w:rsidR="00853117" w:rsidRDefault="00000000">
            <w:r>
              <w:rPr>
                <w:b/>
                <w:sz w:val="18"/>
              </w:rPr>
              <w:t>Score (circle)</w:t>
            </w:r>
          </w:p>
        </w:tc>
        <w:tc>
          <w:tcPr>
            <w:tcW w:w="1134" w:type="dxa"/>
          </w:tcPr>
          <w:p w14:paraId="0090F045" w14:textId="77777777" w:rsidR="00853117" w:rsidRDefault="00000000">
            <w:r>
              <w:rPr>
                <w:b/>
                <w:sz w:val="18"/>
              </w:rPr>
              <w:t>Score (write)</w:t>
            </w:r>
          </w:p>
        </w:tc>
        <w:tc>
          <w:tcPr>
            <w:tcW w:w="1134" w:type="dxa"/>
          </w:tcPr>
          <w:p w14:paraId="535E281C" w14:textId="77777777" w:rsidR="00853117" w:rsidRDefault="00000000">
            <w:r>
              <w:rPr>
                <w:b/>
                <w:sz w:val="18"/>
              </w:rPr>
              <w:t>Confidence (H/L)</w:t>
            </w:r>
          </w:p>
        </w:tc>
        <w:tc>
          <w:tcPr>
            <w:tcW w:w="3969" w:type="dxa"/>
          </w:tcPr>
          <w:p w14:paraId="5E3597FB" w14:textId="77777777" w:rsidR="00853117" w:rsidRDefault="00000000">
            <w:r>
              <w:rPr>
                <w:b/>
                <w:sz w:val="18"/>
              </w:rPr>
              <w:t>Evidence</w:t>
            </w:r>
          </w:p>
        </w:tc>
      </w:tr>
      <w:tr w:rsidR="00853117" w14:paraId="3327E336" w14:textId="77777777">
        <w:tc>
          <w:tcPr>
            <w:tcW w:w="1984" w:type="dxa"/>
          </w:tcPr>
          <w:p w14:paraId="2FB4B2A6" w14:textId="77777777" w:rsidR="00853117" w:rsidRDefault="00000000">
            <w:r>
              <w:rPr>
                <w:sz w:val="18"/>
              </w:rPr>
              <w:t>D1. Recording continuity</w:t>
            </w:r>
          </w:p>
        </w:tc>
        <w:tc>
          <w:tcPr>
            <w:tcW w:w="1701" w:type="dxa"/>
          </w:tcPr>
          <w:p w14:paraId="42365BAD" w14:textId="77777777" w:rsidR="00853117" w:rsidRDefault="00000000">
            <w:r>
              <w:rPr>
                <w:sz w:val="18"/>
              </w:rPr>
              <w:t>0 / 1 / 2</w:t>
            </w:r>
          </w:p>
        </w:tc>
        <w:tc>
          <w:tcPr>
            <w:tcW w:w="1134" w:type="dxa"/>
          </w:tcPr>
          <w:p w14:paraId="3A67DFBA" w14:textId="77777777" w:rsidR="00853117" w:rsidRDefault="00853117"/>
        </w:tc>
        <w:tc>
          <w:tcPr>
            <w:tcW w:w="1134" w:type="dxa"/>
          </w:tcPr>
          <w:p w14:paraId="3DFEC148" w14:textId="77777777" w:rsidR="00853117" w:rsidRDefault="00853117"/>
        </w:tc>
        <w:tc>
          <w:tcPr>
            <w:tcW w:w="3969" w:type="dxa"/>
          </w:tcPr>
          <w:p w14:paraId="7149B168" w14:textId="77777777" w:rsidR="00853117" w:rsidRDefault="00853117"/>
        </w:tc>
      </w:tr>
      <w:tr w:rsidR="00853117" w14:paraId="521BB921" w14:textId="77777777">
        <w:tc>
          <w:tcPr>
            <w:tcW w:w="1984" w:type="dxa"/>
          </w:tcPr>
          <w:p w14:paraId="1C444EFC" w14:textId="77777777" w:rsidR="00853117" w:rsidRDefault="00000000">
            <w:r>
              <w:rPr>
                <w:sz w:val="18"/>
              </w:rPr>
              <w:t>D2. Longest session</w:t>
            </w:r>
          </w:p>
        </w:tc>
        <w:tc>
          <w:tcPr>
            <w:tcW w:w="1701" w:type="dxa"/>
          </w:tcPr>
          <w:p w14:paraId="0396CE27" w14:textId="77777777" w:rsidR="00853117" w:rsidRDefault="00000000">
            <w:r>
              <w:rPr>
                <w:sz w:val="18"/>
              </w:rPr>
              <w:t>0 / 1 / 2 / 3</w:t>
            </w:r>
          </w:p>
        </w:tc>
        <w:tc>
          <w:tcPr>
            <w:tcW w:w="1134" w:type="dxa"/>
          </w:tcPr>
          <w:p w14:paraId="4B6F4EE9" w14:textId="77777777" w:rsidR="00853117" w:rsidRDefault="00853117"/>
        </w:tc>
        <w:tc>
          <w:tcPr>
            <w:tcW w:w="1134" w:type="dxa"/>
          </w:tcPr>
          <w:p w14:paraId="083328F3" w14:textId="77777777" w:rsidR="00853117" w:rsidRDefault="00853117"/>
        </w:tc>
        <w:tc>
          <w:tcPr>
            <w:tcW w:w="3969" w:type="dxa"/>
          </w:tcPr>
          <w:p w14:paraId="2DB69FC3" w14:textId="77777777" w:rsidR="00853117" w:rsidRDefault="00853117"/>
        </w:tc>
      </w:tr>
      <w:tr w:rsidR="00853117" w14:paraId="4BAC4B64" w14:textId="77777777">
        <w:tc>
          <w:tcPr>
            <w:tcW w:w="1984" w:type="dxa"/>
          </w:tcPr>
          <w:p w14:paraId="0C9A1729" w14:textId="77777777" w:rsidR="00853117" w:rsidRDefault="00000000">
            <w:r>
              <w:rPr>
                <w:sz w:val="18"/>
              </w:rPr>
              <w:t>D3. Recording days</w:t>
            </w:r>
          </w:p>
        </w:tc>
        <w:tc>
          <w:tcPr>
            <w:tcW w:w="1701" w:type="dxa"/>
          </w:tcPr>
          <w:p w14:paraId="0E773027" w14:textId="77777777" w:rsidR="00853117" w:rsidRDefault="00000000">
            <w:r>
              <w:rPr>
                <w:sz w:val="18"/>
              </w:rPr>
              <w:t>0 / 1 / 2 / 3</w:t>
            </w:r>
          </w:p>
        </w:tc>
        <w:tc>
          <w:tcPr>
            <w:tcW w:w="1134" w:type="dxa"/>
          </w:tcPr>
          <w:p w14:paraId="0D7EFABF" w14:textId="77777777" w:rsidR="00853117" w:rsidRDefault="00853117"/>
        </w:tc>
        <w:tc>
          <w:tcPr>
            <w:tcW w:w="1134" w:type="dxa"/>
          </w:tcPr>
          <w:p w14:paraId="5B663C2A" w14:textId="77777777" w:rsidR="00853117" w:rsidRDefault="00853117"/>
        </w:tc>
        <w:tc>
          <w:tcPr>
            <w:tcW w:w="3969" w:type="dxa"/>
          </w:tcPr>
          <w:p w14:paraId="7C1EFBBC" w14:textId="77777777" w:rsidR="00853117" w:rsidRDefault="00853117"/>
        </w:tc>
      </w:tr>
      <w:tr w:rsidR="00853117" w14:paraId="4512968A" w14:textId="77777777">
        <w:tc>
          <w:tcPr>
            <w:tcW w:w="1984" w:type="dxa"/>
          </w:tcPr>
          <w:p w14:paraId="2BD50AFA" w14:textId="77777777" w:rsidR="00853117" w:rsidRDefault="00000000">
            <w:r>
              <w:rPr>
                <w:sz w:val="18"/>
              </w:rPr>
              <w:t>D4. Pre-drug baseline</w:t>
            </w:r>
          </w:p>
        </w:tc>
        <w:tc>
          <w:tcPr>
            <w:tcW w:w="1701" w:type="dxa"/>
          </w:tcPr>
          <w:p w14:paraId="2712F5E2" w14:textId="77777777" w:rsidR="00853117" w:rsidRDefault="00000000">
            <w:r>
              <w:rPr>
                <w:sz w:val="18"/>
              </w:rPr>
              <w:t>0 / 1</w:t>
            </w:r>
          </w:p>
        </w:tc>
        <w:tc>
          <w:tcPr>
            <w:tcW w:w="1134" w:type="dxa"/>
          </w:tcPr>
          <w:p w14:paraId="1D6FA982" w14:textId="77777777" w:rsidR="00853117" w:rsidRDefault="00853117"/>
        </w:tc>
        <w:tc>
          <w:tcPr>
            <w:tcW w:w="1134" w:type="dxa"/>
          </w:tcPr>
          <w:p w14:paraId="5FC6A1DD" w14:textId="77777777" w:rsidR="00853117" w:rsidRDefault="00853117"/>
        </w:tc>
        <w:tc>
          <w:tcPr>
            <w:tcW w:w="3969" w:type="dxa"/>
          </w:tcPr>
          <w:p w14:paraId="623C799E" w14:textId="77777777" w:rsidR="00853117" w:rsidRDefault="00853117"/>
        </w:tc>
      </w:tr>
      <w:tr w:rsidR="00853117" w14:paraId="58B7306A" w14:textId="77777777">
        <w:tc>
          <w:tcPr>
            <w:tcW w:w="1984" w:type="dxa"/>
          </w:tcPr>
          <w:p w14:paraId="7525F470" w14:textId="77777777" w:rsidR="00853117" w:rsidRDefault="00000000">
            <w:r>
              <w:rPr>
                <w:sz w:val="18"/>
              </w:rPr>
              <w:t>D5. Post-acute follow-up</w:t>
            </w:r>
          </w:p>
        </w:tc>
        <w:tc>
          <w:tcPr>
            <w:tcW w:w="1701" w:type="dxa"/>
          </w:tcPr>
          <w:p w14:paraId="4C1F5164" w14:textId="77777777" w:rsidR="00853117" w:rsidRDefault="00000000">
            <w:r>
              <w:rPr>
                <w:sz w:val="18"/>
              </w:rPr>
              <w:t>0 / 1</w:t>
            </w:r>
          </w:p>
        </w:tc>
        <w:tc>
          <w:tcPr>
            <w:tcW w:w="1134" w:type="dxa"/>
          </w:tcPr>
          <w:p w14:paraId="688247F6" w14:textId="77777777" w:rsidR="00853117" w:rsidRDefault="00853117"/>
        </w:tc>
        <w:tc>
          <w:tcPr>
            <w:tcW w:w="1134" w:type="dxa"/>
          </w:tcPr>
          <w:p w14:paraId="690F9204" w14:textId="77777777" w:rsidR="00853117" w:rsidRDefault="00853117"/>
        </w:tc>
        <w:tc>
          <w:tcPr>
            <w:tcW w:w="3969" w:type="dxa"/>
          </w:tcPr>
          <w:p w14:paraId="156181A4" w14:textId="77777777" w:rsidR="00853117" w:rsidRDefault="00853117"/>
        </w:tc>
      </w:tr>
      <w:tr w:rsidR="00853117" w14:paraId="48ED30FD" w14:textId="77777777">
        <w:tc>
          <w:tcPr>
            <w:tcW w:w="1984" w:type="dxa"/>
          </w:tcPr>
          <w:p w14:paraId="06C9496C" w14:textId="77777777" w:rsidR="00853117" w:rsidRDefault="00000000">
            <w:r>
              <w:rPr>
                <w:sz w:val="18"/>
              </w:rPr>
              <w:t>D6. Circadian coverage</w:t>
            </w:r>
          </w:p>
        </w:tc>
        <w:tc>
          <w:tcPr>
            <w:tcW w:w="1701" w:type="dxa"/>
          </w:tcPr>
          <w:p w14:paraId="731271D3" w14:textId="77777777" w:rsidR="00853117" w:rsidRDefault="00000000">
            <w:r>
              <w:rPr>
                <w:sz w:val="18"/>
              </w:rPr>
              <w:t>0 / 1</w:t>
            </w:r>
          </w:p>
        </w:tc>
        <w:tc>
          <w:tcPr>
            <w:tcW w:w="1134" w:type="dxa"/>
          </w:tcPr>
          <w:p w14:paraId="25A59155" w14:textId="77777777" w:rsidR="00853117" w:rsidRDefault="00853117"/>
        </w:tc>
        <w:tc>
          <w:tcPr>
            <w:tcW w:w="1134" w:type="dxa"/>
          </w:tcPr>
          <w:p w14:paraId="5BC53016" w14:textId="77777777" w:rsidR="00853117" w:rsidRDefault="00853117"/>
        </w:tc>
        <w:tc>
          <w:tcPr>
            <w:tcW w:w="3969" w:type="dxa"/>
          </w:tcPr>
          <w:p w14:paraId="36D29D66" w14:textId="77777777" w:rsidR="00853117" w:rsidRDefault="00853117"/>
        </w:tc>
      </w:tr>
    </w:tbl>
    <w:p w14:paraId="4E7D3912" w14:textId="77777777" w:rsidR="00853117" w:rsidRDefault="00000000">
      <w:r>
        <w:t>D raw total: _____ / 11</w:t>
      </w:r>
    </w:p>
    <w:p w14:paraId="3503353E" w14:textId="77777777" w:rsidR="00853117" w:rsidRDefault="00000000">
      <w:r>
        <w:br w:type="page"/>
      </w:r>
    </w:p>
    <w:p w14:paraId="571E4CDC" w14:textId="77777777" w:rsidR="00853117" w:rsidRDefault="00000000">
      <w:pPr>
        <w:pStyle w:val="Heading2"/>
      </w:pPr>
      <w:r>
        <w:lastRenderedPageBreak/>
        <w:t>Scoring sheet</w:t>
      </w:r>
    </w:p>
    <w:p w14:paraId="40777CBF" w14:textId="77777777" w:rsidR="00853117" w:rsidRDefault="00000000">
      <w:r>
        <w:rPr>
          <w:b/>
        </w:rPr>
        <w:t xml:space="preserve">Rater name: </w:t>
      </w:r>
      <w:r>
        <w:t>________________________________________</w:t>
      </w:r>
    </w:p>
    <w:p w14:paraId="42F989A6" w14:textId="77777777" w:rsidR="00853117" w:rsidRDefault="00000000">
      <w:r>
        <w:rPr>
          <w:b/>
        </w:rPr>
        <w:t xml:space="preserve">Paper: </w:t>
      </w:r>
      <w:r>
        <w:t>8. goulart da silva2022  (PDF: goulart da silva2022.pdf)</w:t>
      </w:r>
    </w:p>
    <w:p w14:paraId="7A226C1C" w14:textId="77777777" w:rsidR="00853117" w:rsidRDefault="00000000">
      <w:r>
        <w:rPr>
          <w:b/>
        </w:rPr>
        <w:t xml:space="preserve">Number of assays identified: </w:t>
      </w:r>
      <w:r>
        <w:t>_____</w:t>
      </w:r>
    </w:p>
    <w:p w14:paraId="159A60F7" w14:textId="77777777" w:rsidR="00853117" w:rsidRDefault="00853117"/>
    <w:p w14:paraId="5E86A1B2"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922"/>
        <w:gridCol w:w="2012"/>
        <w:gridCol w:w="1011"/>
        <w:gridCol w:w="1115"/>
        <w:gridCol w:w="2796"/>
      </w:tblGrid>
      <w:tr w:rsidR="00853117" w14:paraId="5F01423F" w14:textId="77777777">
        <w:tc>
          <w:tcPr>
            <w:tcW w:w="1984" w:type="dxa"/>
          </w:tcPr>
          <w:p w14:paraId="6DF60BD1" w14:textId="77777777" w:rsidR="00853117" w:rsidRDefault="00000000">
            <w:r>
              <w:rPr>
                <w:b/>
                <w:sz w:val="18"/>
              </w:rPr>
              <w:t>Item</w:t>
            </w:r>
          </w:p>
        </w:tc>
        <w:tc>
          <w:tcPr>
            <w:tcW w:w="2268" w:type="dxa"/>
          </w:tcPr>
          <w:p w14:paraId="13304F2F" w14:textId="77777777" w:rsidR="00853117" w:rsidRDefault="00000000">
            <w:r>
              <w:rPr>
                <w:b/>
                <w:sz w:val="18"/>
              </w:rPr>
              <w:t>Values</w:t>
            </w:r>
          </w:p>
        </w:tc>
        <w:tc>
          <w:tcPr>
            <w:tcW w:w="1134" w:type="dxa"/>
          </w:tcPr>
          <w:p w14:paraId="3F5A7419" w14:textId="77777777" w:rsidR="00853117" w:rsidRDefault="00000000">
            <w:r>
              <w:rPr>
                <w:b/>
                <w:sz w:val="18"/>
              </w:rPr>
              <w:t>Your value</w:t>
            </w:r>
          </w:p>
        </w:tc>
        <w:tc>
          <w:tcPr>
            <w:tcW w:w="1134" w:type="dxa"/>
          </w:tcPr>
          <w:p w14:paraId="0C24BB80" w14:textId="77777777" w:rsidR="00853117" w:rsidRDefault="00000000">
            <w:r>
              <w:rPr>
                <w:b/>
                <w:sz w:val="18"/>
              </w:rPr>
              <w:t>Confidence (H/L)</w:t>
            </w:r>
          </w:p>
        </w:tc>
        <w:tc>
          <w:tcPr>
            <w:tcW w:w="3402" w:type="dxa"/>
          </w:tcPr>
          <w:p w14:paraId="7839DDDC" w14:textId="77777777" w:rsidR="00853117" w:rsidRDefault="00000000">
            <w:r>
              <w:rPr>
                <w:b/>
                <w:sz w:val="18"/>
              </w:rPr>
              <w:t>Evidence</w:t>
            </w:r>
          </w:p>
        </w:tc>
      </w:tr>
      <w:tr w:rsidR="00853117" w14:paraId="14802C81" w14:textId="77777777">
        <w:tc>
          <w:tcPr>
            <w:tcW w:w="1984" w:type="dxa"/>
          </w:tcPr>
          <w:p w14:paraId="4E575882" w14:textId="77777777" w:rsidR="00853117" w:rsidRDefault="00000000">
            <w:r>
              <w:rPr>
                <w:sz w:val="18"/>
              </w:rPr>
              <w:t>H1. handling</w:t>
            </w:r>
          </w:p>
        </w:tc>
        <w:tc>
          <w:tcPr>
            <w:tcW w:w="2268" w:type="dxa"/>
          </w:tcPr>
          <w:p w14:paraId="07EB431B" w14:textId="77777777" w:rsidR="00853117" w:rsidRDefault="00000000">
            <w:r>
              <w:rPr>
                <w:sz w:val="18"/>
              </w:rPr>
              <w:t>yes / no / not_reported</w:t>
            </w:r>
          </w:p>
        </w:tc>
        <w:tc>
          <w:tcPr>
            <w:tcW w:w="1134" w:type="dxa"/>
          </w:tcPr>
          <w:p w14:paraId="677A080C" w14:textId="77777777" w:rsidR="00853117" w:rsidRDefault="00853117"/>
        </w:tc>
        <w:tc>
          <w:tcPr>
            <w:tcW w:w="1134" w:type="dxa"/>
          </w:tcPr>
          <w:p w14:paraId="4F9398C3" w14:textId="77777777" w:rsidR="00853117" w:rsidRDefault="00853117"/>
        </w:tc>
        <w:tc>
          <w:tcPr>
            <w:tcW w:w="3402" w:type="dxa"/>
          </w:tcPr>
          <w:p w14:paraId="6C5859F6" w14:textId="77777777" w:rsidR="00853117" w:rsidRDefault="00853117"/>
        </w:tc>
      </w:tr>
      <w:tr w:rsidR="00853117" w14:paraId="128451CF" w14:textId="77777777">
        <w:tc>
          <w:tcPr>
            <w:tcW w:w="1984" w:type="dxa"/>
          </w:tcPr>
          <w:p w14:paraId="14380757" w14:textId="77777777" w:rsidR="00853117" w:rsidRDefault="00000000">
            <w:r>
              <w:rPr>
                <w:sz w:val="18"/>
              </w:rPr>
              <w:t>H2. group_housing</w:t>
            </w:r>
          </w:p>
        </w:tc>
        <w:tc>
          <w:tcPr>
            <w:tcW w:w="2268" w:type="dxa"/>
          </w:tcPr>
          <w:p w14:paraId="447E4A1B" w14:textId="77777777" w:rsidR="00853117" w:rsidRDefault="00000000">
            <w:r>
              <w:rPr>
                <w:sz w:val="18"/>
              </w:rPr>
              <w:t>yes / no / not_reported</w:t>
            </w:r>
          </w:p>
        </w:tc>
        <w:tc>
          <w:tcPr>
            <w:tcW w:w="1134" w:type="dxa"/>
          </w:tcPr>
          <w:p w14:paraId="3BEDBBCF" w14:textId="77777777" w:rsidR="00853117" w:rsidRDefault="00853117"/>
        </w:tc>
        <w:tc>
          <w:tcPr>
            <w:tcW w:w="1134" w:type="dxa"/>
          </w:tcPr>
          <w:p w14:paraId="2A4AD169" w14:textId="77777777" w:rsidR="00853117" w:rsidRDefault="00853117"/>
        </w:tc>
        <w:tc>
          <w:tcPr>
            <w:tcW w:w="3402" w:type="dxa"/>
          </w:tcPr>
          <w:p w14:paraId="1350817D" w14:textId="77777777" w:rsidR="00853117" w:rsidRDefault="00853117"/>
        </w:tc>
      </w:tr>
      <w:tr w:rsidR="00853117" w14:paraId="44BD2D9E" w14:textId="77777777">
        <w:tc>
          <w:tcPr>
            <w:tcW w:w="1984" w:type="dxa"/>
          </w:tcPr>
          <w:p w14:paraId="79432AEB" w14:textId="77777777" w:rsidR="00853117" w:rsidRDefault="00000000">
            <w:r>
              <w:rPr>
                <w:sz w:val="18"/>
              </w:rPr>
              <w:t>H3. day_night_flipped</w:t>
            </w:r>
          </w:p>
        </w:tc>
        <w:tc>
          <w:tcPr>
            <w:tcW w:w="2268" w:type="dxa"/>
          </w:tcPr>
          <w:p w14:paraId="20D26678" w14:textId="77777777" w:rsidR="00853117" w:rsidRDefault="00000000">
            <w:r>
              <w:rPr>
                <w:sz w:val="18"/>
              </w:rPr>
              <w:t>yes / no / not_reported</w:t>
            </w:r>
          </w:p>
        </w:tc>
        <w:tc>
          <w:tcPr>
            <w:tcW w:w="1134" w:type="dxa"/>
          </w:tcPr>
          <w:p w14:paraId="42B1CF0D" w14:textId="77777777" w:rsidR="00853117" w:rsidRDefault="00853117"/>
        </w:tc>
        <w:tc>
          <w:tcPr>
            <w:tcW w:w="1134" w:type="dxa"/>
          </w:tcPr>
          <w:p w14:paraId="3A610E2C" w14:textId="77777777" w:rsidR="00853117" w:rsidRDefault="00853117"/>
        </w:tc>
        <w:tc>
          <w:tcPr>
            <w:tcW w:w="3402" w:type="dxa"/>
          </w:tcPr>
          <w:p w14:paraId="38698FC4" w14:textId="77777777" w:rsidR="00853117" w:rsidRDefault="00853117"/>
        </w:tc>
      </w:tr>
      <w:tr w:rsidR="00853117" w14:paraId="548008A3" w14:textId="77777777">
        <w:tc>
          <w:tcPr>
            <w:tcW w:w="1984" w:type="dxa"/>
          </w:tcPr>
          <w:p w14:paraId="288BD0F4" w14:textId="77777777" w:rsidR="00853117" w:rsidRDefault="00000000">
            <w:r>
              <w:rPr>
                <w:sz w:val="18"/>
              </w:rPr>
              <w:t>H4. enrichment_housing</w:t>
            </w:r>
          </w:p>
        </w:tc>
        <w:tc>
          <w:tcPr>
            <w:tcW w:w="2268" w:type="dxa"/>
          </w:tcPr>
          <w:p w14:paraId="16DBF038" w14:textId="77777777" w:rsidR="00853117" w:rsidRDefault="00000000">
            <w:r>
              <w:rPr>
                <w:sz w:val="18"/>
              </w:rPr>
              <w:t>yes / no / not_reported</w:t>
            </w:r>
          </w:p>
        </w:tc>
        <w:tc>
          <w:tcPr>
            <w:tcW w:w="1134" w:type="dxa"/>
          </w:tcPr>
          <w:p w14:paraId="0E9B4414" w14:textId="77777777" w:rsidR="00853117" w:rsidRDefault="00853117"/>
        </w:tc>
        <w:tc>
          <w:tcPr>
            <w:tcW w:w="1134" w:type="dxa"/>
          </w:tcPr>
          <w:p w14:paraId="758F5B6D" w14:textId="77777777" w:rsidR="00853117" w:rsidRDefault="00853117"/>
        </w:tc>
        <w:tc>
          <w:tcPr>
            <w:tcW w:w="3402" w:type="dxa"/>
          </w:tcPr>
          <w:p w14:paraId="17B34C3A" w14:textId="77777777" w:rsidR="00853117" w:rsidRDefault="00853117"/>
        </w:tc>
      </w:tr>
    </w:tbl>
    <w:p w14:paraId="4ED83E90" w14:textId="77777777" w:rsidR="00853117" w:rsidRDefault="00853117"/>
    <w:p w14:paraId="58E502FC" w14:textId="77777777" w:rsidR="00853117" w:rsidRDefault="00000000">
      <w:r>
        <w:rPr>
          <w:b/>
        </w:rPr>
        <w:t>ASSAY 1</w:t>
      </w:r>
    </w:p>
    <w:p w14:paraId="64B0743B" w14:textId="77777777" w:rsidR="00853117" w:rsidRDefault="00000000">
      <w:r>
        <w:rPr>
          <w:b/>
        </w:rPr>
        <w:t xml:space="preserve">Assay name: </w:t>
      </w:r>
      <w:r>
        <w:t>________________________________________</w:t>
      </w:r>
    </w:p>
    <w:p w14:paraId="6067F0D8" w14:textId="77777777" w:rsidR="00853117" w:rsidRDefault="00000000">
      <w:r>
        <w:rPr>
          <w:b/>
        </w:rPr>
        <w:t xml:space="preserve">Brief description: </w:t>
      </w:r>
      <w:r>
        <w:t>____________________________________________________________</w:t>
      </w:r>
    </w:p>
    <w:p w14:paraId="0E8F8083" w14:textId="77777777" w:rsidR="00853117" w:rsidRDefault="00000000">
      <w:r>
        <w:rPr>
          <w:b/>
        </w:rPr>
        <w:t>Experimental conditions</w:t>
      </w:r>
    </w:p>
    <w:tbl>
      <w:tblPr>
        <w:tblStyle w:val="TableGrid"/>
        <w:tblW w:w="0" w:type="auto"/>
        <w:tblLook w:val="04A0" w:firstRow="1" w:lastRow="0" w:firstColumn="1" w:lastColumn="0" w:noHBand="0" w:noVBand="1"/>
      </w:tblPr>
      <w:tblGrid>
        <w:gridCol w:w="1879"/>
        <w:gridCol w:w="2306"/>
        <w:gridCol w:w="919"/>
        <w:gridCol w:w="1114"/>
        <w:gridCol w:w="2638"/>
      </w:tblGrid>
      <w:tr w:rsidR="00853117" w14:paraId="0CD39998" w14:textId="77777777">
        <w:tc>
          <w:tcPr>
            <w:tcW w:w="1984" w:type="dxa"/>
          </w:tcPr>
          <w:p w14:paraId="3241E69A" w14:textId="77777777" w:rsidR="00853117" w:rsidRDefault="00000000">
            <w:r>
              <w:rPr>
                <w:b/>
                <w:sz w:val="18"/>
              </w:rPr>
              <w:t>Item</w:t>
            </w:r>
          </w:p>
        </w:tc>
        <w:tc>
          <w:tcPr>
            <w:tcW w:w="2551" w:type="dxa"/>
          </w:tcPr>
          <w:p w14:paraId="25386096" w14:textId="77777777" w:rsidR="00853117" w:rsidRDefault="00000000">
            <w:r>
              <w:rPr>
                <w:b/>
                <w:sz w:val="18"/>
              </w:rPr>
              <w:t>Values</w:t>
            </w:r>
          </w:p>
        </w:tc>
        <w:tc>
          <w:tcPr>
            <w:tcW w:w="1020" w:type="dxa"/>
          </w:tcPr>
          <w:p w14:paraId="7EDE2EA2" w14:textId="77777777" w:rsidR="00853117" w:rsidRDefault="00000000">
            <w:r>
              <w:rPr>
                <w:b/>
                <w:sz w:val="18"/>
              </w:rPr>
              <w:t>Your value</w:t>
            </w:r>
          </w:p>
        </w:tc>
        <w:tc>
          <w:tcPr>
            <w:tcW w:w="1134" w:type="dxa"/>
          </w:tcPr>
          <w:p w14:paraId="2CAFFC62" w14:textId="77777777" w:rsidR="00853117" w:rsidRDefault="00000000">
            <w:r>
              <w:rPr>
                <w:b/>
                <w:sz w:val="18"/>
              </w:rPr>
              <w:t>Confidence (H/L)</w:t>
            </w:r>
          </w:p>
        </w:tc>
        <w:tc>
          <w:tcPr>
            <w:tcW w:w="3231" w:type="dxa"/>
          </w:tcPr>
          <w:p w14:paraId="7671F512" w14:textId="77777777" w:rsidR="00853117" w:rsidRDefault="00000000">
            <w:r>
              <w:rPr>
                <w:b/>
                <w:sz w:val="18"/>
              </w:rPr>
              <w:t>Evidence</w:t>
            </w:r>
          </w:p>
        </w:tc>
      </w:tr>
      <w:tr w:rsidR="00853117" w14:paraId="7DC285B4" w14:textId="77777777">
        <w:tc>
          <w:tcPr>
            <w:tcW w:w="1984" w:type="dxa"/>
          </w:tcPr>
          <w:p w14:paraId="2CB81EFB" w14:textId="77777777" w:rsidR="00853117" w:rsidRDefault="00000000">
            <w:r>
              <w:rPr>
                <w:sz w:val="18"/>
              </w:rPr>
              <w:t>C1. application_type</w:t>
            </w:r>
          </w:p>
        </w:tc>
        <w:tc>
          <w:tcPr>
            <w:tcW w:w="2551" w:type="dxa"/>
          </w:tcPr>
          <w:p w14:paraId="2E8956F4" w14:textId="77777777" w:rsidR="00853117" w:rsidRDefault="00000000">
            <w:r>
              <w:rPr>
                <w:sz w:val="18"/>
              </w:rPr>
              <w:t>i.p. / i.v. / i.c.v. / s.c. / p.o. / i.n. / i.m. / multiple / other / not_reported</w:t>
            </w:r>
          </w:p>
        </w:tc>
        <w:tc>
          <w:tcPr>
            <w:tcW w:w="1020" w:type="dxa"/>
          </w:tcPr>
          <w:p w14:paraId="65D9AB53" w14:textId="77777777" w:rsidR="00853117" w:rsidRDefault="00853117"/>
        </w:tc>
        <w:tc>
          <w:tcPr>
            <w:tcW w:w="1134" w:type="dxa"/>
          </w:tcPr>
          <w:p w14:paraId="6A8E8370" w14:textId="77777777" w:rsidR="00853117" w:rsidRDefault="00853117"/>
        </w:tc>
        <w:tc>
          <w:tcPr>
            <w:tcW w:w="3231" w:type="dxa"/>
          </w:tcPr>
          <w:p w14:paraId="78555C4A" w14:textId="77777777" w:rsidR="00853117" w:rsidRDefault="00853117"/>
        </w:tc>
      </w:tr>
      <w:tr w:rsidR="00853117" w14:paraId="68922BC3" w14:textId="77777777">
        <w:tc>
          <w:tcPr>
            <w:tcW w:w="1984" w:type="dxa"/>
          </w:tcPr>
          <w:p w14:paraId="2A90504A" w14:textId="77777777" w:rsidR="00853117" w:rsidRDefault="00000000">
            <w:r>
              <w:rPr>
                <w:sz w:val="18"/>
              </w:rPr>
              <w:t>C2. setup_habituation</w:t>
            </w:r>
          </w:p>
        </w:tc>
        <w:tc>
          <w:tcPr>
            <w:tcW w:w="2551" w:type="dxa"/>
          </w:tcPr>
          <w:p w14:paraId="7D64F122" w14:textId="77777777" w:rsidR="00853117" w:rsidRDefault="00000000">
            <w:r>
              <w:rPr>
                <w:sz w:val="18"/>
              </w:rPr>
              <w:t>yes / no / not_reported</w:t>
            </w:r>
          </w:p>
        </w:tc>
        <w:tc>
          <w:tcPr>
            <w:tcW w:w="1020" w:type="dxa"/>
          </w:tcPr>
          <w:p w14:paraId="2483A5C8" w14:textId="77777777" w:rsidR="00853117" w:rsidRDefault="00853117"/>
        </w:tc>
        <w:tc>
          <w:tcPr>
            <w:tcW w:w="1134" w:type="dxa"/>
          </w:tcPr>
          <w:p w14:paraId="697BAA04" w14:textId="77777777" w:rsidR="00853117" w:rsidRDefault="00853117"/>
        </w:tc>
        <w:tc>
          <w:tcPr>
            <w:tcW w:w="3231" w:type="dxa"/>
          </w:tcPr>
          <w:p w14:paraId="48365CC7" w14:textId="77777777" w:rsidR="00853117" w:rsidRDefault="00853117"/>
        </w:tc>
      </w:tr>
      <w:tr w:rsidR="00853117" w14:paraId="2E99AC09" w14:textId="77777777">
        <w:tc>
          <w:tcPr>
            <w:tcW w:w="1984" w:type="dxa"/>
          </w:tcPr>
          <w:p w14:paraId="4AA5C024" w14:textId="77777777" w:rsidR="00853117" w:rsidRDefault="00000000">
            <w:r>
              <w:rPr>
                <w:sz w:val="18"/>
              </w:rPr>
              <w:t>C3. setup_restrain</w:t>
            </w:r>
          </w:p>
        </w:tc>
        <w:tc>
          <w:tcPr>
            <w:tcW w:w="2551" w:type="dxa"/>
          </w:tcPr>
          <w:p w14:paraId="53C8F8EC" w14:textId="77777777" w:rsidR="00853117" w:rsidRDefault="00000000">
            <w:r>
              <w:rPr>
                <w:sz w:val="18"/>
              </w:rPr>
              <w:t>yes / no / not_reported</w:t>
            </w:r>
          </w:p>
        </w:tc>
        <w:tc>
          <w:tcPr>
            <w:tcW w:w="1020" w:type="dxa"/>
          </w:tcPr>
          <w:p w14:paraId="60025963" w14:textId="77777777" w:rsidR="00853117" w:rsidRDefault="00853117"/>
        </w:tc>
        <w:tc>
          <w:tcPr>
            <w:tcW w:w="1134" w:type="dxa"/>
          </w:tcPr>
          <w:p w14:paraId="552C1B22" w14:textId="77777777" w:rsidR="00853117" w:rsidRDefault="00853117"/>
        </w:tc>
        <w:tc>
          <w:tcPr>
            <w:tcW w:w="3231" w:type="dxa"/>
          </w:tcPr>
          <w:p w14:paraId="1819BDF9" w14:textId="77777777" w:rsidR="00853117" w:rsidRDefault="00853117"/>
        </w:tc>
      </w:tr>
      <w:tr w:rsidR="00853117" w14:paraId="1C8919BC" w14:textId="77777777">
        <w:tc>
          <w:tcPr>
            <w:tcW w:w="1984" w:type="dxa"/>
          </w:tcPr>
          <w:p w14:paraId="5869A00C" w14:textId="77777777" w:rsidR="00853117" w:rsidRDefault="00000000">
            <w:r>
              <w:rPr>
                <w:sz w:val="18"/>
              </w:rPr>
              <w:t>C4. food_restriction</w:t>
            </w:r>
          </w:p>
        </w:tc>
        <w:tc>
          <w:tcPr>
            <w:tcW w:w="2551" w:type="dxa"/>
          </w:tcPr>
          <w:p w14:paraId="672DD0D6" w14:textId="77777777" w:rsidR="00853117" w:rsidRDefault="00000000">
            <w:r>
              <w:rPr>
                <w:sz w:val="18"/>
              </w:rPr>
              <w:t>no / before / during / not_reported</w:t>
            </w:r>
          </w:p>
        </w:tc>
        <w:tc>
          <w:tcPr>
            <w:tcW w:w="1020" w:type="dxa"/>
          </w:tcPr>
          <w:p w14:paraId="63B191D5" w14:textId="77777777" w:rsidR="00853117" w:rsidRDefault="00853117"/>
        </w:tc>
        <w:tc>
          <w:tcPr>
            <w:tcW w:w="1134" w:type="dxa"/>
          </w:tcPr>
          <w:p w14:paraId="2E348E64" w14:textId="77777777" w:rsidR="00853117" w:rsidRDefault="00853117"/>
        </w:tc>
        <w:tc>
          <w:tcPr>
            <w:tcW w:w="3231" w:type="dxa"/>
          </w:tcPr>
          <w:p w14:paraId="31476F64" w14:textId="77777777" w:rsidR="00853117" w:rsidRDefault="00853117"/>
        </w:tc>
      </w:tr>
      <w:tr w:rsidR="00853117" w14:paraId="034F5DA1" w14:textId="77777777">
        <w:tc>
          <w:tcPr>
            <w:tcW w:w="1984" w:type="dxa"/>
          </w:tcPr>
          <w:p w14:paraId="52AD02EF" w14:textId="77777777" w:rsidR="00853117" w:rsidRDefault="00000000">
            <w:r>
              <w:rPr>
                <w:sz w:val="18"/>
              </w:rPr>
              <w:t>C5. water_restriction</w:t>
            </w:r>
          </w:p>
        </w:tc>
        <w:tc>
          <w:tcPr>
            <w:tcW w:w="2551" w:type="dxa"/>
          </w:tcPr>
          <w:p w14:paraId="52566928" w14:textId="77777777" w:rsidR="00853117" w:rsidRDefault="00000000">
            <w:r>
              <w:rPr>
                <w:sz w:val="18"/>
              </w:rPr>
              <w:t>no / before / during / not_reported</w:t>
            </w:r>
          </w:p>
        </w:tc>
        <w:tc>
          <w:tcPr>
            <w:tcW w:w="1020" w:type="dxa"/>
          </w:tcPr>
          <w:p w14:paraId="580D17AB" w14:textId="77777777" w:rsidR="00853117" w:rsidRDefault="00853117"/>
        </w:tc>
        <w:tc>
          <w:tcPr>
            <w:tcW w:w="1134" w:type="dxa"/>
          </w:tcPr>
          <w:p w14:paraId="0951E9CB" w14:textId="77777777" w:rsidR="00853117" w:rsidRDefault="00853117"/>
        </w:tc>
        <w:tc>
          <w:tcPr>
            <w:tcW w:w="3231" w:type="dxa"/>
          </w:tcPr>
          <w:p w14:paraId="2682CF17" w14:textId="77777777" w:rsidR="00853117" w:rsidRDefault="00853117"/>
        </w:tc>
      </w:tr>
      <w:tr w:rsidR="00853117" w14:paraId="131CFD2F" w14:textId="77777777">
        <w:tc>
          <w:tcPr>
            <w:tcW w:w="1984" w:type="dxa"/>
          </w:tcPr>
          <w:p w14:paraId="16C7ACC7" w14:textId="77777777" w:rsidR="00853117" w:rsidRDefault="00000000">
            <w:r>
              <w:rPr>
                <w:sz w:val="18"/>
              </w:rPr>
              <w:t>C6. time_to_assay</w:t>
            </w:r>
          </w:p>
        </w:tc>
        <w:tc>
          <w:tcPr>
            <w:tcW w:w="2551" w:type="dxa"/>
          </w:tcPr>
          <w:p w14:paraId="053C061F" w14:textId="77777777" w:rsidR="00853117" w:rsidRDefault="00000000">
            <w:r>
              <w:rPr>
                <w:sz w:val="18"/>
              </w:rPr>
              <w:t>acute_0to2h / early_2to24h / short_term_1to7d / long_term_over7d / multiple / not_reported</w:t>
            </w:r>
          </w:p>
        </w:tc>
        <w:tc>
          <w:tcPr>
            <w:tcW w:w="1020" w:type="dxa"/>
          </w:tcPr>
          <w:p w14:paraId="6AC383BD" w14:textId="77777777" w:rsidR="00853117" w:rsidRDefault="00853117"/>
        </w:tc>
        <w:tc>
          <w:tcPr>
            <w:tcW w:w="1134" w:type="dxa"/>
          </w:tcPr>
          <w:p w14:paraId="69A1D781" w14:textId="77777777" w:rsidR="00853117" w:rsidRDefault="00853117"/>
        </w:tc>
        <w:tc>
          <w:tcPr>
            <w:tcW w:w="3231" w:type="dxa"/>
          </w:tcPr>
          <w:p w14:paraId="00D554A5" w14:textId="77777777" w:rsidR="00853117" w:rsidRDefault="00853117"/>
        </w:tc>
      </w:tr>
    </w:tbl>
    <w:p w14:paraId="5A29B33D" w14:textId="77777777" w:rsidR="00853117" w:rsidRDefault="00000000">
      <w:r>
        <w:rPr>
          <w:b/>
        </w:rPr>
        <w:t>Behavioural complexity</w:t>
      </w:r>
    </w:p>
    <w:tbl>
      <w:tblPr>
        <w:tblStyle w:val="TableGrid"/>
        <w:tblW w:w="0" w:type="auto"/>
        <w:tblLook w:val="04A0" w:firstRow="1" w:lastRow="0" w:firstColumn="1" w:lastColumn="0" w:noHBand="0" w:noVBand="1"/>
      </w:tblPr>
      <w:tblGrid>
        <w:gridCol w:w="1819"/>
        <w:gridCol w:w="1507"/>
        <w:gridCol w:w="1053"/>
        <w:gridCol w:w="1119"/>
        <w:gridCol w:w="3358"/>
      </w:tblGrid>
      <w:tr w:rsidR="00853117" w14:paraId="20F37F62" w14:textId="77777777">
        <w:tc>
          <w:tcPr>
            <w:tcW w:w="1984" w:type="dxa"/>
          </w:tcPr>
          <w:p w14:paraId="0CCE1539" w14:textId="77777777" w:rsidR="00853117" w:rsidRDefault="00000000">
            <w:r>
              <w:rPr>
                <w:b/>
                <w:sz w:val="18"/>
              </w:rPr>
              <w:t>Item</w:t>
            </w:r>
          </w:p>
        </w:tc>
        <w:tc>
          <w:tcPr>
            <w:tcW w:w="1701" w:type="dxa"/>
          </w:tcPr>
          <w:p w14:paraId="5910F6A2" w14:textId="77777777" w:rsidR="00853117" w:rsidRDefault="00000000">
            <w:r>
              <w:rPr>
                <w:b/>
                <w:sz w:val="18"/>
              </w:rPr>
              <w:t>Score (circle)</w:t>
            </w:r>
          </w:p>
        </w:tc>
        <w:tc>
          <w:tcPr>
            <w:tcW w:w="1134" w:type="dxa"/>
          </w:tcPr>
          <w:p w14:paraId="7AD29744" w14:textId="77777777" w:rsidR="00853117" w:rsidRDefault="00000000">
            <w:r>
              <w:rPr>
                <w:b/>
                <w:sz w:val="18"/>
              </w:rPr>
              <w:t>Score (write)</w:t>
            </w:r>
          </w:p>
        </w:tc>
        <w:tc>
          <w:tcPr>
            <w:tcW w:w="1134" w:type="dxa"/>
          </w:tcPr>
          <w:p w14:paraId="7C01F38D" w14:textId="77777777" w:rsidR="00853117" w:rsidRDefault="00000000">
            <w:r>
              <w:rPr>
                <w:b/>
                <w:sz w:val="18"/>
              </w:rPr>
              <w:t>Confidence (H/L)</w:t>
            </w:r>
          </w:p>
        </w:tc>
        <w:tc>
          <w:tcPr>
            <w:tcW w:w="3969" w:type="dxa"/>
          </w:tcPr>
          <w:p w14:paraId="71E95F22" w14:textId="77777777" w:rsidR="00853117" w:rsidRDefault="00000000">
            <w:r>
              <w:rPr>
                <w:b/>
                <w:sz w:val="18"/>
              </w:rPr>
              <w:t>Evidence</w:t>
            </w:r>
          </w:p>
        </w:tc>
      </w:tr>
      <w:tr w:rsidR="00853117" w14:paraId="3AF90BD6" w14:textId="77777777">
        <w:tc>
          <w:tcPr>
            <w:tcW w:w="1984" w:type="dxa"/>
          </w:tcPr>
          <w:p w14:paraId="386A98F6" w14:textId="77777777" w:rsidR="00853117" w:rsidRDefault="00000000">
            <w:r>
              <w:rPr>
                <w:sz w:val="18"/>
              </w:rPr>
              <w:t>B1. Number of measures</w:t>
            </w:r>
          </w:p>
        </w:tc>
        <w:tc>
          <w:tcPr>
            <w:tcW w:w="1701" w:type="dxa"/>
          </w:tcPr>
          <w:p w14:paraId="6C7ADE58" w14:textId="77777777" w:rsidR="00853117" w:rsidRDefault="00000000">
            <w:r>
              <w:rPr>
                <w:sz w:val="18"/>
              </w:rPr>
              <w:t>0 / 1 / 2 / 3</w:t>
            </w:r>
          </w:p>
        </w:tc>
        <w:tc>
          <w:tcPr>
            <w:tcW w:w="1134" w:type="dxa"/>
          </w:tcPr>
          <w:p w14:paraId="40B0D306" w14:textId="77777777" w:rsidR="00853117" w:rsidRDefault="00853117"/>
        </w:tc>
        <w:tc>
          <w:tcPr>
            <w:tcW w:w="1134" w:type="dxa"/>
          </w:tcPr>
          <w:p w14:paraId="5A9C6D29" w14:textId="77777777" w:rsidR="00853117" w:rsidRDefault="00853117"/>
        </w:tc>
        <w:tc>
          <w:tcPr>
            <w:tcW w:w="3969" w:type="dxa"/>
          </w:tcPr>
          <w:p w14:paraId="3E14B1E2" w14:textId="77777777" w:rsidR="00853117" w:rsidRDefault="00853117"/>
        </w:tc>
      </w:tr>
      <w:tr w:rsidR="00853117" w14:paraId="21912A7E" w14:textId="77777777">
        <w:tc>
          <w:tcPr>
            <w:tcW w:w="1984" w:type="dxa"/>
          </w:tcPr>
          <w:p w14:paraId="7F47D752" w14:textId="77777777" w:rsidR="00853117" w:rsidRDefault="00000000">
            <w:r>
              <w:rPr>
                <w:sz w:val="18"/>
              </w:rPr>
              <w:t>B2. Temporal dynamics</w:t>
            </w:r>
          </w:p>
        </w:tc>
        <w:tc>
          <w:tcPr>
            <w:tcW w:w="1701" w:type="dxa"/>
          </w:tcPr>
          <w:p w14:paraId="021C690B" w14:textId="77777777" w:rsidR="00853117" w:rsidRDefault="00000000">
            <w:r>
              <w:rPr>
                <w:sz w:val="18"/>
              </w:rPr>
              <w:t>0 / 1</w:t>
            </w:r>
          </w:p>
        </w:tc>
        <w:tc>
          <w:tcPr>
            <w:tcW w:w="1134" w:type="dxa"/>
          </w:tcPr>
          <w:p w14:paraId="16F66F0A" w14:textId="77777777" w:rsidR="00853117" w:rsidRDefault="00853117"/>
        </w:tc>
        <w:tc>
          <w:tcPr>
            <w:tcW w:w="1134" w:type="dxa"/>
          </w:tcPr>
          <w:p w14:paraId="070E9447" w14:textId="77777777" w:rsidR="00853117" w:rsidRDefault="00853117"/>
        </w:tc>
        <w:tc>
          <w:tcPr>
            <w:tcW w:w="3969" w:type="dxa"/>
          </w:tcPr>
          <w:p w14:paraId="555B1067" w14:textId="77777777" w:rsidR="00853117" w:rsidRDefault="00853117"/>
        </w:tc>
      </w:tr>
      <w:tr w:rsidR="00853117" w14:paraId="2372C338" w14:textId="77777777">
        <w:tc>
          <w:tcPr>
            <w:tcW w:w="1984" w:type="dxa"/>
          </w:tcPr>
          <w:p w14:paraId="5917ECE7" w14:textId="77777777" w:rsidR="00853117" w:rsidRDefault="00000000">
            <w:r>
              <w:rPr>
                <w:sz w:val="18"/>
              </w:rPr>
              <w:t>B3. Sequential structure</w:t>
            </w:r>
          </w:p>
        </w:tc>
        <w:tc>
          <w:tcPr>
            <w:tcW w:w="1701" w:type="dxa"/>
          </w:tcPr>
          <w:p w14:paraId="05E83E8D" w14:textId="77777777" w:rsidR="00853117" w:rsidRDefault="00000000">
            <w:r>
              <w:rPr>
                <w:sz w:val="18"/>
              </w:rPr>
              <w:t>0 / 1</w:t>
            </w:r>
          </w:p>
        </w:tc>
        <w:tc>
          <w:tcPr>
            <w:tcW w:w="1134" w:type="dxa"/>
          </w:tcPr>
          <w:p w14:paraId="39B45887" w14:textId="77777777" w:rsidR="00853117" w:rsidRDefault="00853117"/>
        </w:tc>
        <w:tc>
          <w:tcPr>
            <w:tcW w:w="1134" w:type="dxa"/>
          </w:tcPr>
          <w:p w14:paraId="56B4FA73" w14:textId="77777777" w:rsidR="00853117" w:rsidRDefault="00853117"/>
        </w:tc>
        <w:tc>
          <w:tcPr>
            <w:tcW w:w="3969" w:type="dxa"/>
          </w:tcPr>
          <w:p w14:paraId="77F8EB96" w14:textId="77777777" w:rsidR="00853117" w:rsidRDefault="00853117"/>
        </w:tc>
      </w:tr>
      <w:tr w:rsidR="00853117" w14:paraId="7079FF32" w14:textId="77777777">
        <w:tc>
          <w:tcPr>
            <w:tcW w:w="1984" w:type="dxa"/>
          </w:tcPr>
          <w:p w14:paraId="04B7FA36" w14:textId="77777777" w:rsidR="00853117" w:rsidRDefault="00000000">
            <w:r>
              <w:rPr>
                <w:sz w:val="18"/>
              </w:rPr>
              <w:t xml:space="preserve">B4. Ethological </w:t>
            </w:r>
            <w:r>
              <w:rPr>
                <w:sz w:val="18"/>
              </w:rPr>
              <w:lastRenderedPageBreak/>
              <w:t>behaviours</w:t>
            </w:r>
          </w:p>
        </w:tc>
        <w:tc>
          <w:tcPr>
            <w:tcW w:w="1701" w:type="dxa"/>
          </w:tcPr>
          <w:p w14:paraId="2106AC4E" w14:textId="77777777" w:rsidR="00853117" w:rsidRDefault="00000000">
            <w:r>
              <w:rPr>
                <w:sz w:val="18"/>
              </w:rPr>
              <w:lastRenderedPageBreak/>
              <w:t>0 / 1</w:t>
            </w:r>
          </w:p>
        </w:tc>
        <w:tc>
          <w:tcPr>
            <w:tcW w:w="1134" w:type="dxa"/>
          </w:tcPr>
          <w:p w14:paraId="180CF924" w14:textId="77777777" w:rsidR="00853117" w:rsidRDefault="00853117"/>
        </w:tc>
        <w:tc>
          <w:tcPr>
            <w:tcW w:w="1134" w:type="dxa"/>
          </w:tcPr>
          <w:p w14:paraId="44BE9486" w14:textId="77777777" w:rsidR="00853117" w:rsidRDefault="00853117"/>
        </w:tc>
        <w:tc>
          <w:tcPr>
            <w:tcW w:w="3969" w:type="dxa"/>
          </w:tcPr>
          <w:p w14:paraId="5E54A63B" w14:textId="77777777" w:rsidR="00853117" w:rsidRDefault="00853117"/>
        </w:tc>
      </w:tr>
      <w:tr w:rsidR="00853117" w14:paraId="3A0FED4C" w14:textId="77777777">
        <w:tc>
          <w:tcPr>
            <w:tcW w:w="1984" w:type="dxa"/>
          </w:tcPr>
          <w:p w14:paraId="1340123C" w14:textId="77777777" w:rsidR="00853117" w:rsidRDefault="00000000">
            <w:r>
              <w:rPr>
                <w:sz w:val="18"/>
              </w:rPr>
              <w:t>B5. Social component</w:t>
            </w:r>
          </w:p>
        </w:tc>
        <w:tc>
          <w:tcPr>
            <w:tcW w:w="1701" w:type="dxa"/>
          </w:tcPr>
          <w:p w14:paraId="1C083F06" w14:textId="77777777" w:rsidR="00853117" w:rsidRDefault="00000000">
            <w:r>
              <w:rPr>
                <w:sz w:val="18"/>
              </w:rPr>
              <w:t>0 / 1 / 2 / 3</w:t>
            </w:r>
          </w:p>
        </w:tc>
        <w:tc>
          <w:tcPr>
            <w:tcW w:w="1134" w:type="dxa"/>
          </w:tcPr>
          <w:p w14:paraId="036677A4" w14:textId="77777777" w:rsidR="00853117" w:rsidRDefault="00853117"/>
        </w:tc>
        <w:tc>
          <w:tcPr>
            <w:tcW w:w="1134" w:type="dxa"/>
          </w:tcPr>
          <w:p w14:paraId="0D08735F" w14:textId="77777777" w:rsidR="00853117" w:rsidRDefault="00853117"/>
        </w:tc>
        <w:tc>
          <w:tcPr>
            <w:tcW w:w="3969" w:type="dxa"/>
          </w:tcPr>
          <w:p w14:paraId="183EBE1C" w14:textId="77777777" w:rsidR="00853117" w:rsidRDefault="00853117"/>
        </w:tc>
      </w:tr>
      <w:tr w:rsidR="00853117" w14:paraId="0FDE6EDC" w14:textId="77777777">
        <w:tc>
          <w:tcPr>
            <w:tcW w:w="1984" w:type="dxa"/>
          </w:tcPr>
          <w:p w14:paraId="100F4E22" w14:textId="77777777" w:rsidR="00853117" w:rsidRDefault="00000000">
            <w:r>
              <w:rPr>
                <w:sz w:val="18"/>
              </w:rPr>
              <w:t>B6. Cognitive component</w:t>
            </w:r>
          </w:p>
        </w:tc>
        <w:tc>
          <w:tcPr>
            <w:tcW w:w="1701" w:type="dxa"/>
          </w:tcPr>
          <w:p w14:paraId="363539CE" w14:textId="77777777" w:rsidR="00853117" w:rsidRDefault="00000000">
            <w:r>
              <w:rPr>
                <w:sz w:val="18"/>
              </w:rPr>
              <w:t>0 / 1</w:t>
            </w:r>
          </w:p>
        </w:tc>
        <w:tc>
          <w:tcPr>
            <w:tcW w:w="1134" w:type="dxa"/>
          </w:tcPr>
          <w:p w14:paraId="32F76A4E" w14:textId="77777777" w:rsidR="00853117" w:rsidRDefault="00853117"/>
        </w:tc>
        <w:tc>
          <w:tcPr>
            <w:tcW w:w="1134" w:type="dxa"/>
          </w:tcPr>
          <w:p w14:paraId="58B5FD57" w14:textId="77777777" w:rsidR="00853117" w:rsidRDefault="00853117"/>
        </w:tc>
        <w:tc>
          <w:tcPr>
            <w:tcW w:w="3969" w:type="dxa"/>
          </w:tcPr>
          <w:p w14:paraId="58C4C5A0" w14:textId="77777777" w:rsidR="00853117" w:rsidRDefault="00853117"/>
        </w:tc>
      </w:tr>
      <w:tr w:rsidR="00853117" w14:paraId="2999A8C2" w14:textId="77777777">
        <w:tc>
          <w:tcPr>
            <w:tcW w:w="1984" w:type="dxa"/>
          </w:tcPr>
          <w:p w14:paraId="634F9854" w14:textId="77777777" w:rsidR="00853117" w:rsidRDefault="00000000">
            <w:r>
              <w:rPr>
                <w:sz w:val="18"/>
              </w:rPr>
              <w:t>B7. Automated classification</w:t>
            </w:r>
          </w:p>
        </w:tc>
        <w:tc>
          <w:tcPr>
            <w:tcW w:w="1701" w:type="dxa"/>
          </w:tcPr>
          <w:p w14:paraId="7F93C75F" w14:textId="77777777" w:rsidR="00853117" w:rsidRDefault="00000000">
            <w:r>
              <w:rPr>
                <w:sz w:val="18"/>
              </w:rPr>
              <w:t>0 / 1</w:t>
            </w:r>
          </w:p>
        </w:tc>
        <w:tc>
          <w:tcPr>
            <w:tcW w:w="1134" w:type="dxa"/>
          </w:tcPr>
          <w:p w14:paraId="63548730" w14:textId="77777777" w:rsidR="00853117" w:rsidRDefault="00853117"/>
        </w:tc>
        <w:tc>
          <w:tcPr>
            <w:tcW w:w="1134" w:type="dxa"/>
          </w:tcPr>
          <w:p w14:paraId="3CD32A0F" w14:textId="77777777" w:rsidR="00853117" w:rsidRDefault="00853117"/>
        </w:tc>
        <w:tc>
          <w:tcPr>
            <w:tcW w:w="3969" w:type="dxa"/>
          </w:tcPr>
          <w:p w14:paraId="0C015154" w14:textId="77777777" w:rsidR="00853117" w:rsidRDefault="00853117"/>
        </w:tc>
      </w:tr>
      <w:tr w:rsidR="00853117" w14:paraId="4113A9B4" w14:textId="77777777">
        <w:tc>
          <w:tcPr>
            <w:tcW w:w="1984" w:type="dxa"/>
          </w:tcPr>
          <w:p w14:paraId="06EBD885" w14:textId="77777777" w:rsidR="00853117" w:rsidRDefault="00000000">
            <w:r>
              <w:rPr>
                <w:sz w:val="18"/>
              </w:rPr>
              <w:t>B8. Multivariate analysis</w:t>
            </w:r>
          </w:p>
        </w:tc>
        <w:tc>
          <w:tcPr>
            <w:tcW w:w="1701" w:type="dxa"/>
          </w:tcPr>
          <w:p w14:paraId="20DE2914" w14:textId="77777777" w:rsidR="00853117" w:rsidRDefault="00000000">
            <w:r>
              <w:rPr>
                <w:sz w:val="18"/>
              </w:rPr>
              <w:t>0 / 1</w:t>
            </w:r>
          </w:p>
        </w:tc>
        <w:tc>
          <w:tcPr>
            <w:tcW w:w="1134" w:type="dxa"/>
          </w:tcPr>
          <w:p w14:paraId="05DAB80A" w14:textId="77777777" w:rsidR="00853117" w:rsidRDefault="00853117"/>
        </w:tc>
        <w:tc>
          <w:tcPr>
            <w:tcW w:w="1134" w:type="dxa"/>
          </w:tcPr>
          <w:p w14:paraId="32D30DF5" w14:textId="77777777" w:rsidR="00853117" w:rsidRDefault="00853117"/>
        </w:tc>
        <w:tc>
          <w:tcPr>
            <w:tcW w:w="3969" w:type="dxa"/>
          </w:tcPr>
          <w:p w14:paraId="65CB3DED" w14:textId="77777777" w:rsidR="00853117" w:rsidRDefault="00853117"/>
        </w:tc>
      </w:tr>
    </w:tbl>
    <w:p w14:paraId="2A623ADB" w14:textId="77777777" w:rsidR="00853117" w:rsidRDefault="00000000">
      <w:r>
        <w:t>B raw total: _____ / 11</w:t>
      </w:r>
    </w:p>
    <w:p w14:paraId="15789C95"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538A7756" w14:textId="77777777">
        <w:tc>
          <w:tcPr>
            <w:tcW w:w="1984" w:type="dxa"/>
          </w:tcPr>
          <w:p w14:paraId="4F1BBC5F" w14:textId="77777777" w:rsidR="00853117" w:rsidRDefault="00000000">
            <w:r>
              <w:rPr>
                <w:b/>
                <w:sz w:val="18"/>
              </w:rPr>
              <w:t>Item</w:t>
            </w:r>
          </w:p>
        </w:tc>
        <w:tc>
          <w:tcPr>
            <w:tcW w:w="1701" w:type="dxa"/>
          </w:tcPr>
          <w:p w14:paraId="761663D9" w14:textId="77777777" w:rsidR="00853117" w:rsidRDefault="00000000">
            <w:r>
              <w:rPr>
                <w:b/>
                <w:sz w:val="18"/>
              </w:rPr>
              <w:t>Score (circle)</w:t>
            </w:r>
          </w:p>
        </w:tc>
        <w:tc>
          <w:tcPr>
            <w:tcW w:w="1134" w:type="dxa"/>
          </w:tcPr>
          <w:p w14:paraId="540165C8" w14:textId="77777777" w:rsidR="00853117" w:rsidRDefault="00000000">
            <w:r>
              <w:rPr>
                <w:b/>
                <w:sz w:val="18"/>
              </w:rPr>
              <w:t>Score (write)</w:t>
            </w:r>
          </w:p>
        </w:tc>
        <w:tc>
          <w:tcPr>
            <w:tcW w:w="1134" w:type="dxa"/>
          </w:tcPr>
          <w:p w14:paraId="54AA7D80" w14:textId="77777777" w:rsidR="00853117" w:rsidRDefault="00000000">
            <w:r>
              <w:rPr>
                <w:b/>
                <w:sz w:val="18"/>
              </w:rPr>
              <w:t>Confidence (H/L)</w:t>
            </w:r>
          </w:p>
        </w:tc>
        <w:tc>
          <w:tcPr>
            <w:tcW w:w="3969" w:type="dxa"/>
          </w:tcPr>
          <w:p w14:paraId="2B9D7B28" w14:textId="77777777" w:rsidR="00853117" w:rsidRDefault="00000000">
            <w:r>
              <w:rPr>
                <w:b/>
                <w:sz w:val="18"/>
              </w:rPr>
              <w:t>Evidence</w:t>
            </w:r>
          </w:p>
        </w:tc>
      </w:tr>
      <w:tr w:rsidR="00853117" w14:paraId="45CACBE7" w14:textId="77777777">
        <w:tc>
          <w:tcPr>
            <w:tcW w:w="1984" w:type="dxa"/>
          </w:tcPr>
          <w:p w14:paraId="0210F4DD" w14:textId="77777777" w:rsidR="00853117" w:rsidRDefault="00000000">
            <w:r>
              <w:rPr>
                <w:sz w:val="18"/>
              </w:rPr>
              <w:t>E1. Environment type</w:t>
            </w:r>
          </w:p>
        </w:tc>
        <w:tc>
          <w:tcPr>
            <w:tcW w:w="1701" w:type="dxa"/>
          </w:tcPr>
          <w:p w14:paraId="5F8E74DC" w14:textId="77777777" w:rsidR="00853117" w:rsidRDefault="00000000">
            <w:r>
              <w:rPr>
                <w:sz w:val="18"/>
              </w:rPr>
              <w:t>0 / 1 / 2 / 3</w:t>
            </w:r>
          </w:p>
        </w:tc>
        <w:tc>
          <w:tcPr>
            <w:tcW w:w="1134" w:type="dxa"/>
          </w:tcPr>
          <w:p w14:paraId="77260D10" w14:textId="77777777" w:rsidR="00853117" w:rsidRDefault="00853117"/>
        </w:tc>
        <w:tc>
          <w:tcPr>
            <w:tcW w:w="1134" w:type="dxa"/>
          </w:tcPr>
          <w:p w14:paraId="09D01A4C" w14:textId="77777777" w:rsidR="00853117" w:rsidRDefault="00853117"/>
        </w:tc>
        <w:tc>
          <w:tcPr>
            <w:tcW w:w="3969" w:type="dxa"/>
          </w:tcPr>
          <w:p w14:paraId="0F8D9647" w14:textId="77777777" w:rsidR="00853117" w:rsidRDefault="00853117"/>
        </w:tc>
      </w:tr>
      <w:tr w:rsidR="00853117" w14:paraId="7B5A54DC" w14:textId="77777777">
        <w:tc>
          <w:tcPr>
            <w:tcW w:w="1984" w:type="dxa"/>
          </w:tcPr>
          <w:p w14:paraId="0FFD39E8" w14:textId="77777777" w:rsidR="00853117" w:rsidRDefault="00000000">
            <w:r>
              <w:rPr>
                <w:sz w:val="18"/>
              </w:rPr>
              <w:t>E2. Shelter available</w:t>
            </w:r>
          </w:p>
        </w:tc>
        <w:tc>
          <w:tcPr>
            <w:tcW w:w="1701" w:type="dxa"/>
          </w:tcPr>
          <w:p w14:paraId="00A33CB9" w14:textId="77777777" w:rsidR="00853117" w:rsidRDefault="00000000">
            <w:r>
              <w:rPr>
                <w:sz w:val="18"/>
              </w:rPr>
              <w:t>0 / 1</w:t>
            </w:r>
          </w:p>
        </w:tc>
        <w:tc>
          <w:tcPr>
            <w:tcW w:w="1134" w:type="dxa"/>
          </w:tcPr>
          <w:p w14:paraId="115D249B" w14:textId="77777777" w:rsidR="00853117" w:rsidRDefault="00853117"/>
        </w:tc>
        <w:tc>
          <w:tcPr>
            <w:tcW w:w="1134" w:type="dxa"/>
          </w:tcPr>
          <w:p w14:paraId="3D5205E8" w14:textId="77777777" w:rsidR="00853117" w:rsidRDefault="00853117"/>
        </w:tc>
        <w:tc>
          <w:tcPr>
            <w:tcW w:w="3969" w:type="dxa"/>
          </w:tcPr>
          <w:p w14:paraId="0EB97215" w14:textId="77777777" w:rsidR="00853117" w:rsidRDefault="00853117"/>
        </w:tc>
      </w:tr>
      <w:tr w:rsidR="00853117" w14:paraId="6B79BA27" w14:textId="77777777">
        <w:tc>
          <w:tcPr>
            <w:tcW w:w="1984" w:type="dxa"/>
          </w:tcPr>
          <w:p w14:paraId="537675D4" w14:textId="77777777" w:rsidR="00853117" w:rsidRDefault="00000000">
            <w:r>
              <w:rPr>
                <w:sz w:val="18"/>
              </w:rPr>
              <w:t>E3. Bedding present</w:t>
            </w:r>
          </w:p>
        </w:tc>
        <w:tc>
          <w:tcPr>
            <w:tcW w:w="1701" w:type="dxa"/>
          </w:tcPr>
          <w:p w14:paraId="0293343D" w14:textId="77777777" w:rsidR="00853117" w:rsidRDefault="00000000">
            <w:r>
              <w:rPr>
                <w:sz w:val="18"/>
              </w:rPr>
              <w:t>0 / 1</w:t>
            </w:r>
          </w:p>
        </w:tc>
        <w:tc>
          <w:tcPr>
            <w:tcW w:w="1134" w:type="dxa"/>
          </w:tcPr>
          <w:p w14:paraId="6447C30D" w14:textId="77777777" w:rsidR="00853117" w:rsidRDefault="00853117"/>
        </w:tc>
        <w:tc>
          <w:tcPr>
            <w:tcW w:w="1134" w:type="dxa"/>
          </w:tcPr>
          <w:p w14:paraId="3012C116" w14:textId="77777777" w:rsidR="00853117" w:rsidRDefault="00853117"/>
        </w:tc>
        <w:tc>
          <w:tcPr>
            <w:tcW w:w="3969" w:type="dxa"/>
          </w:tcPr>
          <w:p w14:paraId="5A864108" w14:textId="77777777" w:rsidR="00853117" w:rsidRDefault="00853117"/>
        </w:tc>
      </w:tr>
      <w:tr w:rsidR="00853117" w14:paraId="3A3C053E" w14:textId="77777777">
        <w:tc>
          <w:tcPr>
            <w:tcW w:w="1984" w:type="dxa"/>
          </w:tcPr>
          <w:p w14:paraId="37E759BD" w14:textId="77777777" w:rsidR="00853117" w:rsidRDefault="00000000">
            <w:r>
              <w:rPr>
                <w:sz w:val="18"/>
              </w:rPr>
              <w:t>E4. Nesting material</w:t>
            </w:r>
          </w:p>
        </w:tc>
        <w:tc>
          <w:tcPr>
            <w:tcW w:w="1701" w:type="dxa"/>
          </w:tcPr>
          <w:p w14:paraId="416A6CF8" w14:textId="77777777" w:rsidR="00853117" w:rsidRDefault="00000000">
            <w:r>
              <w:rPr>
                <w:sz w:val="18"/>
              </w:rPr>
              <w:t>0 / 1</w:t>
            </w:r>
          </w:p>
        </w:tc>
        <w:tc>
          <w:tcPr>
            <w:tcW w:w="1134" w:type="dxa"/>
          </w:tcPr>
          <w:p w14:paraId="2AE3409C" w14:textId="77777777" w:rsidR="00853117" w:rsidRDefault="00853117"/>
        </w:tc>
        <w:tc>
          <w:tcPr>
            <w:tcW w:w="1134" w:type="dxa"/>
          </w:tcPr>
          <w:p w14:paraId="6B326454" w14:textId="77777777" w:rsidR="00853117" w:rsidRDefault="00853117"/>
        </w:tc>
        <w:tc>
          <w:tcPr>
            <w:tcW w:w="3969" w:type="dxa"/>
          </w:tcPr>
          <w:p w14:paraId="073FEB8C" w14:textId="77777777" w:rsidR="00853117" w:rsidRDefault="00853117"/>
        </w:tc>
      </w:tr>
      <w:tr w:rsidR="00853117" w14:paraId="319A8244" w14:textId="77777777">
        <w:tc>
          <w:tcPr>
            <w:tcW w:w="1984" w:type="dxa"/>
          </w:tcPr>
          <w:p w14:paraId="2BA1FBE2" w14:textId="77777777" w:rsidR="00853117" w:rsidRDefault="00000000">
            <w:r>
              <w:rPr>
                <w:sz w:val="18"/>
              </w:rPr>
              <w:t>E5. Enrichment objects</w:t>
            </w:r>
          </w:p>
        </w:tc>
        <w:tc>
          <w:tcPr>
            <w:tcW w:w="1701" w:type="dxa"/>
          </w:tcPr>
          <w:p w14:paraId="0048D736" w14:textId="77777777" w:rsidR="00853117" w:rsidRDefault="00000000">
            <w:r>
              <w:rPr>
                <w:sz w:val="18"/>
              </w:rPr>
              <w:t>0 / 1</w:t>
            </w:r>
          </w:p>
        </w:tc>
        <w:tc>
          <w:tcPr>
            <w:tcW w:w="1134" w:type="dxa"/>
          </w:tcPr>
          <w:p w14:paraId="0574D863" w14:textId="77777777" w:rsidR="00853117" w:rsidRDefault="00853117"/>
        </w:tc>
        <w:tc>
          <w:tcPr>
            <w:tcW w:w="1134" w:type="dxa"/>
          </w:tcPr>
          <w:p w14:paraId="6E9DF00E" w14:textId="77777777" w:rsidR="00853117" w:rsidRDefault="00853117"/>
        </w:tc>
        <w:tc>
          <w:tcPr>
            <w:tcW w:w="3969" w:type="dxa"/>
          </w:tcPr>
          <w:p w14:paraId="3C0F4A19" w14:textId="77777777" w:rsidR="00853117" w:rsidRDefault="00853117"/>
        </w:tc>
      </w:tr>
      <w:tr w:rsidR="00853117" w14:paraId="1256586F" w14:textId="77777777">
        <w:tc>
          <w:tcPr>
            <w:tcW w:w="1984" w:type="dxa"/>
          </w:tcPr>
          <w:p w14:paraId="0F8434BC" w14:textId="77777777" w:rsidR="00853117" w:rsidRDefault="00000000">
            <w:r>
              <w:rPr>
                <w:sz w:val="18"/>
              </w:rPr>
              <w:t>E6. Spatial complexity</w:t>
            </w:r>
          </w:p>
        </w:tc>
        <w:tc>
          <w:tcPr>
            <w:tcW w:w="1701" w:type="dxa"/>
          </w:tcPr>
          <w:p w14:paraId="5DE7D574" w14:textId="77777777" w:rsidR="00853117" w:rsidRDefault="00000000">
            <w:r>
              <w:rPr>
                <w:sz w:val="18"/>
              </w:rPr>
              <w:t>0 / 1</w:t>
            </w:r>
          </w:p>
        </w:tc>
        <w:tc>
          <w:tcPr>
            <w:tcW w:w="1134" w:type="dxa"/>
          </w:tcPr>
          <w:p w14:paraId="21F4B615" w14:textId="77777777" w:rsidR="00853117" w:rsidRDefault="00853117"/>
        </w:tc>
        <w:tc>
          <w:tcPr>
            <w:tcW w:w="1134" w:type="dxa"/>
          </w:tcPr>
          <w:p w14:paraId="43FA0F88" w14:textId="77777777" w:rsidR="00853117" w:rsidRDefault="00853117"/>
        </w:tc>
        <w:tc>
          <w:tcPr>
            <w:tcW w:w="3969" w:type="dxa"/>
          </w:tcPr>
          <w:p w14:paraId="6B32AE51" w14:textId="77777777" w:rsidR="00853117" w:rsidRDefault="00853117"/>
        </w:tc>
      </w:tr>
      <w:tr w:rsidR="00853117" w14:paraId="12D3D968" w14:textId="77777777">
        <w:tc>
          <w:tcPr>
            <w:tcW w:w="1984" w:type="dxa"/>
          </w:tcPr>
          <w:p w14:paraId="158B494F" w14:textId="77777777" w:rsidR="00853117" w:rsidRDefault="00000000">
            <w:r>
              <w:rPr>
                <w:sz w:val="18"/>
              </w:rPr>
              <w:t>E7. Social context</w:t>
            </w:r>
          </w:p>
        </w:tc>
        <w:tc>
          <w:tcPr>
            <w:tcW w:w="1701" w:type="dxa"/>
          </w:tcPr>
          <w:p w14:paraId="1B880AE8" w14:textId="77777777" w:rsidR="00853117" w:rsidRDefault="00000000">
            <w:r>
              <w:rPr>
                <w:sz w:val="18"/>
              </w:rPr>
              <w:t>0 / 1 / 2</w:t>
            </w:r>
          </w:p>
        </w:tc>
        <w:tc>
          <w:tcPr>
            <w:tcW w:w="1134" w:type="dxa"/>
          </w:tcPr>
          <w:p w14:paraId="4D172A64" w14:textId="77777777" w:rsidR="00853117" w:rsidRDefault="00853117"/>
        </w:tc>
        <w:tc>
          <w:tcPr>
            <w:tcW w:w="1134" w:type="dxa"/>
          </w:tcPr>
          <w:p w14:paraId="0CC21C71" w14:textId="77777777" w:rsidR="00853117" w:rsidRDefault="00853117"/>
        </w:tc>
        <w:tc>
          <w:tcPr>
            <w:tcW w:w="3969" w:type="dxa"/>
          </w:tcPr>
          <w:p w14:paraId="0DC9D3ED" w14:textId="77777777" w:rsidR="00853117" w:rsidRDefault="00853117"/>
        </w:tc>
      </w:tr>
      <w:tr w:rsidR="00853117" w14:paraId="412269F2" w14:textId="77777777">
        <w:tc>
          <w:tcPr>
            <w:tcW w:w="1984" w:type="dxa"/>
          </w:tcPr>
          <w:p w14:paraId="644827FF" w14:textId="77777777" w:rsidR="00853117" w:rsidRDefault="00000000">
            <w:r>
              <w:rPr>
                <w:sz w:val="18"/>
              </w:rPr>
              <w:t>E8. Food/water access</w:t>
            </w:r>
          </w:p>
        </w:tc>
        <w:tc>
          <w:tcPr>
            <w:tcW w:w="1701" w:type="dxa"/>
          </w:tcPr>
          <w:p w14:paraId="3F334AD6" w14:textId="77777777" w:rsidR="00853117" w:rsidRDefault="00000000">
            <w:r>
              <w:rPr>
                <w:sz w:val="18"/>
              </w:rPr>
              <w:t>0 / 1</w:t>
            </w:r>
          </w:p>
        </w:tc>
        <w:tc>
          <w:tcPr>
            <w:tcW w:w="1134" w:type="dxa"/>
          </w:tcPr>
          <w:p w14:paraId="2DCACE7B" w14:textId="77777777" w:rsidR="00853117" w:rsidRDefault="00853117"/>
        </w:tc>
        <w:tc>
          <w:tcPr>
            <w:tcW w:w="1134" w:type="dxa"/>
          </w:tcPr>
          <w:p w14:paraId="58601D3F" w14:textId="77777777" w:rsidR="00853117" w:rsidRDefault="00853117"/>
        </w:tc>
        <w:tc>
          <w:tcPr>
            <w:tcW w:w="3969" w:type="dxa"/>
          </w:tcPr>
          <w:p w14:paraId="7A4EEE8C" w14:textId="77777777" w:rsidR="00853117" w:rsidRDefault="00853117"/>
        </w:tc>
      </w:tr>
    </w:tbl>
    <w:p w14:paraId="604730C5" w14:textId="77777777" w:rsidR="00853117" w:rsidRDefault="00000000">
      <w:r>
        <w:t>E raw total: _____ / 11</w:t>
      </w:r>
    </w:p>
    <w:p w14:paraId="2626D6D3"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28302715" w14:textId="77777777">
        <w:tc>
          <w:tcPr>
            <w:tcW w:w="1984" w:type="dxa"/>
          </w:tcPr>
          <w:p w14:paraId="3B0C2DA7" w14:textId="77777777" w:rsidR="00853117" w:rsidRDefault="00000000">
            <w:r>
              <w:rPr>
                <w:b/>
                <w:sz w:val="18"/>
              </w:rPr>
              <w:t>Item</w:t>
            </w:r>
          </w:p>
        </w:tc>
        <w:tc>
          <w:tcPr>
            <w:tcW w:w="1701" w:type="dxa"/>
          </w:tcPr>
          <w:p w14:paraId="5D4020B4" w14:textId="77777777" w:rsidR="00853117" w:rsidRDefault="00000000">
            <w:r>
              <w:rPr>
                <w:b/>
                <w:sz w:val="18"/>
              </w:rPr>
              <w:t>Score (circle)</w:t>
            </w:r>
          </w:p>
        </w:tc>
        <w:tc>
          <w:tcPr>
            <w:tcW w:w="1134" w:type="dxa"/>
          </w:tcPr>
          <w:p w14:paraId="00338CB6" w14:textId="77777777" w:rsidR="00853117" w:rsidRDefault="00000000">
            <w:r>
              <w:rPr>
                <w:b/>
                <w:sz w:val="18"/>
              </w:rPr>
              <w:t>Score (write)</w:t>
            </w:r>
          </w:p>
        </w:tc>
        <w:tc>
          <w:tcPr>
            <w:tcW w:w="1134" w:type="dxa"/>
          </w:tcPr>
          <w:p w14:paraId="54A9C422" w14:textId="77777777" w:rsidR="00853117" w:rsidRDefault="00000000">
            <w:r>
              <w:rPr>
                <w:b/>
                <w:sz w:val="18"/>
              </w:rPr>
              <w:t>Confidence (H/L)</w:t>
            </w:r>
          </w:p>
        </w:tc>
        <w:tc>
          <w:tcPr>
            <w:tcW w:w="3969" w:type="dxa"/>
          </w:tcPr>
          <w:p w14:paraId="0FD63807" w14:textId="77777777" w:rsidR="00853117" w:rsidRDefault="00000000">
            <w:r>
              <w:rPr>
                <w:b/>
                <w:sz w:val="18"/>
              </w:rPr>
              <w:t>Evidence</w:t>
            </w:r>
          </w:p>
        </w:tc>
      </w:tr>
      <w:tr w:rsidR="00853117" w14:paraId="3433B9AC" w14:textId="77777777">
        <w:tc>
          <w:tcPr>
            <w:tcW w:w="1984" w:type="dxa"/>
          </w:tcPr>
          <w:p w14:paraId="5A580F7E" w14:textId="77777777" w:rsidR="00853117" w:rsidRDefault="00000000">
            <w:r>
              <w:rPr>
                <w:sz w:val="18"/>
              </w:rPr>
              <w:t>D1. Recording continuity</w:t>
            </w:r>
          </w:p>
        </w:tc>
        <w:tc>
          <w:tcPr>
            <w:tcW w:w="1701" w:type="dxa"/>
          </w:tcPr>
          <w:p w14:paraId="7F573DD2" w14:textId="77777777" w:rsidR="00853117" w:rsidRDefault="00000000">
            <w:r>
              <w:rPr>
                <w:sz w:val="18"/>
              </w:rPr>
              <w:t>0 / 1 / 2</w:t>
            </w:r>
          </w:p>
        </w:tc>
        <w:tc>
          <w:tcPr>
            <w:tcW w:w="1134" w:type="dxa"/>
          </w:tcPr>
          <w:p w14:paraId="50EB9474" w14:textId="77777777" w:rsidR="00853117" w:rsidRDefault="00853117"/>
        </w:tc>
        <w:tc>
          <w:tcPr>
            <w:tcW w:w="1134" w:type="dxa"/>
          </w:tcPr>
          <w:p w14:paraId="78AB0705" w14:textId="77777777" w:rsidR="00853117" w:rsidRDefault="00853117"/>
        </w:tc>
        <w:tc>
          <w:tcPr>
            <w:tcW w:w="3969" w:type="dxa"/>
          </w:tcPr>
          <w:p w14:paraId="543945B3" w14:textId="77777777" w:rsidR="00853117" w:rsidRDefault="00853117"/>
        </w:tc>
      </w:tr>
      <w:tr w:rsidR="00853117" w14:paraId="6EF3CA25" w14:textId="77777777">
        <w:tc>
          <w:tcPr>
            <w:tcW w:w="1984" w:type="dxa"/>
          </w:tcPr>
          <w:p w14:paraId="3F66C690" w14:textId="77777777" w:rsidR="00853117" w:rsidRDefault="00000000">
            <w:r>
              <w:rPr>
                <w:sz w:val="18"/>
              </w:rPr>
              <w:t>D2. Longest session</w:t>
            </w:r>
          </w:p>
        </w:tc>
        <w:tc>
          <w:tcPr>
            <w:tcW w:w="1701" w:type="dxa"/>
          </w:tcPr>
          <w:p w14:paraId="64DC5C4D" w14:textId="77777777" w:rsidR="00853117" w:rsidRDefault="00000000">
            <w:r>
              <w:rPr>
                <w:sz w:val="18"/>
              </w:rPr>
              <w:t>0 / 1 / 2 / 3</w:t>
            </w:r>
          </w:p>
        </w:tc>
        <w:tc>
          <w:tcPr>
            <w:tcW w:w="1134" w:type="dxa"/>
          </w:tcPr>
          <w:p w14:paraId="74CDD594" w14:textId="77777777" w:rsidR="00853117" w:rsidRDefault="00853117"/>
        </w:tc>
        <w:tc>
          <w:tcPr>
            <w:tcW w:w="1134" w:type="dxa"/>
          </w:tcPr>
          <w:p w14:paraId="17878647" w14:textId="77777777" w:rsidR="00853117" w:rsidRDefault="00853117"/>
        </w:tc>
        <w:tc>
          <w:tcPr>
            <w:tcW w:w="3969" w:type="dxa"/>
          </w:tcPr>
          <w:p w14:paraId="453720D8" w14:textId="77777777" w:rsidR="00853117" w:rsidRDefault="00853117"/>
        </w:tc>
      </w:tr>
      <w:tr w:rsidR="00853117" w14:paraId="1EBD524A" w14:textId="77777777">
        <w:tc>
          <w:tcPr>
            <w:tcW w:w="1984" w:type="dxa"/>
          </w:tcPr>
          <w:p w14:paraId="199ED8D1" w14:textId="77777777" w:rsidR="00853117" w:rsidRDefault="00000000">
            <w:r>
              <w:rPr>
                <w:sz w:val="18"/>
              </w:rPr>
              <w:t>D3. Recording days</w:t>
            </w:r>
          </w:p>
        </w:tc>
        <w:tc>
          <w:tcPr>
            <w:tcW w:w="1701" w:type="dxa"/>
          </w:tcPr>
          <w:p w14:paraId="7DF088A3" w14:textId="77777777" w:rsidR="00853117" w:rsidRDefault="00000000">
            <w:r>
              <w:rPr>
                <w:sz w:val="18"/>
              </w:rPr>
              <w:t>0 / 1 / 2 / 3</w:t>
            </w:r>
          </w:p>
        </w:tc>
        <w:tc>
          <w:tcPr>
            <w:tcW w:w="1134" w:type="dxa"/>
          </w:tcPr>
          <w:p w14:paraId="0FB6D6B2" w14:textId="77777777" w:rsidR="00853117" w:rsidRDefault="00853117"/>
        </w:tc>
        <w:tc>
          <w:tcPr>
            <w:tcW w:w="1134" w:type="dxa"/>
          </w:tcPr>
          <w:p w14:paraId="74571957" w14:textId="77777777" w:rsidR="00853117" w:rsidRDefault="00853117"/>
        </w:tc>
        <w:tc>
          <w:tcPr>
            <w:tcW w:w="3969" w:type="dxa"/>
          </w:tcPr>
          <w:p w14:paraId="4C742507" w14:textId="77777777" w:rsidR="00853117" w:rsidRDefault="00853117"/>
        </w:tc>
      </w:tr>
      <w:tr w:rsidR="00853117" w14:paraId="4FB72676" w14:textId="77777777">
        <w:tc>
          <w:tcPr>
            <w:tcW w:w="1984" w:type="dxa"/>
          </w:tcPr>
          <w:p w14:paraId="600AA511" w14:textId="77777777" w:rsidR="00853117" w:rsidRDefault="00000000">
            <w:r>
              <w:rPr>
                <w:sz w:val="18"/>
              </w:rPr>
              <w:t>D4. Pre-drug baseline</w:t>
            </w:r>
          </w:p>
        </w:tc>
        <w:tc>
          <w:tcPr>
            <w:tcW w:w="1701" w:type="dxa"/>
          </w:tcPr>
          <w:p w14:paraId="136B6242" w14:textId="77777777" w:rsidR="00853117" w:rsidRDefault="00000000">
            <w:r>
              <w:rPr>
                <w:sz w:val="18"/>
              </w:rPr>
              <w:t>0 / 1</w:t>
            </w:r>
          </w:p>
        </w:tc>
        <w:tc>
          <w:tcPr>
            <w:tcW w:w="1134" w:type="dxa"/>
          </w:tcPr>
          <w:p w14:paraId="19A532BB" w14:textId="77777777" w:rsidR="00853117" w:rsidRDefault="00853117"/>
        </w:tc>
        <w:tc>
          <w:tcPr>
            <w:tcW w:w="1134" w:type="dxa"/>
          </w:tcPr>
          <w:p w14:paraId="7197DE9C" w14:textId="77777777" w:rsidR="00853117" w:rsidRDefault="00853117"/>
        </w:tc>
        <w:tc>
          <w:tcPr>
            <w:tcW w:w="3969" w:type="dxa"/>
          </w:tcPr>
          <w:p w14:paraId="6A440D17" w14:textId="77777777" w:rsidR="00853117" w:rsidRDefault="00853117"/>
        </w:tc>
      </w:tr>
      <w:tr w:rsidR="00853117" w14:paraId="2BE26EB5" w14:textId="77777777">
        <w:tc>
          <w:tcPr>
            <w:tcW w:w="1984" w:type="dxa"/>
          </w:tcPr>
          <w:p w14:paraId="404B676A" w14:textId="77777777" w:rsidR="00853117" w:rsidRDefault="00000000">
            <w:r>
              <w:rPr>
                <w:sz w:val="18"/>
              </w:rPr>
              <w:t>D5. Post-acute follow-up</w:t>
            </w:r>
          </w:p>
        </w:tc>
        <w:tc>
          <w:tcPr>
            <w:tcW w:w="1701" w:type="dxa"/>
          </w:tcPr>
          <w:p w14:paraId="27CB3296" w14:textId="77777777" w:rsidR="00853117" w:rsidRDefault="00000000">
            <w:r>
              <w:rPr>
                <w:sz w:val="18"/>
              </w:rPr>
              <w:t>0 / 1</w:t>
            </w:r>
          </w:p>
        </w:tc>
        <w:tc>
          <w:tcPr>
            <w:tcW w:w="1134" w:type="dxa"/>
          </w:tcPr>
          <w:p w14:paraId="39607F9B" w14:textId="77777777" w:rsidR="00853117" w:rsidRDefault="00853117"/>
        </w:tc>
        <w:tc>
          <w:tcPr>
            <w:tcW w:w="1134" w:type="dxa"/>
          </w:tcPr>
          <w:p w14:paraId="460C325A" w14:textId="77777777" w:rsidR="00853117" w:rsidRDefault="00853117"/>
        </w:tc>
        <w:tc>
          <w:tcPr>
            <w:tcW w:w="3969" w:type="dxa"/>
          </w:tcPr>
          <w:p w14:paraId="5CF486C0" w14:textId="77777777" w:rsidR="00853117" w:rsidRDefault="00853117"/>
        </w:tc>
      </w:tr>
      <w:tr w:rsidR="00853117" w14:paraId="793E1042" w14:textId="77777777">
        <w:tc>
          <w:tcPr>
            <w:tcW w:w="1984" w:type="dxa"/>
          </w:tcPr>
          <w:p w14:paraId="28BDF25E" w14:textId="77777777" w:rsidR="00853117" w:rsidRDefault="00000000">
            <w:r>
              <w:rPr>
                <w:sz w:val="18"/>
              </w:rPr>
              <w:t>D6. Circadian coverage</w:t>
            </w:r>
          </w:p>
        </w:tc>
        <w:tc>
          <w:tcPr>
            <w:tcW w:w="1701" w:type="dxa"/>
          </w:tcPr>
          <w:p w14:paraId="1A07C71C" w14:textId="77777777" w:rsidR="00853117" w:rsidRDefault="00000000">
            <w:r>
              <w:rPr>
                <w:sz w:val="18"/>
              </w:rPr>
              <w:t>0 / 1</w:t>
            </w:r>
          </w:p>
        </w:tc>
        <w:tc>
          <w:tcPr>
            <w:tcW w:w="1134" w:type="dxa"/>
          </w:tcPr>
          <w:p w14:paraId="376E312C" w14:textId="77777777" w:rsidR="00853117" w:rsidRDefault="00853117"/>
        </w:tc>
        <w:tc>
          <w:tcPr>
            <w:tcW w:w="1134" w:type="dxa"/>
          </w:tcPr>
          <w:p w14:paraId="19614113" w14:textId="77777777" w:rsidR="00853117" w:rsidRDefault="00853117"/>
        </w:tc>
        <w:tc>
          <w:tcPr>
            <w:tcW w:w="3969" w:type="dxa"/>
          </w:tcPr>
          <w:p w14:paraId="430A3272" w14:textId="77777777" w:rsidR="00853117" w:rsidRDefault="00853117"/>
        </w:tc>
      </w:tr>
    </w:tbl>
    <w:p w14:paraId="5D02B3CE" w14:textId="77777777" w:rsidR="00853117" w:rsidRDefault="00000000">
      <w:r>
        <w:t>D raw total: _____ / 11</w:t>
      </w:r>
    </w:p>
    <w:p w14:paraId="4BB8BB2E" w14:textId="77777777" w:rsidR="00853117" w:rsidRDefault="00853117"/>
    <w:p w14:paraId="08F1A948" w14:textId="77777777" w:rsidR="00853117" w:rsidRDefault="00000000">
      <w:r>
        <w:rPr>
          <w:b/>
        </w:rPr>
        <w:t>ASSAY 2</w:t>
      </w:r>
    </w:p>
    <w:p w14:paraId="39F7F344" w14:textId="77777777" w:rsidR="00853117" w:rsidRDefault="00000000">
      <w:r>
        <w:rPr>
          <w:b/>
        </w:rPr>
        <w:t xml:space="preserve">Assay name: </w:t>
      </w:r>
      <w:r>
        <w:t>________________________________________</w:t>
      </w:r>
    </w:p>
    <w:p w14:paraId="783C55CF" w14:textId="77777777" w:rsidR="00853117" w:rsidRDefault="00000000">
      <w:r>
        <w:rPr>
          <w:b/>
        </w:rPr>
        <w:t xml:space="preserve">Brief description: </w:t>
      </w:r>
      <w:r>
        <w:t>____________________________________________________________</w:t>
      </w:r>
    </w:p>
    <w:p w14:paraId="3DB4EBCC" w14:textId="77777777" w:rsidR="00853117" w:rsidRDefault="00000000">
      <w:r>
        <w:rPr>
          <w:b/>
        </w:rPr>
        <w:t>Experimental conditions</w:t>
      </w:r>
    </w:p>
    <w:tbl>
      <w:tblPr>
        <w:tblStyle w:val="TableGrid"/>
        <w:tblW w:w="0" w:type="auto"/>
        <w:tblLook w:val="04A0" w:firstRow="1" w:lastRow="0" w:firstColumn="1" w:lastColumn="0" w:noHBand="0" w:noVBand="1"/>
      </w:tblPr>
      <w:tblGrid>
        <w:gridCol w:w="1879"/>
        <w:gridCol w:w="2306"/>
        <w:gridCol w:w="919"/>
        <w:gridCol w:w="1114"/>
        <w:gridCol w:w="2638"/>
      </w:tblGrid>
      <w:tr w:rsidR="00853117" w14:paraId="5B708655" w14:textId="77777777">
        <w:tc>
          <w:tcPr>
            <w:tcW w:w="1984" w:type="dxa"/>
          </w:tcPr>
          <w:p w14:paraId="60C6C5DA" w14:textId="77777777" w:rsidR="00853117" w:rsidRDefault="00000000">
            <w:r>
              <w:rPr>
                <w:b/>
                <w:sz w:val="18"/>
              </w:rPr>
              <w:t>Item</w:t>
            </w:r>
          </w:p>
        </w:tc>
        <w:tc>
          <w:tcPr>
            <w:tcW w:w="2551" w:type="dxa"/>
          </w:tcPr>
          <w:p w14:paraId="44A126BE" w14:textId="77777777" w:rsidR="00853117" w:rsidRDefault="00000000">
            <w:r>
              <w:rPr>
                <w:b/>
                <w:sz w:val="18"/>
              </w:rPr>
              <w:t>Values</w:t>
            </w:r>
          </w:p>
        </w:tc>
        <w:tc>
          <w:tcPr>
            <w:tcW w:w="1020" w:type="dxa"/>
          </w:tcPr>
          <w:p w14:paraId="75582C19" w14:textId="77777777" w:rsidR="00853117" w:rsidRDefault="00000000">
            <w:r>
              <w:rPr>
                <w:b/>
                <w:sz w:val="18"/>
              </w:rPr>
              <w:t>Your value</w:t>
            </w:r>
          </w:p>
        </w:tc>
        <w:tc>
          <w:tcPr>
            <w:tcW w:w="1134" w:type="dxa"/>
          </w:tcPr>
          <w:p w14:paraId="52A0BC8F" w14:textId="77777777" w:rsidR="00853117" w:rsidRDefault="00000000">
            <w:r>
              <w:rPr>
                <w:b/>
                <w:sz w:val="18"/>
              </w:rPr>
              <w:t>Confidence (H/L)</w:t>
            </w:r>
          </w:p>
        </w:tc>
        <w:tc>
          <w:tcPr>
            <w:tcW w:w="3231" w:type="dxa"/>
          </w:tcPr>
          <w:p w14:paraId="7B6E8EFD" w14:textId="77777777" w:rsidR="00853117" w:rsidRDefault="00000000">
            <w:r>
              <w:rPr>
                <w:b/>
                <w:sz w:val="18"/>
              </w:rPr>
              <w:t>Evidence</w:t>
            </w:r>
          </w:p>
        </w:tc>
      </w:tr>
      <w:tr w:rsidR="00853117" w14:paraId="257EEDB7" w14:textId="77777777">
        <w:tc>
          <w:tcPr>
            <w:tcW w:w="1984" w:type="dxa"/>
          </w:tcPr>
          <w:p w14:paraId="06DE3FA0" w14:textId="77777777" w:rsidR="00853117" w:rsidRDefault="00000000">
            <w:r>
              <w:rPr>
                <w:sz w:val="18"/>
              </w:rPr>
              <w:lastRenderedPageBreak/>
              <w:t>C1. application_type</w:t>
            </w:r>
          </w:p>
        </w:tc>
        <w:tc>
          <w:tcPr>
            <w:tcW w:w="2551" w:type="dxa"/>
          </w:tcPr>
          <w:p w14:paraId="173BA150" w14:textId="77777777" w:rsidR="00853117" w:rsidRDefault="00000000">
            <w:r>
              <w:rPr>
                <w:sz w:val="18"/>
              </w:rPr>
              <w:t>i.p. / i.v. / i.c.v. / s.c. / p.o. / i.n. / i.m. / multiple / other / not_reported</w:t>
            </w:r>
          </w:p>
        </w:tc>
        <w:tc>
          <w:tcPr>
            <w:tcW w:w="1020" w:type="dxa"/>
          </w:tcPr>
          <w:p w14:paraId="65A838C7" w14:textId="77777777" w:rsidR="00853117" w:rsidRDefault="00853117"/>
        </w:tc>
        <w:tc>
          <w:tcPr>
            <w:tcW w:w="1134" w:type="dxa"/>
          </w:tcPr>
          <w:p w14:paraId="01970569" w14:textId="77777777" w:rsidR="00853117" w:rsidRDefault="00853117"/>
        </w:tc>
        <w:tc>
          <w:tcPr>
            <w:tcW w:w="3231" w:type="dxa"/>
          </w:tcPr>
          <w:p w14:paraId="19B73BD4" w14:textId="77777777" w:rsidR="00853117" w:rsidRDefault="00853117"/>
        </w:tc>
      </w:tr>
      <w:tr w:rsidR="00853117" w14:paraId="25F2A375" w14:textId="77777777">
        <w:tc>
          <w:tcPr>
            <w:tcW w:w="1984" w:type="dxa"/>
          </w:tcPr>
          <w:p w14:paraId="11723F37" w14:textId="77777777" w:rsidR="00853117" w:rsidRDefault="00000000">
            <w:r>
              <w:rPr>
                <w:sz w:val="18"/>
              </w:rPr>
              <w:t>C2. setup_habituation</w:t>
            </w:r>
          </w:p>
        </w:tc>
        <w:tc>
          <w:tcPr>
            <w:tcW w:w="2551" w:type="dxa"/>
          </w:tcPr>
          <w:p w14:paraId="66EFE5E0" w14:textId="77777777" w:rsidR="00853117" w:rsidRDefault="00000000">
            <w:r>
              <w:rPr>
                <w:sz w:val="18"/>
              </w:rPr>
              <w:t>yes / no / not_reported</w:t>
            </w:r>
          </w:p>
        </w:tc>
        <w:tc>
          <w:tcPr>
            <w:tcW w:w="1020" w:type="dxa"/>
          </w:tcPr>
          <w:p w14:paraId="1C52B01C" w14:textId="77777777" w:rsidR="00853117" w:rsidRDefault="00853117"/>
        </w:tc>
        <w:tc>
          <w:tcPr>
            <w:tcW w:w="1134" w:type="dxa"/>
          </w:tcPr>
          <w:p w14:paraId="2B3AE95B" w14:textId="77777777" w:rsidR="00853117" w:rsidRDefault="00853117"/>
        </w:tc>
        <w:tc>
          <w:tcPr>
            <w:tcW w:w="3231" w:type="dxa"/>
          </w:tcPr>
          <w:p w14:paraId="0E1710F8" w14:textId="77777777" w:rsidR="00853117" w:rsidRDefault="00853117"/>
        </w:tc>
      </w:tr>
      <w:tr w:rsidR="00853117" w14:paraId="18BBB08C" w14:textId="77777777">
        <w:tc>
          <w:tcPr>
            <w:tcW w:w="1984" w:type="dxa"/>
          </w:tcPr>
          <w:p w14:paraId="68757D2B" w14:textId="77777777" w:rsidR="00853117" w:rsidRDefault="00000000">
            <w:r>
              <w:rPr>
                <w:sz w:val="18"/>
              </w:rPr>
              <w:t>C3. setup_restrain</w:t>
            </w:r>
          </w:p>
        </w:tc>
        <w:tc>
          <w:tcPr>
            <w:tcW w:w="2551" w:type="dxa"/>
          </w:tcPr>
          <w:p w14:paraId="7E4FC743" w14:textId="77777777" w:rsidR="00853117" w:rsidRDefault="00000000">
            <w:r>
              <w:rPr>
                <w:sz w:val="18"/>
              </w:rPr>
              <w:t>yes / no / not_reported</w:t>
            </w:r>
          </w:p>
        </w:tc>
        <w:tc>
          <w:tcPr>
            <w:tcW w:w="1020" w:type="dxa"/>
          </w:tcPr>
          <w:p w14:paraId="559C6414" w14:textId="77777777" w:rsidR="00853117" w:rsidRDefault="00853117"/>
        </w:tc>
        <w:tc>
          <w:tcPr>
            <w:tcW w:w="1134" w:type="dxa"/>
          </w:tcPr>
          <w:p w14:paraId="6BB82E27" w14:textId="77777777" w:rsidR="00853117" w:rsidRDefault="00853117"/>
        </w:tc>
        <w:tc>
          <w:tcPr>
            <w:tcW w:w="3231" w:type="dxa"/>
          </w:tcPr>
          <w:p w14:paraId="13CF74AC" w14:textId="77777777" w:rsidR="00853117" w:rsidRDefault="00853117"/>
        </w:tc>
      </w:tr>
      <w:tr w:rsidR="00853117" w14:paraId="5EB1CBC7" w14:textId="77777777">
        <w:tc>
          <w:tcPr>
            <w:tcW w:w="1984" w:type="dxa"/>
          </w:tcPr>
          <w:p w14:paraId="737097F7" w14:textId="77777777" w:rsidR="00853117" w:rsidRDefault="00000000">
            <w:r>
              <w:rPr>
                <w:sz w:val="18"/>
              </w:rPr>
              <w:t>C4. food_restriction</w:t>
            </w:r>
          </w:p>
        </w:tc>
        <w:tc>
          <w:tcPr>
            <w:tcW w:w="2551" w:type="dxa"/>
          </w:tcPr>
          <w:p w14:paraId="4182C5E8" w14:textId="77777777" w:rsidR="00853117" w:rsidRDefault="00000000">
            <w:r>
              <w:rPr>
                <w:sz w:val="18"/>
              </w:rPr>
              <w:t>no / before / during / not_reported</w:t>
            </w:r>
          </w:p>
        </w:tc>
        <w:tc>
          <w:tcPr>
            <w:tcW w:w="1020" w:type="dxa"/>
          </w:tcPr>
          <w:p w14:paraId="50EF33C4" w14:textId="77777777" w:rsidR="00853117" w:rsidRDefault="00853117"/>
        </w:tc>
        <w:tc>
          <w:tcPr>
            <w:tcW w:w="1134" w:type="dxa"/>
          </w:tcPr>
          <w:p w14:paraId="03A1C1EB" w14:textId="77777777" w:rsidR="00853117" w:rsidRDefault="00853117"/>
        </w:tc>
        <w:tc>
          <w:tcPr>
            <w:tcW w:w="3231" w:type="dxa"/>
          </w:tcPr>
          <w:p w14:paraId="6F99146F" w14:textId="77777777" w:rsidR="00853117" w:rsidRDefault="00853117"/>
        </w:tc>
      </w:tr>
      <w:tr w:rsidR="00853117" w14:paraId="3B7FCA1A" w14:textId="77777777">
        <w:tc>
          <w:tcPr>
            <w:tcW w:w="1984" w:type="dxa"/>
          </w:tcPr>
          <w:p w14:paraId="65E36908" w14:textId="77777777" w:rsidR="00853117" w:rsidRDefault="00000000">
            <w:r>
              <w:rPr>
                <w:sz w:val="18"/>
              </w:rPr>
              <w:t>C5. water_restriction</w:t>
            </w:r>
          </w:p>
        </w:tc>
        <w:tc>
          <w:tcPr>
            <w:tcW w:w="2551" w:type="dxa"/>
          </w:tcPr>
          <w:p w14:paraId="60414CA5" w14:textId="77777777" w:rsidR="00853117" w:rsidRDefault="00000000">
            <w:r>
              <w:rPr>
                <w:sz w:val="18"/>
              </w:rPr>
              <w:t>no / before / during / not_reported</w:t>
            </w:r>
          </w:p>
        </w:tc>
        <w:tc>
          <w:tcPr>
            <w:tcW w:w="1020" w:type="dxa"/>
          </w:tcPr>
          <w:p w14:paraId="44262FA1" w14:textId="77777777" w:rsidR="00853117" w:rsidRDefault="00853117"/>
        </w:tc>
        <w:tc>
          <w:tcPr>
            <w:tcW w:w="1134" w:type="dxa"/>
          </w:tcPr>
          <w:p w14:paraId="07FE1D97" w14:textId="77777777" w:rsidR="00853117" w:rsidRDefault="00853117"/>
        </w:tc>
        <w:tc>
          <w:tcPr>
            <w:tcW w:w="3231" w:type="dxa"/>
          </w:tcPr>
          <w:p w14:paraId="3AC1E520" w14:textId="77777777" w:rsidR="00853117" w:rsidRDefault="00853117"/>
        </w:tc>
      </w:tr>
      <w:tr w:rsidR="00853117" w14:paraId="4502D062" w14:textId="77777777">
        <w:tc>
          <w:tcPr>
            <w:tcW w:w="1984" w:type="dxa"/>
          </w:tcPr>
          <w:p w14:paraId="30791A3E" w14:textId="77777777" w:rsidR="00853117" w:rsidRDefault="00000000">
            <w:r>
              <w:rPr>
                <w:sz w:val="18"/>
              </w:rPr>
              <w:t>C6. time_to_assay</w:t>
            </w:r>
          </w:p>
        </w:tc>
        <w:tc>
          <w:tcPr>
            <w:tcW w:w="2551" w:type="dxa"/>
          </w:tcPr>
          <w:p w14:paraId="30F08B59" w14:textId="77777777" w:rsidR="00853117" w:rsidRDefault="00000000">
            <w:r>
              <w:rPr>
                <w:sz w:val="18"/>
              </w:rPr>
              <w:t>acute_0to2h / early_2to24h / short_term_1to7d / long_term_over7d / multiple / not_reported</w:t>
            </w:r>
          </w:p>
        </w:tc>
        <w:tc>
          <w:tcPr>
            <w:tcW w:w="1020" w:type="dxa"/>
          </w:tcPr>
          <w:p w14:paraId="171EB279" w14:textId="77777777" w:rsidR="00853117" w:rsidRDefault="00853117"/>
        </w:tc>
        <w:tc>
          <w:tcPr>
            <w:tcW w:w="1134" w:type="dxa"/>
          </w:tcPr>
          <w:p w14:paraId="0FB176F8" w14:textId="77777777" w:rsidR="00853117" w:rsidRDefault="00853117"/>
        </w:tc>
        <w:tc>
          <w:tcPr>
            <w:tcW w:w="3231" w:type="dxa"/>
          </w:tcPr>
          <w:p w14:paraId="262DC59D" w14:textId="77777777" w:rsidR="00853117" w:rsidRDefault="00853117"/>
        </w:tc>
      </w:tr>
    </w:tbl>
    <w:p w14:paraId="180109DC" w14:textId="77777777" w:rsidR="00853117" w:rsidRDefault="00000000">
      <w:r>
        <w:rPr>
          <w:b/>
        </w:rPr>
        <w:t>Behavioural complexity</w:t>
      </w:r>
    </w:p>
    <w:tbl>
      <w:tblPr>
        <w:tblStyle w:val="TableGrid"/>
        <w:tblW w:w="0" w:type="auto"/>
        <w:tblLook w:val="04A0" w:firstRow="1" w:lastRow="0" w:firstColumn="1" w:lastColumn="0" w:noHBand="0" w:noVBand="1"/>
      </w:tblPr>
      <w:tblGrid>
        <w:gridCol w:w="1819"/>
        <w:gridCol w:w="1507"/>
        <w:gridCol w:w="1053"/>
        <w:gridCol w:w="1119"/>
        <w:gridCol w:w="3358"/>
      </w:tblGrid>
      <w:tr w:rsidR="00853117" w14:paraId="2EBF845C" w14:textId="77777777">
        <w:tc>
          <w:tcPr>
            <w:tcW w:w="1984" w:type="dxa"/>
          </w:tcPr>
          <w:p w14:paraId="7AE3F09E" w14:textId="77777777" w:rsidR="00853117" w:rsidRDefault="00000000">
            <w:r>
              <w:rPr>
                <w:b/>
                <w:sz w:val="18"/>
              </w:rPr>
              <w:t>Item</w:t>
            </w:r>
          </w:p>
        </w:tc>
        <w:tc>
          <w:tcPr>
            <w:tcW w:w="1701" w:type="dxa"/>
          </w:tcPr>
          <w:p w14:paraId="1592EA57" w14:textId="77777777" w:rsidR="00853117" w:rsidRDefault="00000000">
            <w:r>
              <w:rPr>
                <w:b/>
                <w:sz w:val="18"/>
              </w:rPr>
              <w:t>Score (circle)</w:t>
            </w:r>
          </w:p>
        </w:tc>
        <w:tc>
          <w:tcPr>
            <w:tcW w:w="1134" w:type="dxa"/>
          </w:tcPr>
          <w:p w14:paraId="4034D8B5" w14:textId="77777777" w:rsidR="00853117" w:rsidRDefault="00000000">
            <w:r>
              <w:rPr>
                <w:b/>
                <w:sz w:val="18"/>
              </w:rPr>
              <w:t>Score (write)</w:t>
            </w:r>
          </w:p>
        </w:tc>
        <w:tc>
          <w:tcPr>
            <w:tcW w:w="1134" w:type="dxa"/>
          </w:tcPr>
          <w:p w14:paraId="466A6E12" w14:textId="77777777" w:rsidR="00853117" w:rsidRDefault="00000000">
            <w:r>
              <w:rPr>
                <w:b/>
                <w:sz w:val="18"/>
              </w:rPr>
              <w:t>Confidence (H/L)</w:t>
            </w:r>
          </w:p>
        </w:tc>
        <w:tc>
          <w:tcPr>
            <w:tcW w:w="3969" w:type="dxa"/>
          </w:tcPr>
          <w:p w14:paraId="7C0D8BF7" w14:textId="77777777" w:rsidR="00853117" w:rsidRDefault="00000000">
            <w:r>
              <w:rPr>
                <w:b/>
                <w:sz w:val="18"/>
              </w:rPr>
              <w:t>Evidence</w:t>
            </w:r>
          </w:p>
        </w:tc>
      </w:tr>
      <w:tr w:rsidR="00853117" w14:paraId="72B13439" w14:textId="77777777">
        <w:tc>
          <w:tcPr>
            <w:tcW w:w="1984" w:type="dxa"/>
          </w:tcPr>
          <w:p w14:paraId="04457A31" w14:textId="77777777" w:rsidR="00853117" w:rsidRDefault="00000000">
            <w:r>
              <w:rPr>
                <w:sz w:val="18"/>
              </w:rPr>
              <w:t>B1. Number of measures</w:t>
            </w:r>
          </w:p>
        </w:tc>
        <w:tc>
          <w:tcPr>
            <w:tcW w:w="1701" w:type="dxa"/>
          </w:tcPr>
          <w:p w14:paraId="786D6930" w14:textId="77777777" w:rsidR="00853117" w:rsidRDefault="00000000">
            <w:r>
              <w:rPr>
                <w:sz w:val="18"/>
              </w:rPr>
              <w:t>0 / 1 / 2 / 3</w:t>
            </w:r>
          </w:p>
        </w:tc>
        <w:tc>
          <w:tcPr>
            <w:tcW w:w="1134" w:type="dxa"/>
          </w:tcPr>
          <w:p w14:paraId="186949E8" w14:textId="77777777" w:rsidR="00853117" w:rsidRDefault="00853117"/>
        </w:tc>
        <w:tc>
          <w:tcPr>
            <w:tcW w:w="1134" w:type="dxa"/>
          </w:tcPr>
          <w:p w14:paraId="1A44F950" w14:textId="77777777" w:rsidR="00853117" w:rsidRDefault="00853117"/>
        </w:tc>
        <w:tc>
          <w:tcPr>
            <w:tcW w:w="3969" w:type="dxa"/>
          </w:tcPr>
          <w:p w14:paraId="631D3618" w14:textId="77777777" w:rsidR="00853117" w:rsidRDefault="00853117"/>
        </w:tc>
      </w:tr>
      <w:tr w:rsidR="00853117" w14:paraId="32B3CE79" w14:textId="77777777">
        <w:tc>
          <w:tcPr>
            <w:tcW w:w="1984" w:type="dxa"/>
          </w:tcPr>
          <w:p w14:paraId="132D5211" w14:textId="77777777" w:rsidR="00853117" w:rsidRDefault="00000000">
            <w:r>
              <w:rPr>
                <w:sz w:val="18"/>
              </w:rPr>
              <w:t>B2. Temporal dynamics</w:t>
            </w:r>
          </w:p>
        </w:tc>
        <w:tc>
          <w:tcPr>
            <w:tcW w:w="1701" w:type="dxa"/>
          </w:tcPr>
          <w:p w14:paraId="4CB20442" w14:textId="77777777" w:rsidR="00853117" w:rsidRDefault="00000000">
            <w:r>
              <w:rPr>
                <w:sz w:val="18"/>
              </w:rPr>
              <w:t>0 / 1</w:t>
            </w:r>
          </w:p>
        </w:tc>
        <w:tc>
          <w:tcPr>
            <w:tcW w:w="1134" w:type="dxa"/>
          </w:tcPr>
          <w:p w14:paraId="645A26A6" w14:textId="77777777" w:rsidR="00853117" w:rsidRDefault="00853117"/>
        </w:tc>
        <w:tc>
          <w:tcPr>
            <w:tcW w:w="1134" w:type="dxa"/>
          </w:tcPr>
          <w:p w14:paraId="7189A3DD" w14:textId="77777777" w:rsidR="00853117" w:rsidRDefault="00853117"/>
        </w:tc>
        <w:tc>
          <w:tcPr>
            <w:tcW w:w="3969" w:type="dxa"/>
          </w:tcPr>
          <w:p w14:paraId="48605543" w14:textId="77777777" w:rsidR="00853117" w:rsidRDefault="00853117"/>
        </w:tc>
      </w:tr>
      <w:tr w:rsidR="00853117" w14:paraId="6689BCE3" w14:textId="77777777">
        <w:tc>
          <w:tcPr>
            <w:tcW w:w="1984" w:type="dxa"/>
          </w:tcPr>
          <w:p w14:paraId="3704B759" w14:textId="77777777" w:rsidR="00853117" w:rsidRDefault="00000000">
            <w:r>
              <w:rPr>
                <w:sz w:val="18"/>
              </w:rPr>
              <w:t>B3. Sequential structure</w:t>
            </w:r>
          </w:p>
        </w:tc>
        <w:tc>
          <w:tcPr>
            <w:tcW w:w="1701" w:type="dxa"/>
          </w:tcPr>
          <w:p w14:paraId="4AFA9E6F" w14:textId="77777777" w:rsidR="00853117" w:rsidRDefault="00000000">
            <w:r>
              <w:rPr>
                <w:sz w:val="18"/>
              </w:rPr>
              <w:t>0 / 1</w:t>
            </w:r>
          </w:p>
        </w:tc>
        <w:tc>
          <w:tcPr>
            <w:tcW w:w="1134" w:type="dxa"/>
          </w:tcPr>
          <w:p w14:paraId="0B9CDEA5" w14:textId="77777777" w:rsidR="00853117" w:rsidRDefault="00853117"/>
        </w:tc>
        <w:tc>
          <w:tcPr>
            <w:tcW w:w="1134" w:type="dxa"/>
          </w:tcPr>
          <w:p w14:paraId="1C161D03" w14:textId="77777777" w:rsidR="00853117" w:rsidRDefault="00853117"/>
        </w:tc>
        <w:tc>
          <w:tcPr>
            <w:tcW w:w="3969" w:type="dxa"/>
          </w:tcPr>
          <w:p w14:paraId="1763B0FE" w14:textId="77777777" w:rsidR="00853117" w:rsidRDefault="00853117"/>
        </w:tc>
      </w:tr>
      <w:tr w:rsidR="00853117" w14:paraId="7881FC9E" w14:textId="77777777">
        <w:tc>
          <w:tcPr>
            <w:tcW w:w="1984" w:type="dxa"/>
          </w:tcPr>
          <w:p w14:paraId="4D204EA5" w14:textId="77777777" w:rsidR="00853117" w:rsidRDefault="00000000">
            <w:r>
              <w:rPr>
                <w:sz w:val="18"/>
              </w:rPr>
              <w:t>B4. Ethological behaviours</w:t>
            </w:r>
          </w:p>
        </w:tc>
        <w:tc>
          <w:tcPr>
            <w:tcW w:w="1701" w:type="dxa"/>
          </w:tcPr>
          <w:p w14:paraId="6B75E548" w14:textId="77777777" w:rsidR="00853117" w:rsidRDefault="00000000">
            <w:r>
              <w:rPr>
                <w:sz w:val="18"/>
              </w:rPr>
              <w:t>0 / 1</w:t>
            </w:r>
          </w:p>
        </w:tc>
        <w:tc>
          <w:tcPr>
            <w:tcW w:w="1134" w:type="dxa"/>
          </w:tcPr>
          <w:p w14:paraId="24E9F717" w14:textId="77777777" w:rsidR="00853117" w:rsidRDefault="00853117"/>
        </w:tc>
        <w:tc>
          <w:tcPr>
            <w:tcW w:w="1134" w:type="dxa"/>
          </w:tcPr>
          <w:p w14:paraId="3EB8F19E" w14:textId="77777777" w:rsidR="00853117" w:rsidRDefault="00853117"/>
        </w:tc>
        <w:tc>
          <w:tcPr>
            <w:tcW w:w="3969" w:type="dxa"/>
          </w:tcPr>
          <w:p w14:paraId="581A0015" w14:textId="77777777" w:rsidR="00853117" w:rsidRDefault="00853117"/>
        </w:tc>
      </w:tr>
      <w:tr w:rsidR="00853117" w14:paraId="2617810D" w14:textId="77777777">
        <w:tc>
          <w:tcPr>
            <w:tcW w:w="1984" w:type="dxa"/>
          </w:tcPr>
          <w:p w14:paraId="2DC5352E" w14:textId="77777777" w:rsidR="00853117" w:rsidRDefault="00000000">
            <w:r>
              <w:rPr>
                <w:sz w:val="18"/>
              </w:rPr>
              <w:t>B5. Social component</w:t>
            </w:r>
          </w:p>
        </w:tc>
        <w:tc>
          <w:tcPr>
            <w:tcW w:w="1701" w:type="dxa"/>
          </w:tcPr>
          <w:p w14:paraId="01960240" w14:textId="77777777" w:rsidR="00853117" w:rsidRDefault="00000000">
            <w:r>
              <w:rPr>
                <w:sz w:val="18"/>
              </w:rPr>
              <w:t>0 / 1 / 2 / 3</w:t>
            </w:r>
          </w:p>
        </w:tc>
        <w:tc>
          <w:tcPr>
            <w:tcW w:w="1134" w:type="dxa"/>
          </w:tcPr>
          <w:p w14:paraId="72E1113C" w14:textId="77777777" w:rsidR="00853117" w:rsidRDefault="00853117"/>
        </w:tc>
        <w:tc>
          <w:tcPr>
            <w:tcW w:w="1134" w:type="dxa"/>
          </w:tcPr>
          <w:p w14:paraId="3F5F2FA5" w14:textId="77777777" w:rsidR="00853117" w:rsidRDefault="00853117"/>
        </w:tc>
        <w:tc>
          <w:tcPr>
            <w:tcW w:w="3969" w:type="dxa"/>
          </w:tcPr>
          <w:p w14:paraId="41B3B445" w14:textId="77777777" w:rsidR="00853117" w:rsidRDefault="00853117"/>
        </w:tc>
      </w:tr>
      <w:tr w:rsidR="00853117" w14:paraId="612A29F8" w14:textId="77777777">
        <w:tc>
          <w:tcPr>
            <w:tcW w:w="1984" w:type="dxa"/>
          </w:tcPr>
          <w:p w14:paraId="6EBE9C39" w14:textId="77777777" w:rsidR="00853117" w:rsidRDefault="00000000">
            <w:r>
              <w:rPr>
                <w:sz w:val="18"/>
              </w:rPr>
              <w:t>B6. Cognitive component</w:t>
            </w:r>
          </w:p>
        </w:tc>
        <w:tc>
          <w:tcPr>
            <w:tcW w:w="1701" w:type="dxa"/>
          </w:tcPr>
          <w:p w14:paraId="217C2202" w14:textId="77777777" w:rsidR="00853117" w:rsidRDefault="00000000">
            <w:r>
              <w:rPr>
                <w:sz w:val="18"/>
              </w:rPr>
              <w:t>0 / 1</w:t>
            </w:r>
          </w:p>
        </w:tc>
        <w:tc>
          <w:tcPr>
            <w:tcW w:w="1134" w:type="dxa"/>
          </w:tcPr>
          <w:p w14:paraId="32315E66" w14:textId="77777777" w:rsidR="00853117" w:rsidRDefault="00853117"/>
        </w:tc>
        <w:tc>
          <w:tcPr>
            <w:tcW w:w="1134" w:type="dxa"/>
          </w:tcPr>
          <w:p w14:paraId="2AFF4752" w14:textId="77777777" w:rsidR="00853117" w:rsidRDefault="00853117"/>
        </w:tc>
        <w:tc>
          <w:tcPr>
            <w:tcW w:w="3969" w:type="dxa"/>
          </w:tcPr>
          <w:p w14:paraId="1E5FED95" w14:textId="77777777" w:rsidR="00853117" w:rsidRDefault="00853117"/>
        </w:tc>
      </w:tr>
      <w:tr w:rsidR="00853117" w14:paraId="5F5D6494" w14:textId="77777777">
        <w:tc>
          <w:tcPr>
            <w:tcW w:w="1984" w:type="dxa"/>
          </w:tcPr>
          <w:p w14:paraId="2998FBD1" w14:textId="77777777" w:rsidR="00853117" w:rsidRDefault="00000000">
            <w:r>
              <w:rPr>
                <w:sz w:val="18"/>
              </w:rPr>
              <w:t>B7. Automated classification</w:t>
            </w:r>
          </w:p>
        </w:tc>
        <w:tc>
          <w:tcPr>
            <w:tcW w:w="1701" w:type="dxa"/>
          </w:tcPr>
          <w:p w14:paraId="6D0149E7" w14:textId="77777777" w:rsidR="00853117" w:rsidRDefault="00000000">
            <w:r>
              <w:rPr>
                <w:sz w:val="18"/>
              </w:rPr>
              <w:t>0 / 1</w:t>
            </w:r>
          </w:p>
        </w:tc>
        <w:tc>
          <w:tcPr>
            <w:tcW w:w="1134" w:type="dxa"/>
          </w:tcPr>
          <w:p w14:paraId="657D1FF9" w14:textId="77777777" w:rsidR="00853117" w:rsidRDefault="00853117"/>
        </w:tc>
        <w:tc>
          <w:tcPr>
            <w:tcW w:w="1134" w:type="dxa"/>
          </w:tcPr>
          <w:p w14:paraId="0C407372" w14:textId="77777777" w:rsidR="00853117" w:rsidRDefault="00853117"/>
        </w:tc>
        <w:tc>
          <w:tcPr>
            <w:tcW w:w="3969" w:type="dxa"/>
          </w:tcPr>
          <w:p w14:paraId="1F9983AE" w14:textId="77777777" w:rsidR="00853117" w:rsidRDefault="00853117"/>
        </w:tc>
      </w:tr>
      <w:tr w:rsidR="00853117" w14:paraId="7FF53CCA" w14:textId="77777777">
        <w:tc>
          <w:tcPr>
            <w:tcW w:w="1984" w:type="dxa"/>
          </w:tcPr>
          <w:p w14:paraId="1CE86EB7" w14:textId="77777777" w:rsidR="00853117" w:rsidRDefault="00000000">
            <w:r>
              <w:rPr>
                <w:sz w:val="18"/>
              </w:rPr>
              <w:t>B8. Multivariate analysis</w:t>
            </w:r>
          </w:p>
        </w:tc>
        <w:tc>
          <w:tcPr>
            <w:tcW w:w="1701" w:type="dxa"/>
          </w:tcPr>
          <w:p w14:paraId="1BEC1A01" w14:textId="77777777" w:rsidR="00853117" w:rsidRDefault="00000000">
            <w:r>
              <w:rPr>
                <w:sz w:val="18"/>
              </w:rPr>
              <w:t>0 / 1</w:t>
            </w:r>
          </w:p>
        </w:tc>
        <w:tc>
          <w:tcPr>
            <w:tcW w:w="1134" w:type="dxa"/>
          </w:tcPr>
          <w:p w14:paraId="4BAE62B1" w14:textId="77777777" w:rsidR="00853117" w:rsidRDefault="00853117"/>
        </w:tc>
        <w:tc>
          <w:tcPr>
            <w:tcW w:w="1134" w:type="dxa"/>
          </w:tcPr>
          <w:p w14:paraId="7C0D0154" w14:textId="77777777" w:rsidR="00853117" w:rsidRDefault="00853117"/>
        </w:tc>
        <w:tc>
          <w:tcPr>
            <w:tcW w:w="3969" w:type="dxa"/>
          </w:tcPr>
          <w:p w14:paraId="19F8FC56" w14:textId="77777777" w:rsidR="00853117" w:rsidRDefault="00853117"/>
        </w:tc>
      </w:tr>
    </w:tbl>
    <w:p w14:paraId="7E2A1182" w14:textId="77777777" w:rsidR="00853117" w:rsidRDefault="00000000">
      <w:r>
        <w:t>B raw total: _____ / 11</w:t>
      </w:r>
    </w:p>
    <w:p w14:paraId="2EEE9972"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7350FF00" w14:textId="77777777">
        <w:tc>
          <w:tcPr>
            <w:tcW w:w="1984" w:type="dxa"/>
          </w:tcPr>
          <w:p w14:paraId="12816F93" w14:textId="77777777" w:rsidR="00853117" w:rsidRDefault="00000000">
            <w:r>
              <w:rPr>
                <w:b/>
                <w:sz w:val="18"/>
              </w:rPr>
              <w:t>Item</w:t>
            </w:r>
          </w:p>
        </w:tc>
        <w:tc>
          <w:tcPr>
            <w:tcW w:w="1701" w:type="dxa"/>
          </w:tcPr>
          <w:p w14:paraId="0AA226FC" w14:textId="77777777" w:rsidR="00853117" w:rsidRDefault="00000000">
            <w:r>
              <w:rPr>
                <w:b/>
                <w:sz w:val="18"/>
              </w:rPr>
              <w:t>Score (circle)</w:t>
            </w:r>
          </w:p>
        </w:tc>
        <w:tc>
          <w:tcPr>
            <w:tcW w:w="1134" w:type="dxa"/>
          </w:tcPr>
          <w:p w14:paraId="09BE3717" w14:textId="77777777" w:rsidR="00853117" w:rsidRDefault="00000000">
            <w:r>
              <w:rPr>
                <w:b/>
                <w:sz w:val="18"/>
              </w:rPr>
              <w:t>Score (write)</w:t>
            </w:r>
          </w:p>
        </w:tc>
        <w:tc>
          <w:tcPr>
            <w:tcW w:w="1134" w:type="dxa"/>
          </w:tcPr>
          <w:p w14:paraId="615420E8" w14:textId="77777777" w:rsidR="00853117" w:rsidRDefault="00000000">
            <w:r>
              <w:rPr>
                <w:b/>
                <w:sz w:val="18"/>
              </w:rPr>
              <w:t>Confidence (H/L)</w:t>
            </w:r>
          </w:p>
        </w:tc>
        <w:tc>
          <w:tcPr>
            <w:tcW w:w="3969" w:type="dxa"/>
          </w:tcPr>
          <w:p w14:paraId="737F3CEB" w14:textId="77777777" w:rsidR="00853117" w:rsidRDefault="00000000">
            <w:r>
              <w:rPr>
                <w:b/>
                <w:sz w:val="18"/>
              </w:rPr>
              <w:t>Evidence</w:t>
            </w:r>
          </w:p>
        </w:tc>
      </w:tr>
      <w:tr w:rsidR="00853117" w14:paraId="610B3924" w14:textId="77777777">
        <w:tc>
          <w:tcPr>
            <w:tcW w:w="1984" w:type="dxa"/>
          </w:tcPr>
          <w:p w14:paraId="0553981E" w14:textId="77777777" w:rsidR="00853117" w:rsidRDefault="00000000">
            <w:r>
              <w:rPr>
                <w:sz w:val="18"/>
              </w:rPr>
              <w:t>E1. Environment type</w:t>
            </w:r>
          </w:p>
        </w:tc>
        <w:tc>
          <w:tcPr>
            <w:tcW w:w="1701" w:type="dxa"/>
          </w:tcPr>
          <w:p w14:paraId="72FF66C6" w14:textId="77777777" w:rsidR="00853117" w:rsidRDefault="00000000">
            <w:r>
              <w:rPr>
                <w:sz w:val="18"/>
              </w:rPr>
              <w:t>0 / 1 / 2 / 3</w:t>
            </w:r>
          </w:p>
        </w:tc>
        <w:tc>
          <w:tcPr>
            <w:tcW w:w="1134" w:type="dxa"/>
          </w:tcPr>
          <w:p w14:paraId="4B16BCC1" w14:textId="77777777" w:rsidR="00853117" w:rsidRDefault="00853117"/>
        </w:tc>
        <w:tc>
          <w:tcPr>
            <w:tcW w:w="1134" w:type="dxa"/>
          </w:tcPr>
          <w:p w14:paraId="425417A6" w14:textId="77777777" w:rsidR="00853117" w:rsidRDefault="00853117"/>
        </w:tc>
        <w:tc>
          <w:tcPr>
            <w:tcW w:w="3969" w:type="dxa"/>
          </w:tcPr>
          <w:p w14:paraId="2F1C057C" w14:textId="77777777" w:rsidR="00853117" w:rsidRDefault="00853117"/>
        </w:tc>
      </w:tr>
      <w:tr w:rsidR="00853117" w14:paraId="19782784" w14:textId="77777777">
        <w:tc>
          <w:tcPr>
            <w:tcW w:w="1984" w:type="dxa"/>
          </w:tcPr>
          <w:p w14:paraId="069C04C8" w14:textId="77777777" w:rsidR="00853117" w:rsidRDefault="00000000">
            <w:r>
              <w:rPr>
                <w:sz w:val="18"/>
              </w:rPr>
              <w:t>E2. Shelter available</w:t>
            </w:r>
          </w:p>
        </w:tc>
        <w:tc>
          <w:tcPr>
            <w:tcW w:w="1701" w:type="dxa"/>
          </w:tcPr>
          <w:p w14:paraId="2A7012F2" w14:textId="77777777" w:rsidR="00853117" w:rsidRDefault="00000000">
            <w:r>
              <w:rPr>
                <w:sz w:val="18"/>
              </w:rPr>
              <w:t>0 / 1</w:t>
            </w:r>
          </w:p>
        </w:tc>
        <w:tc>
          <w:tcPr>
            <w:tcW w:w="1134" w:type="dxa"/>
          </w:tcPr>
          <w:p w14:paraId="2893A0C9" w14:textId="77777777" w:rsidR="00853117" w:rsidRDefault="00853117"/>
        </w:tc>
        <w:tc>
          <w:tcPr>
            <w:tcW w:w="1134" w:type="dxa"/>
          </w:tcPr>
          <w:p w14:paraId="428C14D0" w14:textId="77777777" w:rsidR="00853117" w:rsidRDefault="00853117"/>
        </w:tc>
        <w:tc>
          <w:tcPr>
            <w:tcW w:w="3969" w:type="dxa"/>
          </w:tcPr>
          <w:p w14:paraId="13074895" w14:textId="77777777" w:rsidR="00853117" w:rsidRDefault="00853117"/>
        </w:tc>
      </w:tr>
      <w:tr w:rsidR="00853117" w14:paraId="22038DB4" w14:textId="77777777">
        <w:tc>
          <w:tcPr>
            <w:tcW w:w="1984" w:type="dxa"/>
          </w:tcPr>
          <w:p w14:paraId="3190ACF3" w14:textId="77777777" w:rsidR="00853117" w:rsidRDefault="00000000">
            <w:r>
              <w:rPr>
                <w:sz w:val="18"/>
              </w:rPr>
              <w:t>E3. Bedding present</w:t>
            </w:r>
          </w:p>
        </w:tc>
        <w:tc>
          <w:tcPr>
            <w:tcW w:w="1701" w:type="dxa"/>
          </w:tcPr>
          <w:p w14:paraId="1647B062" w14:textId="77777777" w:rsidR="00853117" w:rsidRDefault="00000000">
            <w:r>
              <w:rPr>
                <w:sz w:val="18"/>
              </w:rPr>
              <w:t>0 / 1</w:t>
            </w:r>
          </w:p>
        </w:tc>
        <w:tc>
          <w:tcPr>
            <w:tcW w:w="1134" w:type="dxa"/>
          </w:tcPr>
          <w:p w14:paraId="57466BBA" w14:textId="77777777" w:rsidR="00853117" w:rsidRDefault="00853117"/>
        </w:tc>
        <w:tc>
          <w:tcPr>
            <w:tcW w:w="1134" w:type="dxa"/>
          </w:tcPr>
          <w:p w14:paraId="439FAD64" w14:textId="77777777" w:rsidR="00853117" w:rsidRDefault="00853117"/>
        </w:tc>
        <w:tc>
          <w:tcPr>
            <w:tcW w:w="3969" w:type="dxa"/>
          </w:tcPr>
          <w:p w14:paraId="5FCBA19A" w14:textId="77777777" w:rsidR="00853117" w:rsidRDefault="00853117"/>
        </w:tc>
      </w:tr>
      <w:tr w:rsidR="00853117" w14:paraId="7A6ADE20" w14:textId="77777777">
        <w:tc>
          <w:tcPr>
            <w:tcW w:w="1984" w:type="dxa"/>
          </w:tcPr>
          <w:p w14:paraId="7D5FF66C" w14:textId="77777777" w:rsidR="00853117" w:rsidRDefault="00000000">
            <w:r>
              <w:rPr>
                <w:sz w:val="18"/>
              </w:rPr>
              <w:t>E4. Nesting material</w:t>
            </w:r>
          </w:p>
        </w:tc>
        <w:tc>
          <w:tcPr>
            <w:tcW w:w="1701" w:type="dxa"/>
          </w:tcPr>
          <w:p w14:paraId="657D8ABD" w14:textId="77777777" w:rsidR="00853117" w:rsidRDefault="00000000">
            <w:r>
              <w:rPr>
                <w:sz w:val="18"/>
              </w:rPr>
              <w:t>0 / 1</w:t>
            </w:r>
          </w:p>
        </w:tc>
        <w:tc>
          <w:tcPr>
            <w:tcW w:w="1134" w:type="dxa"/>
          </w:tcPr>
          <w:p w14:paraId="1C405818" w14:textId="77777777" w:rsidR="00853117" w:rsidRDefault="00853117"/>
        </w:tc>
        <w:tc>
          <w:tcPr>
            <w:tcW w:w="1134" w:type="dxa"/>
          </w:tcPr>
          <w:p w14:paraId="6B80459E" w14:textId="77777777" w:rsidR="00853117" w:rsidRDefault="00853117"/>
        </w:tc>
        <w:tc>
          <w:tcPr>
            <w:tcW w:w="3969" w:type="dxa"/>
          </w:tcPr>
          <w:p w14:paraId="32FBA161" w14:textId="77777777" w:rsidR="00853117" w:rsidRDefault="00853117"/>
        </w:tc>
      </w:tr>
      <w:tr w:rsidR="00853117" w14:paraId="53E7F662" w14:textId="77777777">
        <w:tc>
          <w:tcPr>
            <w:tcW w:w="1984" w:type="dxa"/>
          </w:tcPr>
          <w:p w14:paraId="70D8744C" w14:textId="77777777" w:rsidR="00853117" w:rsidRDefault="00000000">
            <w:r>
              <w:rPr>
                <w:sz w:val="18"/>
              </w:rPr>
              <w:t>E5. Enrichment objects</w:t>
            </w:r>
          </w:p>
        </w:tc>
        <w:tc>
          <w:tcPr>
            <w:tcW w:w="1701" w:type="dxa"/>
          </w:tcPr>
          <w:p w14:paraId="3AF27F6C" w14:textId="77777777" w:rsidR="00853117" w:rsidRDefault="00000000">
            <w:r>
              <w:rPr>
                <w:sz w:val="18"/>
              </w:rPr>
              <w:t>0 / 1</w:t>
            </w:r>
          </w:p>
        </w:tc>
        <w:tc>
          <w:tcPr>
            <w:tcW w:w="1134" w:type="dxa"/>
          </w:tcPr>
          <w:p w14:paraId="040F16CC" w14:textId="77777777" w:rsidR="00853117" w:rsidRDefault="00853117"/>
        </w:tc>
        <w:tc>
          <w:tcPr>
            <w:tcW w:w="1134" w:type="dxa"/>
          </w:tcPr>
          <w:p w14:paraId="51EA4B4D" w14:textId="77777777" w:rsidR="00853117" w:rsidRDefault="00853117"/>
        </w:tc>
        <w:tc>
          <w:tcPr>
            <w:tcW w:w="3969" w:type="dxa"/>
          </w:tcPr>
          <w:p w14:paraId="2457B5D8" w14:textId="77777777" w:rsidR="00853117" w:rsidRDefault="00853117"/>
        </w:tc>
      </w:tr>
      <w:tr w:rsidR="00853117" w14:paraId="11EC4AF1" w14:textId="77777777">
        <w:tc>
          <w:tcPr>
            <w:tcW w:w="1984" w:type="dxa"/>
          </w:tcPr>
          <w:p w14:paraId="04E4026B" w14:textId="77777777" w:rsidR="00853117" w:rsidRDefault="00000000">
            <w:r>
              <w:rPr>
                <w:sz w:val="18"/>
              </w:rPr>
              <w:t>E6. Spatial complexity</w:t>
            </w:r>
          </w:p>
        </w:tc>
        <w:tc>
          <w:tcPr>
            <w:tcW w:w="1701" w:type="dxa"/>
          </w:tcPr>
          <w:p w14:paraId="3A3D7D2A" w14:textId="77777777" w:rsidR="00853117" w:rsidRDefault="00000000">
            <w:r>
              <w:rPr>
                <w:sz w:val="18"/>
              </w:rPr>
              <w:t>0 / 1</w:t>
            </w:r>
          </w:p>
        </w:tc>
        <w:tc>
          <w:tcPr>
            <w:tcW w:w="1134" w:type="dxa"/>
          </w:tcPr>
          <w:p w14:paraId="63F79A3C" w14:textId="77777777" w:rsidR="00853117" w:rsidRDefault="00853117"/>
        </w:tc>
        <w:tc>
          <w:tcPr>
            <w:tcW w:w="1134" w:type="dxa"/>
          </w:tcPr>
          <w:p w14:paraId="2CE4D1CE" w14:textId="77777777" w:rsidR="00853117" w:rsidRDefault="00853117"/>
        </w:tc>
        <w:tc>
          <w:tcPr>
            <w:tcW w:w="3969" w:type="dxa"/>
          </w:tcPr>
          <w:p w14:paraId="615195CA" w14:textId="77777777" w:rsidR="00853117" w:rsidRDefault="00853117"/>
        </w:tc>
      </w:tr>
      <w:tr w:rsidR="00853117" w14:paraId="588E5DF0" w14:textId="77777777">
        <w:tc>
          <w:tcPr>
            <w:tcW w:w="1984" w:type="dxa"/>
          </w:tcPr>
          <w:p w14:paraId="3103A9E3" w14:textId="77777777" w:rsidR="00853117" w:rsidRDefault="00000000">
            <w:r>
              <w:rPr>
                <w:sz w:val="18"/>
              </w:rPr>
              <w:t>E7. Social context</w:t>
            </w:r>
          </w:p>
        </w:tc>
        <w:tc>
          <w:tcPr>
            <w:tcW w:w="1701" w:type="dxa"/>
          </w:tcPr>
          <w:p w14:paraId="749934FD" w14:textId="77777777" w:rsidR="00853117" w:rsidRDefault="00000000">
            <w:r>
              <w:rPr>
                <w:sz w:val="18"/>
              </w:rPr>
              <w:t>0 / 1 / 2</w:t>
            </w:r>
          </w:p>
        </w:tc>
        <w:tc>
          <w:tcPr>
            <w:tcW w:w="1134" w:type="dxa"/>
          </w:tcPr>
          <w:p w14:paraId="3492D1B6" w14:textId="77777777" w:rsidR="00853117" w:rsidRDefault="00853117"/>
        </w:tc>
        <w:tc>
          <w:tcPr>
            <w:tcW w:w="1134" w:type="dxa"/>
          </w:tcPr>
          <w:p w14:paraId="7F83FA12" w14:textId="77777777" w:rsidR="00853117" w:rsidRDefault="00853117"/>
        </w:tc>
        <w:tc>
          <w:tcPr>
            <w:tcW w:w="3969" w:type="dxa"/>
          </w:tcPr>
          <w:p w14:paraId="051D8545" w14:textId="77777777" w:rsidR="00853117" w:rsidRDefault="00853117"/>
        </w:tc>
      </w:tr>
      <w:tr w:rsidR="00853117" w14:paraId="31E9EDC3" w14:textId="77777777">
        <w:tc>
          <w:tcPr>
            <w:tcW w:w="1984" w:type="dxa"/>
          </w:tcPr>
          <w:p w14:paraId="68B6B107" w14:textId="77777777" w:rsidR="00853117" w:rsidRDefault="00000000">
            <w:r>
              <w:rPr>
                <w:sz w:val="18"/>
              </w:rPr>
              <w:t>E8. Food/water access</w:t>
            </w:r>
          </w:p>
        </w:tc>
        <w:tc>
          <w:tcPr>
            <w:tcW w:w="1701" w:type="dxa"/>
          </w:tcPr>
          <w:p w14:paraId="43B24883" w14:textId="77777777" w:rsidR="00853117" w:rsidRDefault="00000000">
            <w:r>
              <w:rPr>
                <w:sz w:val="18"/>
              </w:rPr>
              <w:t>0 / 1</w:t>
            </w:r>
          </w:p>
        </w:tc>
        <w:tc>
          <w:tcPr>
            <w:tcW w:w="1134" w:type="dxa"/>
          </w:tcPr>
          <w:p w14:paraId="2994A3CE" w14:textId="77777777" w:rsidR="00853117" w:rsidRDefault="00853117"/>
        </w:tc>
        <w:tc>
          <w:tcPr>
            <w:tcW w:w="1134" w:type="dxa"/>
          </w:tcPr>
          <w:p w14:paraId="465CE3FC" w14:textId="77777777" w:rsidR="00853117" w:rsidRDefault="00853117"/>
        </w:tc>
        <w:tc>
          <w:tcPr>
            <w:tcW w:w="3969" w:type="dxa"/>
          </w:tcPr>
          <w:p w14:paraId="74A325B1" w14:textId="77777777" w:rsidR="00853117" w:rsidRDefault="00853117"/>
        </w:tc>
      </w:tr>
    </w:tbl>
    <w:p w14:paraId="7653326B" w14:textId="77777777" w:rsidR="00853117" w:rsidRDefault="00000000">
      <w:r>
        <w:t>E raw total: _____ / 11</w:t>
      </w:r>
    </w:p>
    <w:p w14:paraId="70C2383E"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34EDEAE9" w14:textId="77777777">
        <w:tc>
          <w:tcPr>
            <w:tcW w:w="1984" w:type="dxa"/>
          </w:tcPr>
          <w:p w14:paraId="65F488A6" w14:textId="77777777" w:rsidR="00853117" w:rsidRDefault="00000000">
            <w:r>
              <w:rPr>
                <w:b/>
                <w:sz w:val="18"/>
              </w:rPr>
              <w:t>Item</w:t>
            </w:r>
          </w:p>
        </w:tc>
        <w:tc>
          <w:tcPr>
            <w:tcW w:w="1701" w:type="dxa"/>
          </w:tcPr>
          <w:p w14:paraId="712B3852" w14:textId="77777777" w:rsidR="00853117" w:rsidRDefault="00000000">
            <w:r>
              <w:rPr>
                <w:b/>
                <w:sz w:val="18"/>
              </w:rPr>
              <w:t>Score (circle)</w:t>
            </w:r>
          </w:p>
        </w:tc>
        <w:tc>
          <w:tcPr>
            <w:tcW w:w="1134" w:type="dxa"/>
          </w:tcPr>
          <w:p w14:paraId="221C90D6" w14:textId="77777777" w:rsidR="00853117" w:rsidRDefault="00000000">
            <w:r>
              <w:rPr>
                <w:b/>
                <w:sz w:val="18"/>
              </w:rPr>
              <w:t>Score (write)</w:t>
            </w:r>
          </w:p>
        </w:tc>
        <w:tc>
          <w:tcPr>
            <w:tcW w:w="1134" w:type="dxa"/>
          </w:tcPr>
          <w:p w14:paraId="3CED1CB6" w14:textId="77777777" w:rsidR="00853117" w:rsidRDefault="00000000">
            <w:r>
              <w:rPr>
                <w:b/>
                <w:sz w:val="18"/>
              </w:rPr>
              <w:t>Confidence (H/L)</w:t>
            </w:r>
          </w:p>
        </w:tc>
        <w:tc>
          <w:tcPr>
            <w:tcW w:w="3969" w:type="dxa"/>
          </w:tcPr>
          <w:p w14:paraId="6F734A15" w14:textId="77777777" w:rsidR="00853117" w:rsidRDefault="00000000">
            <w:r>
              <w:rPr>
                <w:b/>
                <w:sz w:val="18"/>
              </w:rPr>
              <w:t>Evidence</w:t>
            </w:r>
          </w:p>
        </w:tc>
      </w:tr>
      <w:tr w:rsidR="00853117" w14:paraId="3E346368" w14:textId="77777777">
        <w:tc>
          <w:tcPr>
            <w:tcW w:w="1984" w:type="dxa"/>
          </w:tcPr>
          <w:p w14:paraId="2659BA0C" w14:textId="77777777" w:rsidR="00853117" w:rsidRDefault="00000000">
            <w:r>
              <w:rPr>
                <w:sz w:val="18"/>
              </w:rPr>
              <w:t xml:space="preserve">D1. Recording </w:t>
            </w:r>
            <w:r>
              <w:rPr>
                <w:sz w:val="18"/>
              </w:rPr>
              <w:lastRenderedPageBreak/>
              <w:t>continuity</w:t>
            </w:r>
          </w:p>
        </w:tc>
        <w:tc>
          <w:tcPr>
            <w:tcW w:w="1701" w:type="dxa"/>
          </w:tcPr>
          <w:p w14:paraId="5B432A2F" w14:textId="77777777" w:rsidR="00853117" w:rsidRDefault="00000000">
            <w:r>
              <w:rPr>
                <w:sz w:val="18"/>
              </w:rPr>
              <w:lastRenderedPageBreak/>
              <w:t>0 / 1 / 2</w:t>
            </w:r>
          </w:p>
        </w:tc>
        <w:tc>
          <w:tcPr>
            <w:tcW w:w="1134" w:type="dxa"/>
          </w:tcPr>
          <w:p w14:paraId="3AB64662" w14:textId="77777777" w:rsidR="00853117" w:rsidRDefault="00853117"/>
        </w:tc>
        <w:tc>
          <w:tcPr>
            <w:tcW w:w="1134" w:type="dxa"/>
          </w:tcPr>
          <w:p w14:paraId="7DB6FA5C" w14:textId="77777777" w:rsidR="00853117" w:rsidRDefault="00853117"/>
        </w:tc>
        <w:tc>
          <w:tcPr>
            <w:tcW w:w="3969" w:type="dxa"/>
          </w:tcPr>
          <w:p w14:paraId="6FAF96AD" w14:textId="77777777" w:rsidR="00853117" w:rsidRDefault="00853117"/>
        </w:tc>
      </w:tr>
      <w:tr w:rsidR="00853117" w14:paraId="0DD47F7D" w14:textId="77777777">
        <w:tc>
          <w:tcPr>
            <w:tcW w:w="1984" w:type="dxa"/>
          </w:tcPr>
          <w:p w14:paraId="7AD670A8" w14:textId="77777777" w:rsidR="00853117" w:rsidRDefault="00000000">
            <w:r>
              <w:rPr>
                <w:sz w:val="18"/>
              </w:rPr>
              <w:t>D2. Longest session</w:t>
            </w:r>
          </w:p>
        </w:tc>
        <w:tc>
          <w:tcPr>
            <w:tcW w:w="1701" w:type="dxa"/>
          </w:tcPr>
          <w:p w14:paraId="0FACE21B" w14:textId="77777777" w:rsidR="00853117" w:rsidRDefault="00000000">
            <w:r>
              <w:rPr>
                <w:sz w:val="18"/>
              </w:rPr>
              <w:t>0 / 1 / 2 / 3</w:t>
            </w:r>
          </w:p>
        </w:tc>
        <w:tc>
          <w:tcPr>
            <w:tcW w:w="1134" w:type="dxa"/>
          </w:tcPr>
          <w:p w14:paraId="766AF00F" w14:textId="77777777" w:rsidR="00853117" w:rsidRDefault="00853117"/>
        </w:tc>
        <w:tc>
          <w:tcPr>
            <w:tcW w:w="1134" w:type="dxa"/>
          </w:tcPr>
          <w:p w14:paraId="7F886FDF" w14:textId="77777777" w:rsidR="00853117" w:rsidRDefault="00853117"/>
        </w:tc>
        <w:tc>
          <w:tcPr>
            <w:tcW w:w="3969" w:type="dxa"/>
          </w:tcPr>
          <w:p w14:paraId="3038CB1A" w14:textId="77777777" w:rsidR="00853117" w:rsidRDefault="00853117"/>
        </w:tc>
      </w:tr>
      <w:tr w:rsidR="00853117" w14:paraId="2567AFD9" w14:textId="77777777">
        <w:tc>
          <w:tcPr>
            <w:tcW w:w="1984" w:type="dxa"/>
          </w:tcPr>
          <w:p w14:paraId="2C2B8620" w14:textId="77777777" w:rsidR="00853117" w:rsidRDefault="00000000">
            <w:r>
              <w:rPr>
                <w:sz w:val="18"/>
              </w:rPr>
              <w:t>D3. Recording days</w:t>
            </w:r>
          </w:p>
        </w:tc>
        <w:tc>
          <w:tcPr>
            <w:tcW w:w="1701" w:type="dxa"/>
          </w:tcPr>
          <w:p w14:paraId="1CC53771" w14:textId="77777777" w:rsidR="00853117" w:rsidRDefault="00000000">
            <w:r>
              <w:rPr>
                <w:sz w:val="18"/>
              </w:rPr>
              <w:t>0 / 1 / 2 / 3</w:t>
            </w:r>
          </w:p>
        </w:tc>
        <w:tc>
          <w:tcPr>
            <w:tcW w:w="1134" w:type="dxa"/>
          </w:tcPr>
          <w:p w14:paraId="54ECBE45" w14:textId="77777777" w:rsidR="00853117" w:rsidRDefault="00853117"/>
        </w:tc>
        <w:tc>
          <w:tcPr>
            <w:tcW w:w="1134" w:type="dxa"/>
          </w:tcPr>
          <w:p w14:paraId="194C3D34" w14:textId="77777777" w:rsidR="00853117" w:rsidRDefault="00853117"/>
        </w:tc>
        <w:tc>
          <w:tcPr>
            <w:tcW w:w="3969" w:type="dxa"/>
          </w:tcPr>
          <w:p w14:paraId="1CD4A918" w14:textId="77777777" w:rsidR="00853117" w:rsidRDefault="00853117"/>
        </w:tc>
      </w:tr>
      <w:tr w:rsidR="00853117" w14:paraId="52707359" w14:textId="77777777">
        <w:tc>
          <w:tcPr>
            <w:tcW w:w="1984" w:type="dxa"/>
          </w:tcPr>
          <w:p w14:paraId="15D1DF2B" w14:textId="77777777" w:rsidR="00853117" w:rsidRDefault="00000000">
            <w:r>
              <w:rPr>
                <w:sz w:val="18"/>
              </w:rPr>
              <w:t>D4. Pre-drug baseline</w:t>
            </w:r>
          </w:p>
        </w:tc>
        <w:tc>
          <w:tcPr>
            <w:tcW w:w="1701" w:type="dxa"/>
          </w:tcPr>
          <w:p w14:paraId="2F6B251A" w14:textId="77777777" w:rsidR="00853117" w:rsidRDefault="00000000">
            <w:r>
              <w:rPr>
                <w:sz w:val="18"/>
              </w:rPr>
              <w:t>0 / 1</w:t>
            </w:r>
          </w:p>
        </w:tc>
        <w:tc>
          <w:tcPr>
            <w:tcW w:w="1134" w:type="dxa"/>
          </w:tcPr>
          <w:p w14:paraId="3C7B1DED" w14:textId="77777777" w:rsidR="00853117" w:rsidRDefault="00853117"/>
        </w:tc>
        <w:tc>
          <w:tcPr>
            <w:tcW w:w="1134" w:type="dxa"/>
          </w:tcPr>
          <w:p w14:paraId="5A37F1E0" w14:textId="77777777" w:rsidR="00853117" w:rsidRDefault="00853117"/>
        </w:tc>
        <w:tc>
          <w:tcPr>
            <w:tcW w:w="3969" w:type="dxa"/>
          </w:tcPr>
          <w:p w14:paraId="2F4703FB" w14:textId="77777777" w:rsidR="00853117" w:rsidRDefault="00853117"/>
        </w:tc>
      </w:tr>
      <w:tr w:rsidR="00853117" w14:paraId="14788FD9" w14:textId="77777777">
        <w:tc>
          <w:tcPr>
            <w:tcW w:w="1984" w:type="dxa"/>
          </w:tcPr>
          <w:p w14:paraId="3F05FBE4" w14:textId="77777777" w:rsidR="00853117" w:rsidRDefault="00000000">
            <w:r>
              <w:rPr>
                <w:sz w:val="18"/>
              </w:rPr>
              <w:t>D5. Post-acute follow-up</w:t>
            </w:r>
          </w:p>
        </w:tc>
        <w:tc>
          <w:tcPr>
            <w:tcW w:w="1701" w:type="dxa"/>
          </w:tcPr>
          <w:p w14:paraId="639D3C82" w14:textId="77777777" w:rsidR="00853117" w:rsidRDefault="00000000">
            <w:r>
              <w:rPr>
                <w:sz w:val="18"/>
              </w:rPr>
              <w:t>0 / 1</w:t>
            </w:r>
          </w:p>
        </w:tc>
        <w:tc>
          <w:tcPr>
            <w:tcW w:w="1134" w:type="dxa"/>
          </w:tcPr>
          <w:p w14:paraId="22272989" w14:textId="77777777" w:rsidR="00853117" w:rsidRDefault="00853117"/>
        </w:tc>
        <w:tc>
          <w:tcPr>
            <w:tcW w:w="1134" w:type="dxa"/>
          </w:tcPr>
          <w:p w14:paraId="53712C3C" w14:textId="77777777" w:rsidR="00853117" w:rsidRDefault="00853117"/>
        </w:tc>
        <w:tc>
          <w:tcPr>
            <w:tcW w:w="3969" w:type="dxa"/>
          </w:tcPr>
          <w:p w14:paraId="37BACDDE" w14:textId="77777777" w:rsidR="00853117" w:rsidRDefault="00853117"/>
        </w:tc>
      </w:tr>
      <w:tr w:rsidR="00853117" w14:paraId="5DEE8DCA" w14:textId="77777777">
        <w:tc>
          <w:tcPr>
            <w:tcW w:w="1984" w:type="dxa"/>
          </w:tcPr>
          <w:p w14:paraId="70333545" w14:textId="77777777" w:rsidR="00853117" w:rsidRDefault="00000000">
            <w:r>
              <w:rPr>
                <w:sz w:val="18"/>
              </w:rPr>
              <w:t>D6. Circadian coverage</w:t>
            </w:r>
          </w:p>
        </w:tc>
        <w:tc>
          <w:tcPr>
            <w:tcW w:w="1701" w:type="dxa"/>
          </w:tcPr>
          <w:p w14:paraId="778F962B" w14:textId="77777777" w:rsidR="00853117" w:rsidRDefault="00000000">
            <w:r>
              <w:rPr>
                <w:sz w:val="18"/>
              </w:rPr>
              <w:t>0 / 1</w:t>
            </w:r>
          </w:p>
        </w:tc>
        <w:tc>
          <w:tcPr>
            <w:tcW w:w="1134" w:type="dxa"/>
          </w:tcPr>
          <w:p w14:paraId="5A80E46F" w14:textId="77777777" w:rsidR="00853117" w:rsidRDefault="00853117"/>
        </w:tc>
        <w:tc>
          <w:tcPr>
            <w:tcW w:w="1134" w:type="dxa"/>
          </w:tcPr>
          <w:p w14:paraId="1DC8570F" w14:textId="77777777" w:rsidR="00853117" w:rsidRDefault="00853117"/>
        </w:tc>
        <w:tc>
          <w:tcPr>
            <w:tcW w:w="3969" w:type="dxa"/>
          </w:tcPr>
          <w:p w14:paraId="29C0A109" w14:textId="77777777" w:rsidR="00853117" w:rsidRDefault="00853117"/>
        </w:tc>
      </w:tr>
    </w:tbl>
    <w:p w14:paraId="23C26F14" w14:textId="77777777" w:rsidR="00853117" w:rsidRDefault="00000000">
      <w:r>
        <w:t>D raw total: _____ / 11</w:t>
      </w:r>
    </w:p>
    <w:p w14:paraId="752C0CEE" w14:textId="77777777" w:rsidR="00853117" w:rsidRDefault="00853117"/>
    <w:p w14:paraId="35F90F48" w14:textId="77777777" w:rsidR="00853117" w:rsidRDefault="00000000">
      <w:r>
        <w:rPr>
          <w:b/>
        </w:rPr>
        <w:t>ASSAY 3</w:t>
      </w:r>
    </w:p>
    <w:p w14:paraId="2ECC0AB5" w14:textId="77777777" w:rsidR="00853117" w:rsidRDefault="00000000">
      <w:r>
        <w:rPr>
          <w:b/>
        </w:rPr>
        <w:t xml:space="preserve">Assay name: </w:t>
      </w:r>
      <w:r>
        <w:t>________________________________________</w:t>
      </w:r>
    </w:p>
    <w:p w14:paraId="64C39B84" w14:textId="77777777" w:rsidR="00853117" w:rsidRDefault="00000000">
      <w:r>
        <w:rPr>
          <w:b/>
        </w:rPr>
        <w:t xml:space="preserve">Brief description: </w:t>
      </w:r>
      <w:r>
        <w:t>____________________________________________________________</w:t>
      </w:r>
    </w:p>
    <w:p w14:paraId="3F320805" w14:textId="77777777" w:rsidR="00853117" w:rsidRDefault="00000000">
      <w:r>
        <w:rPr>
          <w:b/>
        </w:rPr>
        <w:t>Experimental conditions</w:t>
      </w:r>
    </w:p>
    <w:tbl>
      <w:tblPr>
        <w:tblStyle w:val="TableGrid"/>
        <w:tblW w:w="0" w:type="auto"/>
        <w:tblLook w:val="04A0" w:firstRow="1" w:lastRow="0" w:firstColumn="1" w:lastColumn="0" w:noHBand="0" w:noVBand="1"/>
      </w:tblPr>
      <w:tblGrid>
        <w:gridCol w:w="1879"/>
        <w:gridCol w:w="2306"/>
        <w:gridCol w:w="919"/>
        <w:gridCol w:w="1114"/>
        <w:gridCol w:w="2638"/>
      </w:tblGrid>
      <w:tr w:rsidR="00853117" w14:paraId="4582E60B" w14:textId="77777777">
        <w:tc>
          <w:tcPr>
            <w:tcW w:w="1984" w:type="dxa"/>
          </w:tcPr>
          <w:p w14:paraId="7D6A8553" w14:textId="77777777" w:rsidR="00853117" w:rsidRDefault="00000000">
            <w:r>
              <w:rPr>
                <w:b/>
                <w:sz w:val="18"/>
              </w:rPr>
              <w:t>Item</w:t>
            </w:r>
          </w:p>
        </w:tc>
        <w:tc>
          <w:tcPr>
            <w:tcW w:w="2551" w:type="dxa"/>
          </w:tcPr>
          <w:p w14:paraId="7A89B55D" w14:textId="77777777" w:rsidR="00853117" w:rsidRDefault="00000000">
            <w:r>
              <w:rPr>
                <w:b/>
                <w:sz w:val="18"/>
              </w:rPr>
              <w:t>Values</w:t>
            </w:r>
          </w:p>
        </w:tc>
        <w:tc>
          <w:tcPr>
            <w:tcW w:w="1020" w:type="dxa"/>
          </w:tcPr>
          <w:p w14:paraId="0FFFA680" w14:textId="77777777" w:rsidR="00853117" w:rsidRDefault="00000000">
            <w:r>
              <w:rPr>
                <w:b/>
                <w:sz w:val="18"/>
              </w:rPr>
              <w:t>Your value</w:t>
            </w:r>
          </w:p>
        </w:tc>
        <w:tc>
          <w:tcPr>
            <w:tcW w:w="1134" w:type="dxa"/>
          </w:tcPr>
          <w:p w14:paraId="5DA33DC3" w14:textId="77777777" w:rsidR="00853117" w:rsidRDefault="00000000">
            <w:r>
              <w:rPr>
                <w:b/>
                <w:sz w:val="18"/>
              </w:rPr>
              <w:t>Confidence (H/L)</w:t>
            </w:r>
          </w:p>
        </w:tc>
        <w:tc>
          <w:tcPr>
            <w:tcW w:w="3231" w:type="dxa"/>
          </w:tcPr>
          <w:p w14:paraId="5A8543B2" w14:textId="77777777" w:rsidR="00853117" w:rsidRDefault="00000000">
            <w:r>
              <w:rPr>
                <w:b/>
                <w:sz w:val="18"/>
              </w:rPr>
              <w:t>Evidence</w:t>
            </w:r>
          </w:p>
        </w:tc>
      </w:tr>
      <w:tr w:rsidR="00853117" w14:paraId="78D60B73" w14:textId="77777777">
        <w:tc>
          <w:tcPr>
            <w:tcW w:w="1984" w:type="dxa"/>
          </w:tcPr>
          <w:p w14:paraId="49C020CB" w14:textId="77777777" w:rsidR="00853117" w:rsidRDefault="00000000">
            <w:r>
              <w:rPr>
                <w:sz w:val="18"/>
              </w:rPr>
              <w:t>C1. application_type</w:t>
            </w:r>
          </w:p>
        </w:tc>
        <w:tc>
          <w:tcPr>
            <w:tcW w:w="2551" w:type="dxa"/>
          </w:tcPr>
          <w:p w14:paraId="6AB6DBB1" w14:textId="77777777" w:rsidR="00853117" w:rsidRDefault="00000000">
            <w:r>
              <w:rPr>
                <w:sz w:val="18"/>
              </w:rPr>
              <w:t>i.p. / i.v. / i.c.v. / s.c. / p.o. / i.n. / i.m. / multiple / other / not_reported</w:t>
            </w:r>
          </w:p>
        </w:tc>
        <w:tc>
          <w:tcPr>
            <w:tcW w:w="1020" w:type="dxa"/>
          </w:tcPr>
          <w:p w14:paraId="04170E3D" w14:textId="77777777" w:rsidR="00853117" w:rsidRDefault="00853117"/>
        </w:tc>
        <w:tc>
          <w:tcPr>
            <w:tcW w:w="1134" w:type="dxa"/>
          </w:tcPr>
          <w:p w14:paraId="0389F415" w14:textId="77777777" w:rsidR="00853117" w:rsidRDefault="00853117"/>
        </w:tc>
        <w:tc>
          <w:tcPr>
            <w:tcW w:w="3231" w:type="dxa"/>
          </w:tcPr>
          <w:p w14:paraId="5E658CC3" w14:textId="77777777" w:rsidR="00853117" w:rsidRDefault="00853117"/>
        </w:tc>
      </w:tr>
      <w:tr w:rsidR="00853117" w14:paraId="1F6CA14A" w14:textId="77777777">
        <w:tc>
          <w:tcPr>
            <w:tcW w:w="1984" w:type="dxa"/>
          </w:tcPr>
          <w:p w14:paraId="46822939" w14:textId="77777777" w:rsidR="00853117" w:rsidRDefault="00000000">
            <w:r>
              <w:rPr>
                <w:sz w:val="18"/>
              </w:rPr>
              <w:t>C2. setup_habituation</w:t>
            </w:r>
          </w:p>
        </w:tc>
        <w:tc>
          <w:tcPr>
            <w:tcW w:w="2551" w:type="dxa"/>
          </w:tcPr>
          <w:p w14:paraId="0A743FA9" w14:textId="77777777" w:rsidR="00853117" w:rsidRDefault="00000000">
            <w:r>
              <w:rPr>
                <w:sz w:val="18"/>
              </w:rPr>
              <w:t>yes / no / not_reported</w:t>
            </w:r>
          </w:p>
        </w:tc>
        <w:tc>
          <w:tcPr>
            <w:tcW w:w="1020" w:type="dxa"/>
          </w:tcPr>
          <w:p w14:paraId="28BAE29B" w14:textId="77777777" w:rsidR="00853117" w:rsidRDefault="00853117"/>
        </w:tc>
        <w:tc>
          <w:tcPr>
            <w:tcW w:w="1134" w:type="dxa"/>
          </w:tcPr>
          <w:p w14:paraId="24940E3B" w14:textId="77777777" w:rsidR="00853117" w:rsidRDefault="00853117"/>
        </w:tc>
        <w:tc>
          <w:tcPr>
            <w:tcW w:w="3231" w:type="dxa"/>
          </w:tcPr>
          <w:p w14:paraId="5EF2B091" w14:textId="77777777" w:rsidR="00853117" w:rsidRDefault="00853117"/>
        </w:tc>
      </w:tr>
      <w:tr w:rsidR="00853117" w14:paraId="10CB7473" w14:textId="77777777">
        <w:tc>
          <w:tcPr>
            <w:tcW w:w="1984" w:type="dxa"/>
          </w:tcPr>
          <w:p w14:paraId="25745BF7" w14:textId="77777777" w:rsidR="00853117" w:rsidRDefault="00000000">
            <w:r>
              <w:rPr>
                <w:sz w:val="18"/>
              </w:rPr>
              <w:t>C3. setup_restrain</w:t>
            </w:r>
          </w:p>
        </w:tc>
        <w:tc>
          <w:tcPr>
            <w:tcW w:w="2551" w:type="dxa"/>
          </w:tcPr>
          <w:p w14:paraId="7BF8E287" w14:textId="77777777" w:rsidR="00853117" w:rsidRDefault="00000000">
            <w:r>
              <w:rPr>
                <w:sz w:val="18"/>
              </w:rPr>
              <w:t>yes / no / not_reported</w:t>
            </w:r>
          </w:p>
        </w:tc>
        <w:tc>
          <w:tcPr>
            <w:tcW w:w="1020" w:type="dxa"/>
          </w:tcPr>
          <w:p w14:paraId="1617400B" w14:textId="77777777" w:rsidR="00853117" w:rsidRDefault="00853117"/>
        </w:tc>
        <w:tc>
          <w:tcPr>
            <w:tcW w:w="1134" w:type="dxa"/>
          </w:tcPr>
          <w:p w14:paraId="1500A829" w14:textId="77777777" w:rsidR="00853117" w:rsidRDefault="00853117"/>
        </w:tc>
        <w:tc>
          <w:tcPr>
            <w:tcW w:w="3231" w:type="dxa"/>
          </w:tcPr>
          <w:p w14:paraId="553FEF48" w14:textId="77777777" w:rsidR="00853117" w:rsidRDefault="00853117"/>
        </w:tc>
      </w:tr>
      <w:tr w:rsidR="00853117" w14:paraId="4E1A51E5" w14:textId="77777777">
        <w:tc>
          <w:tcPr>
            <w:tcW w:w="1984" w:type="dxa"/>
          </w:tcPr>
          <w:p w14:paraId="683F2AB4" w14:textId="77777777" w:rsidR="00853117" w:rsidRDefault="00000000">
            <w:r>
              <w:rPr>
                <w:sz w:val="18"/>
              </w:rPr>
              <w:t>C4. food_restriction</w:t>
            </w:r>
          </w:p>
        </w:tc>
        <w:tc>
          <w:tcPr>
            <w:tcW w:w="2551" w:type="dxa"/>
          </w:tcPr>
          <w:p w14:paraId="5A562DCE" w14:textId="77777777" w:rsidR="00853117" w:rsidRDefault="00000000">
            <w:r>
              <w:rPr>
                <w:sz w:val="18"/>
              </w:rPr>
              <w:t>no / before / during / not_reported</w:t>
            </w:r>
          </w:p>
        </w:tc>
        <w:tc>
          <w:tcPr>
            <w:tcW w:w="1020" w:type="dxa"/>
          </w:tcPr>
          <w:p w14:paraId="37281FB0" w14:textId="77777777" w:rsidR="00853117" w:rsidRDefault="00853117"/>
        </w:tc>
        <w:tc>
          <w:tcPr>
            <w:tcW w:w="1134" w:type="dxa"/>
          </w:tcPr>
          <w:p w14:paraId="19547357" w14:textId="77777777" w:rsidR="00853117" w:rsidRDefault="00853117"/>
        </w:tc>
        <w:tc>
          <w:tcPr>
            <w:tcW w:w="3231" w:type="dxa"/>
          </w:tcPr>
          <w:p w14:paraId="57D98042" w14:textId="77777777" w:rsidR="00853117" w:rsidRDefault="00853117"/>
        </w:tc>
      </w:tr>
      <w:tr w:rsidR="00853117" w14:paraId="21EB0B0D" w14:textId="77777777">
        <w:tc>
          <w:tcPr>
            <w:tcW w:w="1984" w:type="dxa"/>
          </w:tcPr>
          <w:p w14:paraId="62C4A9F0" w14:textId="77777777" w:rsidR="00853117" w:rsidRDefault="00000000">
            <w:r>
              <w:rPr>
                <w:sz w:val="18"/>
              </w:rPr>
              <w:t>C5. water_restriction</w:t>
            </w:r>
          </w:p>
        </w:tc>
        <w:tc>
          <w:tcPr>
            <w:tcW w:w="2551" w:type="dxa"/>
          </w:tcPr>
          <w:p w14:paraId="2DB83DAC" w14:textId="77777777" w:rsidR="00853117" w:rsidRDefault="00000000">
            <w:r>
              <w:rPr>
                <w:sz w:val="18"/>
              </w:rPr>
              <w:t>no / before / during / not_reported</w:t>
            </w:r>
          </w:p>
        </w:tc>
        <w:tc>
          <w:tcPr>
            <w:tcW w:w="1020" w:type="dxa"/>
          </w:tcPr>
          <w:p w14:paraId="1022AF07" w14:textId="77777777" w:rsidR="00853117" w:rsidRDefault="00853117"/>
        </w:tc>
        <w:tc>
          <w:tcPr>
            <w:tcW w:w="1134" w:type="dxa"/>
          </w:tcPr>
          <w:p w14:paraId="1DA15438" w14:textId="77777777" w:rsidR="00853117" w:rsidRDefault="00853117"/>
        </w:tc>
        <w:tc>
          <w:tcPr>
            <w:tcW w:w="3231" w:type="dxa"/>
          </w:tcPr>
          <w:p w14:paraId="5128B66B" w14:textId="77777777" w:rsidR="00853117" w:rsidRDefault="00853117"/>
        </w:tc>
      </w:tr>
      <w:tr w:rsidR="00853117" w14:paraId="08A74311" w14:textId="77777777">
        <w:tc>
          <w:tcPr>
            <w:tcW w:w="1984" w:type="dxa"/>
          </w:tcPr>
          <w:p w14:paraId="5113C5F1" w14:textId="77777777" w:rsidR="00853117" w:rsidRDefault="00000000">
            <w:r>
              <w:rPr>
                <w:sz w:val="18"/>
              </w:rPr>
              <w:t>C6. time_to_assay</w:t>
            </w:r>
          </w:p>
        </w:tc>
        <w:tc>
          <w:tcPr>
            <w:tcW w:w="2551" w:type="dxa"/>
          </w:tcPr>
          <w:p w14:paraId="7E9D8EAE" w14:textId="77777777" w:rsidR="00853117" w:rsidRDefault="00000000">
            <w:r>
              <w:rPr>
                <w:sz w:val="18"/>
              </w:rPr>
              <w:t>acute_0to2h / early_2to24h / short_term_1to7d / long_term_over7d / multiple / not_reported</w:t>
            </w:r>
          </w:p>
        </w:tc>
        <w:tc>
          <w:tcPr>
            <w:tcW w:w="1020" w:type="dxa"/>
          </w:tcPr>
          <w:p w14:paraId="7D77AB22" w14:textId="77777777" w:rsidR="00853117" w:rsidRDefault="00853117"/>
        </w:tc>
        <w:tc>
          <w:tcPr>
            <w:tcW w:w="1134" w:type="dxa"/>
          </w:tcPr>
          <w:p w14:paraId="72ED365A" w14:textId="77777777" w:rsidR="00853117" w:rsidRDefault="00853117"/>
        </w:tc>
        <w:tc>
          <w:tcPr>
            <w:tcW w:w="3231" w:type="dxa"/>
          </w:tcPr>
          <w:p w14:paraId="114B1668" w14:textId="77777777" w:rsidR="00853117" w:rsidRDefault="00853117"/>
        </w:tc>
      </w:tr>
    </w:tbl>
    <w:p w14:paraId="13C487E5" w14:textId="77777777" w:rsidR="00853117" w:rsidRDefault="00000000">
      <w:r>
        <w:rPr>
          <w:b/>
        </w:rPr>
        <w:t>Behavioural complexity</w:t>
      </w:r>
    </w:p>
    <w:tbl>
      <w:tblPr>
        <w:tblStyle w:val="TableGrid"/>
        <w:tblW w:w="0" w:type="auto"/>
        <w:tblLook w:val="04A0" w:firstRow="1" w:lastRow="0" w:firstColumn="1" w:lastColumn="0" w:noHBand="0" w:noVBand="1"/>
      </w:tblPr>
      <w:tblGrid>
        <w:gridCol w:w="1819"/>
        <w:gridCol w:w="1507"/>
        <w:gridCol w:w="1053"/>
        <w:gridCol w:w="1119"/>
        <w:gridCol w:w="3358"/>
      </w:tblGrid>
      <w:tr w:rsidR="00853117" w14:paraId="76389020" w14:textId="77777777">
        <w:tc>
          <w:tcPr>
            <w:tcW w:w="1984" w:type="dxa"/>
          </w:tcPr>
          <w:p w14:paraId="759E0FD0" w14:textId="77777777" w:rsidR="00853117" w:rsidRDefault="00000000">
            <w:r>
              <w:rPr>
                <w:b/>
                <w:sz w:val="18"/>
              </w:rPr>
              <w:t>Item</w:t>
            </w:r>
          </w:p>
        </w:tc>
        <w:tc>
          <w:tcPr>
            <w:tcW w:w="1701" w:type="dxa"/>
          </w:tcPr>
          <w:p w14:paraId="4BD1A489" w14:textId="77777777" w:rsidR="00853117" w:rsidRDefault="00000000">
            <w:r>
              <w:rPr>
                <w:b/>
                <w:sz w:val="18"/>
              </w:rPr>
              <w:t>Score (circle)</w:t>
            </w:r>
          </w:p>
        </w:tc>
        <w:tc>
          <w:tcPr>
            <w:tcW w:w="1134" w:type="dxa"/>
          </w:tcPr>
          <w:p w14:paraId="44A1ECEB" w14:textId="77777777" w:rsidR="00853117" w:rsidRDefault="00000000">
            <w:r>
              <w:rPr>
                <w:b/>
                <w:sz w:val="18"/>
              </w:rPr>
              <w:t>Score (write)</w:t>
            </w:r>
          </w:p>
        </w:tc>
        <w:tc>
          <w:tcPr>
            <w:tcW w:w="1134" w:type="dxa"/>
          </w:tcPr>
          <w:p w14:paraId="130AC259" w14:textId="77777777" w:rsidR="00853117" w:rsidRDefault="00000000">
            <w:r>
              <w:rPr>
                <w:b/>
                <w:sz w:val="18"/>
              </w:rPr>
              <w:t>Confidence (H/L)</w:t>
            </w:r>
          </w:p>
        </w:tc>
        <w:tc>
          <w:tcPr>
            <w:tcW w:w="3969" w:type="dxa"/>
          </w:tcPr>
          <w:p w14:paraId="1ECE950B" w14:textId="77777777" w:rsidR="00853117" w:rsidRDefault="00000000">
            <w:r>
              <w:rPr>
                <w:b/>
                <w:sz w:val="18"/>
              </w:rPr>
              <w:t>Evidence</w:t>
            </w:r>
          </w:p>
        </w:tc>
      </w:tr>
      <w:tr w:rsidR="00853117" w14:paraId="24106246" w14:textId="77777777">
        <w:tc>
          <w:tcPr>
            <w:tcW w:w="1984" w:type="dxa"/>
          </w:tcPr>
          <w:p w14:paraId="72FE0040" w14:textId="77777777" w:rsidR="00853117" w:rsidRDefault="00000000">
            <w:r>
              <w:rPr>
                <w:sz w:val="18"/>
              </w:rPr>
              <w:t>B1. Number of measures</w:t>
            </w:r>
          </w:p>
        </w:tc>
        <w:tc>
          <w:tcPr>
            <w:tcW w:w="1701" w:type="dxa"/>
          </w:tcPr>
          <w:p w14:paraId="155C955B" w14:textId="77777777" w:rsidR="00853117" w:rsidRDefault="00000000">
            <w:r>
              <w:rPr>
                <w:sz w:val="18"/>
              </w:rPr>
              <w:t>0 / 1 / 2 / 3</w:t>
            </w:r>
          </w:p>
        </w:tc>
        <w:tc>
          <w:tcPr>
            <w:tcW w:w="1134" w:type="dxa"/>
          </w:tcPr>
          <w:p w14:paraId="1BDA9283" w14:textId="77777777" w:rsidR="00853117" w:rsidRDefault="00853117"/>
        </w:tc>
        <w:tc>
          <w:tcPr>
            <w:tcW w:w="1134" w:type="dxa"/>
          </w:tcPr>
          <w:p w14:paraId="2B3365E3" w14:textId="77777777" w:rsidR="00853117" w:rsidRDefault="00853117"/>
        </w:tc>
        <w:tc>
          <w:tcPr>
            <w:tcW w:w="3969" w:type="dxa"/>
          </w:tcPr>
          <w:p w14:paraId="6DD87514" w14:textId="77777777" w:rsidR="00853117" w:rsidRDefault="00853117"/>
        </w:tc>
      </w:tr>
      <w:tr w:rsidR="00853117" w14:paraId="24C4FF9C" w14:textId="77777777">
        <w:tc>
          <w:tcPr>
            <w:tcW w:w="1984" w:type="dxa"/>
          </w:tcPr>
          <w:p w14:paraId="2396E163" w14:textId="77777777" w:rsidR="00853117" w:rsidRDefault="00000000">
            <w:r>
              <w:rPr>
                <w:sz w:val="18"/>
              </w:rPr>
              <w:t>B2. Temporal dynamics</w:t>
            </w:r>
          </w:p>
        </w:tc>
        <w:tc>
          <w:tcPr>
            <w:tcW w:w="1701" w:type="dxa"/>
          </w:tcPr>
          <w:p w14:paraId="6E515127" w14:textId="77777777" w:rsidR="00853117" w:rsidRDefault="00000000">
            <w:r>
              <w:rPr>
                <w:sz w:val="18"/>
              </w:rPr>
              <w:t>0 / 1</w:t>
            </w:r>
          </w:p>
        </w:tc>
        <w:tc>
          <w:tcPr>
            <w:tcW w:w="1134" w:type="dxa"/>
          </w:tcPr>
          <w:p w14:paraId="40A33C3B" w14:textId="77777777" w:rsidR="00853117" w:rsidRDefault="00853117"/>
        </w:tc>
        <w:tc>
          <w:tcPr>
            <w:tcW w:w="1134" w:type="dxa"/>
          </w:tcPr>
          <w:p w14:paraId="514A6F09" w14:textId="77777777" w:rsidR="00853117" w:rsidRDefault="00853117"/>
        </w:tc>
        <w:tc>
          <w:tcPr>
            <w:tcW w:w="3969" w:type="dxa"/>
          </w:tcPr>
          <w:p w14:paraId="2F9290AD" w14:textId="77777777" w:rsidR="00853117" w:rsidRDefault="00853117"/>
        </w:tc>
      </w:tr>
      <w:tr w:rsidR="00853117" w14:paraId="59FA26DD" w14:textId="77777777">
        <w:tc>
          <w:tcPr>
            <w:tcW w:w="1984" w:type="dxa"/>
          </w:tcPr>
          <w:p w14:paraId="348ED771" w14:textId="77777777" w:rsidR="00853117" w:rsidRDefault="00000000">
            <w:r>
              <w:rPr>
                <w:sz w:val="18"/>
              </w:rPr>
              <w:t>B3. Sequential structure</w:t>
            </w:r>
          </w:p>
        </w:tc>
        <w:tc>
          <w:tcPr>
            <w:tcW w:w="1701" w:type="dxa"/>
          </w:tcPr>
          <w:p w14:paraId="66EBE6BC" w14:textId="77777777" w:rsidR="00853117" w:rsidRDefault="00000000">
            <w:r>
              <w:rPr>
                <w:sz w:val="18"/>
              </w:rPr>
              <w:t>0 / 1</w:t>
            </w:r>
          </w:p>
        </w:tc>
        <w:tc>
          <w:tcPr>
            <w:tcW w:w="1134" w:type="dxa"/>
          </w:tcPr>
          <w:p w14:paraId="02FFAE97" w14:textId="77777777" w:rsidR="00853117" w:rsidRDefault="00853117"/>
        </w:tc>
        <w:tc>
          <w:tcPr>
            <w:tcW w:w="1134" w:type="dxa"/>
          </w:tcPr>
          <w:p w14:paraId="25D986BD" w14:textId="77777777" w:rsidR="00853117" w:rsidRDefault="00853117"/>
        </w:tc>
        <w:tc>
          <w:tcPr>
            <w:tcW w:w="3969" w:type="dxa"/>
          </w:tcPr>
          <w:p w14:paraId="2512B6C3" w14:textId="77777777" w:rsidR="00853117" w:rsidRDefault="00853117"/>
        </w:tc>
      </w:tr>
      <w:tr w:rsidR="00853117" w14:paraId="2875DF4D" w14:textId="77777777">
        <w:tc>
          <w:tcPr>
            <w:tcW w:w="1984" w:type="dxa"/>
          </w:tcPr>
          <w:p w14:paraId="6CB1C5D2" w14:textId="77777777" w:rsidR="00853117" w:rsidRDefault="00000000">
            <w:r>
              <w:rPr>
                <w:sz w:val="18"/>
              </w:rPr>
              <w:t>B4. Ethological behaviours</w:t>
            </w:r>
          </w:p>
        </w:tc>
        <w:tc>
          <w:tcPr>
            <w:tcW w:w="1701" w:type="dxa"/>
          </w:tcPr>
          <w:p w14:paraId="7AFF0BD0" w14:textId="77777777" w:rsidR="00853117" w:rsidRDefault="00000000">
            <w:r>
              <w:rPr>
                <w:sz w:val="18"/>
              </w:rPr>
              <w:t>0 / 1</w:t>
            </w:r>
          </w:p>
        </w:tc>
        <w:tc>
          <w:tcPr>
            <w:tcW w:w="1134" w:type="dxa"/>
          </w:tcPr>
          <w:p w14:paraId="25751497" w14:textId="77777777" w:rsidR="00853117" w:rsidRDefault="00853117"/>
        </w:tc>
        <w:tc>
          <w:tcPr>
            <w:tcW w:w="1134" w:type="dxa"/>
          </w:tcPr>
          <w:p w14:paraId="17A3993C" w14:textId="77777777" w:rsidR="00853117" w:rsidRDefault="00853117"/>
        </w:tc>
        <w:tc>
          <w:tcPr>
            <w:tcW w:w="3969" w:type="dxa"/>
          </w:tcPr>
          <w:p w14:paraId="7A3A44FF" w14:textId="77777777" w:rsidR="00853117" w:rsidRDefault="00853117"/>
        </w:tc>
      </w:tr>
      <w:tr w:rsidR="00853117" w14:paraId="01C3525E" w14:textId="77777777">
        <w:tc>
          <w:tcPr>
            <w:tcW w:w="1984" w:type="dxa"/>
          </w:tcPr>
          <w:p w14:paraId="4D045FC5" w14:textId="77777777" w:rsidR="00853117" w:rsidRDefault="00000000">
            <w:r>
              <w:rPr>
                <w:sz w:val="18"/>
              </w:rPr>
              <w:t>B5. Social component</w:t>
            </w:r>
          </w:p>
        </w:tc>
        <w:tc>
          <w:tcPr>
            <w:tcW w:w="1701" w:type="dxa"/>
          </w:tcPr>
          <w:p w14:paraId="3BDAD764" w14:textId="77777777" w:rsidR="00853117" w:rsidRDefault="00000000">
            <w:r>
              <w:rPr>
                <w:sz w:val="18"/>
              </w:rPr>
              <w:t>0 / 1 / 2 / 3</w:t>
            </w:r>
          </w:p>
        </w:tc>
        <w:tc>
          <w:tcPr>
            <w:tcW w:w="1134" w:type="dxa"/>
          </w:tcPr>
          <w:p w14:paraId="5585F477" w14:textId="77777777" w:rsidR="00853117" w:rsidRDefault="00853117"/>
        </w:tc>
        <w:tc>
          <w:tcPr>
            <w:tcW w:w="1134" w:type="dxa"/>
          </w:tcPr>
          <w:p w14:paraId="0F004A9B" w14:textId="77777777" w:rsidR="00853117" w:rsidRDefault="00853117"/>
        </w:tc>
        <w:tc>
          <w:tcPr>
            <w:tcW w:w="3969" w:type="dxa"/>
          </w:tcPr>
          <w:p w14:paraId="193AD9D4" w14:textId="77777777" w:rsidR="00853117" w:rsidRDefault="00853117"/>
        </w:tc>
      </w:tr>
      <w:tr w:rsidR="00853117" w14:paraId="661AF1D6" w14:textId="77777777">
        <w:tc>
          <w:tcPr>
            <w:tcW w:w="1984" w:type="dxa"/>
          </w:tcPr>
          <w:p w14:paraId="3D3B840A" w14:textId="77777777" w:rsidR="00853117" w:rsidRDefault="00000000">
            <w:r>
              <w:rPr>
                <w:sz w:val="18"/>
              </w:rPr>
              <w:t>B6. Cognitive component</w:t>
            </w:r>
          </w:p>
        </w:tc>
        <w:tc>
          <w:tcPr>
            <w:tcW w:w="1701" w:type="dxa"/>
          </w:tcPr>
          <w:p w14:paraId="2F454DB3" w14:textId="77777777" w:rsidR="00853117" w:rsidRDefault="00000000">
            <w:r>
              <w:rPr>
                <w:sz w:val="18"/>
              </w:rPr>
              <w:t>0 / 1</w:t>
            </w:r>
          </w:p>
        </w:tc>
        <w:tc>
          <w:tcPr>
            <w:tcW w:w="1134" w:type="dxa"/>
          </w:tcPr>
          <w:p w14:paraId="10C2A33F" w14:textId="77777777" w:rsidR="00853117" w:rsidRDefault="00853117"/>
        </w:tc>
        <w:tc>
          <w:tcPr>
            <w:tcW w:w="1134" w:type="dxa"/>
          </w:tcPr>
          <w:p w14:paraId="15FD6BD9" w14:textId="77777777" w:rsidR="00853117" w:rsidRDefault="00853117"/>
        </w:tc>
        <w:tc>
          <w:tcPr>
            <w:tcW w:w="3969" w:type="dxa"/>
          </w:tcPr>
          <w:p w14:paraId="361F3402" w14:textId="77777777" w:rsidR="00853117" w:rsidRDefault="00853117"/>
        </w:tc>
      </w:tr>
      <w:tr w:rsidR="00853117" w14:paraId="7DA22D6E" w14:textId="77777777">
        <w:tc>
          <w:tcPr>
            <w:tcW w:w="1984" w:type="dxa"/>
          </w:tcPr>
          <w:p w14:paraId="32BC9907" w14:textId="77777777" w:rsidR="00853117" w:rsidRDefault="00000000">
            <w:r>
              <w:rPr>
                <w:sz w:val="18"/>
              </w:rPr>
              <w:t>B7. Automated classification</w:t>
            </w:r>
          </w:p>
        </w:tc>
        <w:tc>
          <w:tcPr>
            <w:tcW w:w="1701" w:type="dxa"/>
          </w:tcPr>
          <w:p w14:paraId="084765CE" w14:textId="77777777" w:rsidR="00853117" w:rsidRDefault="00000000">
            <w:r>
              <w:rPr>
                <w:sz w:val="18"/>
              </w:rPr>
              <w:t>0 / 1</w:t>
            </w:r>
          </w:p>
        </w:tc>
        <w:tc>
          <w:tcPr>
            <w:tcW w:w="1134" w:type="dxa"/>
          </w:tcPr>
          <w:p w14:paraId="36195585" w14:textId="77777777" w:rsidR="00853117" w:rsidRDefault="00853117"/>
        </w:tc>
        <w:tc>
          <w:tcPr>
            <w:tcW w:w="1134" w:type="dxa"/>
          </w:tcPr>
          <w:p w14:paraId="04F2A650" w14:textId="77777777" w:rsidR="00853117" w:rsidRDefault="00853117"/>
        </w:tc>
        <w:tc>
          <w:tcPr>
            <w:tcW w:w="3969" w:type="dxa"/>
          </w:tcPr>
          <w:p w14:paraId="6BE2FA1D" w14:textId="77777777" w:rsidR="00853117" w:rsidRDefault="00853117"/>
        </w:tc>
      </w:tr>
      <w:tr w:rsidR="00853117" w14:paraId="2188C469" w14:textId="77777777">
        <w:tc>
          <w:tcPr>
            <w:tcW w:w="1984" w:type="dxa"/>
          </w:tcPr>
          <w:p w14:paraId="51B5E1C0" w14:textId="77777777" w:rsidR="00853117" w:rsidRDefault="00000000">
            <w:r>
              <w:rPr>
                <w:sz w:val="18"/>
              </w:rPr>
              <w:t>B8. Multivariate analysis</w:t>
            </w:r>
          </w:p>
        </w:tc>
        <w:tc>
          <w:tcPr>
            <w:tcW w:w="1701" w:type="dxa"/>
          </w:tcPr>
          <w:p w14:paraId="49A26847" w14:textId="77777777" w:rsidR="00853117" w:rsidRDefault="00000000">
            <w:r>
              <w:rPr>
                <w:sz w:val="18"/>
              </w:rPr>
              <w:t>0 / 1</w:t>
            </w:r>
          </w:p>
        </w:tc>
        <w:tc>
          <w:tcPr>
            <w:tcW w:w="1134" w:type="dxa"/>
          </w:tcPr>
          <w:p w14:paraId="76874A59" w14:textId="77777777" w:rsidR="00853117" w:rsidRDefault="00853117"/>
        </w:tc>
        <w:tc>
          <w:tcPr>
            <w:tcW w:w="1134" w:type="dxa"/>
          </w:tcPr>
          <w:p w14:paraId="3F3C4160" w14:textId="77777777" w:rsidR="00853117" w:rsidRDefault="00853117"/>
        </w:tc>
        <w:tc>
          <w:tcPr>
            <w:tcW w:w="3969" w:type="dxa"/>
          </w:tcPr>
          <w:p w14:paraId="05A4E242" w14:textId="77777777" w:rsidR="00853117" w:rsidRDefault="00853117"/>
        </w:tc>
      </w:tr>
    </w:tbl>
    <w:p w14:paraId="16E3C019" w14:textId="77777777" w:rsidR="00853117" w:rsidRDefault="00000000">
      <w:r>
        <w:lastRenderedPageBreak/>
        <w:t>B raw total: _____ / 11</w:t>
      </w:r>
    </w:p>
    <w:p w14:paraId="3A4D2B4A"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2BDF593B" w14:textId="77777777">
        <w:tc>
          <w:tcPr>
            <w:tcW w:w="1984" w:type="dxa"/>
          </w:tcPr>
          <w:p w14:paraId="3D82962B" w14:textId="77777777" w:rsidR="00853117" w:rsidRDefault="00000000">
            <w:r>
              <w:rPr>
                <w:b/>
                <w:sz w:val="18"/>
              </w:rPr>
              <w:t>Item</w:t>
            </w:r>
          </w:p>
        </w:tc>
        <w:tc>
          <w:tcPr>
            <w:tcW w:w="1701" w:type="dxa"/>
          </w:tcPr>
          <w:p w14:paraId="55C7B2C1" w14:textId="77777777" w:rsidR="00853117" w:rsidRDefault="00000000">
            <w:r>
              <w:rPr>
                <w:b/>
                <w:sz w:val="18"/>
              </w:rPr>
              <w:t>Score (circle)</w:t>
            </w:r>
          </w:p>
        </w:tc>
        <w:tc>
          <w:tcPr>
            <w:tcW w:w="1134" w:type="dxa"/>
          </w:tcPr>
          <w:p w14:paraId="69218CB9" w14:textId="77777777" w:rsidR="00853117" w:rsidRDefault="00000000">
            <w:r>
              <w:rPr>
                <w:b/>
                <w:sz w:val="18"/>
              </w:rPr>
              <w:t>Score (write)</w:t>
            </w:r>
          </w:p>
        </w:tc>
        <w:tc>
          <w:tcPr>
            <w:tcW w:w="1134" w:type="dxa"/>
          </w:tcPr>
          <w:p w14:paraId="472083A7" w14:textId="77777777" w:rsidR="00853117" w:rsidRDefault="00000000">
            <w:r>
              <w:rPr>
                <w:b/>
                <w:sz w:val="18"/>
              </w:rPr>
              <w:t>Confidence (H/L)</w:t>
            </w:r>
          </w:p>
        </w:tc>
        <w:tc>
          <w:tcPr>
            <w:tcW w:w="3969" w:type="dxa"/>
          </w:tcPr>
          <w:p w14:paraId="45676D77" w14:textId="77777777" w:rsidR="00853117" w:rsidRDefault="00000000">
            <w:r>
              <w:rPr>
                <w:b/>
                <w:sz w:val="18"/>
              </w:rPr>
              <w:t>Evidence</w:t>
            </w:r>
          </w:p>
        </w:tc>
      </w:tr>
      <w:tr w:rsidR="00853117" w14:paraId="42199573" w14:textId="77777777">
        <w:tc>
          <w:tcPr>
            <w:tcW w:w="1984" w:type="dxa"/>
          </w:tcPr>
          <w:p w14:paraId="326EEE99" w14:textId="77777777" w:rsidR="00853117" w:rsidRDefault="00000000">
            <w:r>
              <w:rPr>
                <w:sz w:val="18"/>
              </w:rPr>
              <w:t>E1. Environment type</w:t>
            </w:r>
          </w:p>
        </w:tc>
        <w:tc>
          <w:tcPr>
            <w:tcW w:w="1701" w:type="dxa"/>
          </w:tcPr>
          <w:p w14:paraId="64C425F7" w14:textId="77777777" w:rsidR="00853117" w:rsidRDefault="00000000">
            <w:r>
              <w:rPr>
                <w:sz w:val="18"/>
              </w:rPr>
              <w:t>0 / 1 / 2 / 3</w:t>
            </w:r>
          </w:p>
        </w:tc>
        <w:tc>
          <w:tcPr>
            <w:tcW w:w="1134" w:type="dxa"/>
          </w:tcPr>
          <w:p w14:paraId="53F17262" w14:textId="77777777" w:rsidR="00853117" w:rsidRDefault="00853117"/>
        </w:tc>
        <w:tc>
          <w:tcPr>
            <w:tcW w:w="1134" w:type="dxa"/>
          </w:tcPr>
          <w:p w14:paraId="70BE0AE4" w14:textId="77777777" w:rsidR="00853117" w:rsidRDefault="00853117"/>
        </w:tc>
        <w:tc>
          <w:tcPr>
            <w:tcW w:w="3969" w:type="dxa"/>
          </w:tcPr>
          <w:p w14:paraId="45B4BF3E" w14:textId="77777777" w:rsidR="00853117" w:rsidRDefault="00853117"/>
        </w:tc>
      </w:tr>
      <w:tr w:rsidR="00853117" w14:paraId="30DDCD3D" w14:textId="77777777">
        <w:tc>
          <w:tcPr>
            <w:tcW w:w="1984" w:type="dxa"/>
          </w:tcPr>
          <w:p w14:paraId="6A873424" w14:textId="77777777" w:rsidR="00853117" w:rsidRDefault="00000000">
            <w:r>
              <w:rPr>
                <w:sz w:val="18"/>
              </w:rPr>
              <w:t>E2. Shelter available</w:t>
            </w:r>
          </w:p>
        </w:tc>
        <w:tc>
          <w:tcPr>
            <w:tcW w:w="1701" w:type="dxa"/>
          </w:tcPr>
          <w:p w14:paraId="5FE84156" w14:textId="77777777" w:rsidR="00853117" w:rsidRDefault="00000000">
            <w:r>
              <w:rPr>
                <w:sz w:val="18"/>
              </w:rPr>
              <w:t>0 / 1</w:t>
            </w:r>
          </w:p>
        </w:tc>
        <w:tc>
          <w:tcPr>
            <w:tcW w:w="1134" w:type="dxa"/>
          </w:tcPr>
          <w:p w14:paraId="6C1F6E89" w14:textId="77777777" w:rsidR="00853117" w:rsidRDefault="00853117"/>
        </w:tc>
        <w:tc>
          <w:tcPr>
            <w:tcW w:w="1134" w:type="dxa"/>
          </w:tcPr>
          <w:p w14:paraId="0CE06600" w14:textId="77777777" w:rsidR="00853117" w:rsidRDefault="00853117"/>
        </w:tc>
        <w:tc>
          <w:tcPr>
            <w:tcW w:w="3969" w:type="dxa"/>
          </w:tcPr>
          <w:p w14:paraId="17B5B497" w14:textId="77777777" w:rsidR="00853117" w:rsidRDefault="00853117"/>
        </w:tc>
      </w:tr>
      <w:tr w:rsidR="00853117" w14:paraId="3B0583A4" w14:textId="77777777">
        <w:tc>
          <w:tcPr>
            <w:tcW w:w="1984" w:type="dxa"/>
          </w:tcPr>
          <w:p w14:paraId="48176278" w14:textId="77777777" w:rsidR="00853117" w:rsidRDefault="00000000">
            <w:r>
              <w:rPr>
                <w:sz w:val="18"/>
              </w:rPr>
              <w:t>E3. Bedding present</w:t>
            </w:r>
          </w:p>
        </w:tc>
        <w:tc>
          <w:tcPr>
            <w:tcW w:w="1701" w:type="dxa"/>
          </w:tcPr>
          <w:p w14:paraId="4429701B" w14:textId="77777777" w:rsidR="00853117" w:rsidRDefault="00000000">
            <w:r>
              <w:rPr>
                <w:sz w:val="18"/>
              </w:rPr>
              <w:t>0 / 1</w:t>
            </w:r>
          </w:p>
        </w:tc>
        <w:tc>
          <w:tcPr>
            <w:tcW w:w="1134" w:type="dxa"/>
          </w:tcPr>
          <w:p w14:paraId="04BEA5D6" w14:textId="77777777" w:rsidR="00853117" w:rsidRDefault="00853117"/>
        </w:tc>
        <w:tc>
          <w:tcPr>
            <w:tcW w:w="1134" w:type="dxa"/>
          </w:tcPr>
          <w:p w14:paraId="20ECB70B" w14:textId="77777777" w:rsidR="00853117" w:rsidRDefault="00853117"/>
        </w:tc>
        <w:tc>
          <w:tcPr>
            <w:tcW w:w="3969" w:type="dxa"/>
          </w:tcPr>
          <w:p w14:paraId="3436F298" w14:textId="77777777" w:rsidR="00853117" w:rsidRDefault="00853117"/>
        </w:tc>
      </w:tr>
      <w:tr w:rsidR="00853117" w14:paraId="0A1E7D6C" w14:textId="77777777">
        <w:tc>
          <w:tcPr>
            <w:tcW w:w="1984" w:type="dxa"/>
          </w:tcPr>
          <w:p w14:paraId="5D97FCEC" w14:textId="77777777" w:rsidR="00853117" w:rsidRDefault="00000000">
            <w:r>
              <w:rPr>
                <w:sz w:val="18"/>
              </w:rPr>
              <w:t>E4. Nesting material</w:t>
            </w:r>
          </w:p>
        </w:tc>
        <w:tc>
          <w:tcPr>
            <w:tcW w:w="1701" w:type="dxa"/>
          </w:tcPr>
          <w:p w14:paraId="2ACEDB7A" w14:textId="77777777" w:rsidR="00853117" w:rsidRDefault="00000000">
            <w:r>
              <w:rPr>
                <w:sz w:val="18"/>
              </w:rPr>
              <w:t>0 / 1</w:t>
            </w:r>
          </w:p>
        </w:tc>
        <w:tc>
          <w:tcPr>
            <w:tcW w:w="1134" w:type="dxa"/>
          </w:tcPr>
          <w:p w14:paraId="5CC6A6D1" w14:textId="77777777" w:rsidR="00853117" w:rsidRDefault="00853117"/>
        </w:tc>
        <w:tc>
          <w:tcPr>
            <w:tcW w:w="1134" w:type="dxa"/>
          </w:tcPr>
          <w:p w14:paraId="4BFA956A" w14:textId="77777777" w:rsidR="00853117" w:rsidRDefault="00853117"/>
        </w:tc>
        <w:tc>
          <w:tcPr>
            <w:tcW w:w="3969" w:type="dxa"/>
          </w:tcPr>
          <w:p w14:paraId="6742D627" w14:textId="77777777" w:rsidR="00853117" w:rsidRDefault="00853117"/>
        </w:tc>
      </w:tr>
      <w:tr w:rsidR="00853117" w14:paraId="2AA05E21" w14:textId="77777777">
        <w:tc>
          <w:tcPr>
            <w:tcW w:w="1984" w:type="dxa"/>
          </w:tcPr>
          <w:p w14:paraId="4EBE5740" w14:textId="77777777" w:rsidR="00853117" w:rsidRDefault="00000000">
            <w:r>
              <w:rPr>
                <w:sz w:val="18"/>
              </w:rPr>
              <w:t>E5. Enrichment objects</w:t>
            </w:r>
          </w:p>
        </w:tc>
        <w:tc>
          <w:tcPr>
            <w:tcW w:w="1701" w:type="dxa"/>
          </w:tcPr>
          <w:p w14:paraId="772602DF" w14:textId="77777777" w:rsidR="00853117" w:rsidRDefault="00000000">
            <w:r>
              <w:rPr>
                <w:sz w:val="18"/>
              </w:rPr>
              <w:t>0 / 1</w:t>
            </w:r>
          </w:p>
        </w:tc>
        <w:tc>
          <w:tcPr>
            <w:tcW w:w="1134" w:type="dxa"/>
          </w:tcPr>
          <w:p w14:paraId="08490FF0" w14:textId="77777777" w:rsidR="00853117" w:rsidRDefault="00853117"/>
        </w:tc>
        <w:tc>
          <w:tcPr>
            <w:tcW w:w="1134" w:type="dxa"/>
          </w:tcPr>
          <w:p w14:paraId="75F52574" w14:textId="77777777" w:rsidR="00853117" w:rsidRDefault="00853117"/>
        </w:tc>
        <w:tc>
          <w:tcPr>
            <w:tcW w:w="3969" w:type="dxa"/>
          </w:tcPr>
          <w:p w14:paraId="58AAC6FB" w14:textId="77777777" w:rsidR="00853117" w:rsidRDefault="00853117"/>
        </w:tc>
      </w:tr>
      <w:tr w:rsidR="00853117" w14:paraId="303AB79F" w14:textId="77777777">
        <w:tc>
          <w:tcPr>
            <w:tcW w:w="1984" w:type="dxa"/>
          </w:tcPr>
          <w:p w14:paraId="6547F4BF" w14:textId="77777777" w:rsidR="00853117" w:rsidRDefault="00000000">
            <w:r>
              <w:rPr>
                <w:sz w:val="18"/>
              </w:rPr>
              <w:t>E6. Spatial complexity</w:t>
            </w:r>
          </w:p>
        </w:tc>
        <w:tc>
          <w:tcPr>
            <w:tcW w:w="1701" w:type="dxa"/>
          </w:tcPr>
          <w:p w14:paraId="14853EA6" w14:textId="77777777" w:rsidR="00853117" w:rsidRDefault="00000000">
            <w:r>
              <w:rPr>
                <w:sz w:val="18"/>
              </w:rPr>
              <w:t>0 / 1</w:t>
            </w:r>
          </w:p>
        </w:tc>
        <w:tc>
          <w:tcPr>
            <w:tcW w:w="1134" w:type="dxa"/>
          </w:tcPr>
          <w:p w14:paraId="56C11210" w14:textId="77777777" w:rsidR="00853117" w:rsidRDefault="00853117"/>
        </w:tc>
        <w:tc>
          <w:tcPr>
            <w:tcW w:w="1134" w:type="dxa"/>
          </w:tcPr>
          <w:p w14:paraId="47DECCA6" w14:textId="77777777" w:rsidR="00853117" w:rsidRDefault="00853117"/>
        </w:tc>
        <w:tc>
          <w:tcPr>
            <w:tcW w:w="3969" w:type="dxa"/>
          </w:tcPr>
          <w:p w14:paraId="495DD82B" w14:textId="77777777" w:rsidR="00853117" w:rsidRDefault="00853117"/>
        </w:tc>
      </w:tr>
      <w:tr w:rsidR="00853117" w14:paraId="3DDF665E" w14:textId="77777777">
        <w:tc>
          <w:tcPr>
            <w:tcW w:w="1984" w:type="dxa"/>
          </w:tcPr>
          <w:p w14:paraId="57A32BF9" w14:textId="77777777" w:rsidR="00853117" w:rsidRDefault="00000000">
            <w:r>
              <w:rPr>
                <w:sz w:val="18"/>
              </w:rPr>
              <w:t>E7. Social context</w:t>
            </w:r>
          </w:p>
        </w:tc>
        <w:tc>
          <w:tcPr>
            <w:tcW w:w="1701" w:type="dxa"/>
          </w:tcPr>
          <w:p w14:paraId="29DAC7CD" w14:textId="77777777" w:rsidR="00853117" w:rsidRDefault="00000000">
            <w:r>
              <w:rPr>
                <w:sz w:val="18"/>
              </w:rPr>
              <w:t>0 / 1 / 2</w:t>
            </w:r>
          </w:p>
        </w:tc>
        <w:tc>
          <w:tcPr>
            <w:tcW w:w="1134" w:type="dxa"/>
          </w:tcPr>
          <w:p w14:paraId="492FBCDE" w14:textId="77777777" w:rsidR="00853117" w:rsidRDefault="00853117"/>
        </w:tc>
        <w:tc>
          <w:tcPr>
            <w:tcW w:w="1134" w:type="dxa"/>
          </w:tcPr>
          <w:p w14:paraId="476D6FBB" w14:textId="77777777" w:rsidR="00853117" w:rsidRDefault="00853117"/>
        </w:tc>
        <w:tc>
          <w:tcPr>
            <w:tcW w:w="3969" w:type="dxa"/>
          </w:tcPr>
          <w:p w14:paraId="4C644607" w14:textId="77777777" w:rsidR="00853117" w:rsidRDefault="00853117"/>
        </w:tc>
      </w:tr>
      <w:tr w:rsidR="00853117" w14:paraId="7D900AE2" w14:textId="77777777">
        <w:tc>
          <w:tcPr>
            <w:tcW w:w="1984" w:type="dxa"/>
          </w:tcPr>
          <w:p w14:paraId="3E66E63C" w14:textId="77777777" w:rsidR="00853117" w:rsidRDefault="00000000">
            <w:r>
              <w:rPr>
                <w:sz w:val="18"/>
              </w:rPr>
              <w:t>E8. Food/water access</w:t>
            </w:r>
          </w:p>
        </w:tc>
        <w:tc>
          <w:tcPr>
            <w:tcW w:w="1701" w:type="dxa"/>
          </w:tcPr>
          <w:p w14:paraId="0C9B6D95" w14:textId="77777777" w:rsidR="00853117" w:rsidRDefault="00000000">
            <w:r>
              <w:rPr>
                <w:sz w:val="18"/>
              </w:rPr>
              <w:t>0 / 1</w:t>
            </w:r>
          </w:p>
        </w:tc>
        <w:tc>
          <w:tcPr>
            <w:tcW w:w="1134" w:type="dxa"/>
          </w:tcPr>
          <w:p w14:paraId="41C7A22E" w14:textId="77777777" w:rsidR="00853117" w:rsidRDefault="00853117"/>
        </w:tc>
        <w:tc>
          <w:tcPr>
            <w:tcW w:w="1134" w:type="dxa"/>
          </w:tcPr>
          <w:p w14:paraId="22A58944" w14:textId="77777777" w:rsidR="00853117" w:rsidRDefault="00853117"/>
        </w:tc>
        <w:tc>
          <w:tcPr>
            <w:tcW w:w="3969" w:type="dxa"/>
          </w:tcPr>
          <w:p w14:paraId="438FC547" w14:textId="77777777" w:rsidR="00853117" w:rsidRDefault="00853117"/>
        </w:tc>
      </w:tr>
    </w:tbl>
    <w:p w14:paraId="19FE74FE" w14:textId="77777777" w:rsidR="00853117" w:rsidRDefault="00000000">
      <w:r>
        <w:t>E raw total: _____ / 11</w:t>
      </w:r>
    </w:p>
    <w:p w14:paraId="51DAF589"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6429C66A" w14:textId="77777777">
        <w:tc>
          <w:tcPr>
            <w:tcW w:w="1984" w:type="dxa"/>
          </w:tcPr>
          <w:p w14:paraId="580A6AA0" w14:textId="77777777" w:rsidR="00853117" w:rsidRDefault="00000000">
            <w:r>
              <w:rPr>
                <w:b/>
                <w:sz w:val="18"/>
              </w:rPr>
              <w:t>Item</w:t>
            </w:r>
          </w:p>
        </w:tc>
        <w:tc>
          <w:tcPr>
            <w:tcW w:w="1701" w:type="dxa"/>
          </w:tcPr>
          <w:p w14:paraId="22A95E82" w14:textId="77777777" w:rsidR="00853117" w:rsidRDefault="00000000">
            <w:r>
              <w:rPr>
                <w:b/>
                <w:sz w:val="18"/>
              </w:rPr>
              <w:t>Score (circle)</w:t>
            </w:r>
          </w:p>
        </w:tc>
        <w:tc>
          <w:tcPr>
            <w:tcW w:w="1134" w:type="dxa"/>
          </w:tcPr>
          <w:p w14:paraId="569B67A8" w14:textId="77777777" w:rsidR="00853117" w:rsidRDefault="00000000">
            <w:r>
              <w:rPr>
                <w:b/>
                <w:sz w:val="18"/>
              </w:rPr>
              <w:t>Score (write)</w:t>
            </w:r>
          </w:p>
        </w:tc>
        <w:tc>
          <w:tcPr>
            <w:tcW w:w="1134" w:type="dxa"/>
          </w:tcPr>
          <w:p w14:paraId="22E48E58" w14:textId="77777777" w:rsidR="00853117" w:rsidRDefault="00000000">
            <w:r>
              <w:rPr>
                <w:b/>
                <w:sz w:val="18"/>
              </w:rPr>
              <w:t>Confidence (H/L)</w:t>
            </w:r>
          </w:p>
        </w:tc>
        <w:tc>
          <w:tcPr>
            <w:tcW w:w="3969" w:type="dxa"/>
          </w:tcPr>
          <w:p w14:paraId="3535988A" w14:textId="77777777" w:rsidR="00853117" w:rsidRDefault="00000000">
            <w:r>
              <w:rPr>
                <w:b/>
                <w:sz w:val="18"/>
              </w:rPr>
              <w:t>Evidence</w:t>
            </w:r>
          </w:p>
        </w:tc>
      </w:tr>
      <w:tr w:rsidR="00853117" w14:paraId="3DC6587F" w14:textId="77777777">
        <w:tc>
          <w:tcPr>
            <w:tcW w:w="1984" w:type="dxa"/>
          </w:tcPr>
          <w:p w14:paraId="31ADBA02" w14:textId="77777777" w:rsidR="00853117" w:rsidRDefault="00000000">
            <w:r>
              <w:rPr>
                <w:sz w:val="18"/>
              </w:rPr>
              <w:t>D1. Recording continuity</w:t>
            </w:r>
          </w:p>
        </w:tc>
        <w:tc>
          <w:tcPr>
            <w:tcW w:w="1701" w:type="dxa"/>
          </w:tcPr>
          <w:p w14:paraId="70C5AEF9" w14:textId="77777777" w:rsidR="00853117" w:rsidRDefault="00000000">
            <w:r>
              <w:rPr>
                <w:sz w:val="18"/>
              </w:rPr>
              <w:t>0 / 1 / 2</w:t>
            </w:r>
          </w:p>
        </w:tc>
        <w:tc>
          <w:tcPr>
            <w:tcW w:w="1134" w:type="dxa"/>
          </w:tcPr>
          <w:p w14:paraId="6AD674E6" w14:textId="77777777" w:rsidR="00853117" w:rsidRDefault="00853117"/>
        </w:tc>
        <w:tc>
          <w:tcPr>
            <w:tcW w:w="1134" w:type="dxa"/>
          </w:tcPr>
          <w:p w14:paraId="404F91DE" w14:textId="77777777" w:rsidR="00853117" w:rsidRDefault="00853117"/>
        </w:tc>
        <w:tc>
          <w:tcPr>
            <w:tcW w:w="3969" w:type="dxa"/>
          </w:tcPr>
          <w:p w14:paraId="479BC44B" w14:textId="77777777" w:rsidR="00853117" w:rsidRDefault="00853117"/>
        </w:tc>
      </w:tr>
      <w:tr w:rsidR="00853117" w14:paraId="6B22991D" w14:textId="77777777">
        <w:tc>
          <w:tcPr>
            <w:tcW w:w="1984" w:type="dxa"/>
          </w:tcPr>
          <w:p w14:paraId="7D3DE583" w14:textId="77777777" w:rsidR="00853117" w:rsidRDefault="00000000">
            <w:r>
              <w:rPr>
                <w:sz w:val="18"/>
              </w:rPr>
              <w:t>D2. Longest session</w:t>
            </w:r>
          </w:p>
        </w:tc>
        <w:tc>
          <w:tcPr>
            <w:tcW w:w="1701" w:type="dxa"/>
          </w:tcPr>
          <w:p w14:paraId="4A9AC993" w14:textId="77777777" w:rsidR="00853117" w:rsidRDefault="00000000">
            <w:r>
              <w:rPr>
                <w:sz w:val="18"/>
              </w:rPr>
              <w:t>0 / 1 / 2 / 3</w:t>
            </w:r>
          </w:p>
        </w:tc>
        <w:tc>
          <w:tcPr>
            <w:tcW w:w="1134" w:type="dxa"/>
          </w:tcPr>
          <w:p w14:paraId="2F33F754" w14:textId="77777777" w:rsidR="00853117" w:rsidRDefault="00853117"/>
        </w:tc>
        <w:tc>
          <w:tcPr>
            <w:tcW w:w="1134" w:type="dxa"/>
          </w:tcPr>
          <w:p w14:paraId="77A40CB5" w14:textId="77777777" w:rsidR="00853117" w:rsidRDefault="00853117"/>
        </w:tc>
        <w:tc>
          <w:tcPr>
            <w:tcW w:w="3969" w:type="dxa"/>
          </w:tcPr>
          <w:p w14:paraId="6B88689F" w14:textId="77777777" w:rsidR="00853117" w:rsidRDefault="00853117"/>
        </w:tc>
      </w:tr>
      <w:tr w:rsidR="00853117" w14:paraId="263287C6" w14:textId="77777777">
        <w:tc>
          <w:tcPr>
            <w:tcW w:w="1984" w:type="dxa"/>
          </w:tcPr>
          <w:p w14:paraId="2958E965" w14:textId="77777777" w:rsidR="00853117" w:rsidRDefault="00000000">
            <w:r>
              <w:rPr>
                <w:sz w:val="18"/>
              </w:rPr>
              <w:t>D3. Recording days</w:t>
            </w:r>
          </w:p>
        </w:tc>
        <w:tc>
          <w:tcPr>
            <w:tcW w:w="1701" w:type="dxa"/>
          </w:tcPr>
          <w:p w14:paraId="52FE84E8" w14:textId="77777777" w:rsidR="00853117" w:rsidRDefault="00000000">
            <w:r>
              <w:rPr>
                <w:sz w:val="18"/>
              </w:rPr>
              <w:t>0 / 1 / 2 / 3</w:t>
            </w:r>
          </w:p>
        </w:tc>
        <w:tc>
          <w:tcPr>
            <w:tcW w:w="1134" w:type="dxa"/>
          </w:tcPr>
          <w:p w14:paraId="093DA17C" w14:textId="77777777" w:rsidR="00853117" w:rsidRDefault="00853117"/>
        </w:tc>
        <w:tc>
          <w:tcPr>
            <w:tcW w:w="1134" w:type="dxa"/>
          </w:tcPr>
          <w:p w14:paraId="1C68C66D" w14:textId="77777777" w:rsidR="00853117" w:rsidRDefault="00853117"/>
        </w:tc>
        <w:tc>
          <w:tcPr>
            <w:tcW w:w="3969" w:type="dxa"/>
          </w:tcPr>
          <w:p w14:paraId="7A90F5CC" w14:textId="77777777" w:rsidR="00853117" w:rsidRDefault="00853117"/>
        </w:tc>
      </w:tr>
      <w:tr w:rsidR="00853117" w14:paraId="04EF162F" w14:textId="77777777">
        <w:tc>
          <w:tcPr>
            <w:tcW w:w="1984" w:type="dxa"/>
          </w:tcPr>
          <w:p w14:paraId="7B8F89B9" w14:textId="77777777" w:rsidR="00853117" w:rsidRDefault="00000000">
            <w:r>
              <w:rPr>
                <w:sz w:val="18"/>
              </w:rPr>
              <w:t>D4. Pre-drug baseline</w:t>
            </w:r>
          </w:p>
        </w:tc>
        <w:tc>
          <w:tcPr>
            <w:tcW w:w="1701" w:type="dxa"/>
          </w:tcPr>
          <w:p w14:paraId="4CA37365" w14:textId="77777777" w:rsidR="00853117" w:rsidRDefault="00000000">
            <w:r>
              <w:rPr>
                <w:sz w:val="18"/>
              </w:rPr>
              <w:t>0 / 1</w:t>
            </w:r>
          </w:p>
        </w:tc>
        <w:tc>
          <w:tcPr>
            <w:tcW w:w="1134" w:type="dxa"/>
          </w:tcPr>
          <w:p w14:paraId="358EC6D4" w14:textId="77777777" w:rsidR="00853117" w:rsidRDefault="00853117"/>
        </w:tc>
        <w:tc>
          <w:tcPr>
            <w:tcW w:w="1134" w:type="dxa"/>
          </w:tcPr>
          <w:p w14:paraId="416E8463" w14:textId="77777777" w:rsidR="00853117" w:rsidRDefault="00853117"/>
        </w:tc>
        <w:tc>
          <w:tcPr>
            <w:tcW w:w="3969" w:type="dxa"/>
          </w:tcPr>
          <w:p w14:paraId="47D9ADD8" w14:textId="77777777" w:rsidR="00853117" w:rsidRDefault="00853117"/>
        </w:tc>
      </w:tr>
      <w:tr w:rsidR="00853117" w14:paraId="178BCA02" w14:textId="77777777">
        <w:tc>
          <w:tcPr>
            <w:tcW w:w="1984" w:type="dxa"/>
          </w:tcPr>
          <w:p w14:paraId="6332ACF7" w14:textId="77777777" w:rsidR="00853117" w:rsidRDefault="00000000">
            <w:r>
              <w:rPr>
                <w:sz w:val="18"/>
              </w:rPr>
              <w:t>D5. Post-acute follow-up</w:t>
            </w:r>
          </w:p>
        </w:tc>
        <w:tc>
          <w:tcPr>
            <w:tcW w:w="1701" w:type="dxa"/>
          </w:tcPr>
          <w:p w14:paraId="2A2259CC" w14:textId="77777777" w:rsidR="00853117" w:rsidRDefault="00000000">
            <w:r>
              <w:rPr>
                <w:sz w:val="18"/>
              </w:rPr>
              <w:t>0 / 1</w:t>
            </w:r>
          </w:p>
        </w:tc>
        <w:tc>
          <w:tcPr>
            <w:tcW w:w="1134" w:type="dxa"/>
          </w:tcPr>
          <w:p w14:paraId="02DBA754" w14:textId="77777777" w:rsidR="00853117" w:rsidRDefault="00853117"/>
        </w:tc>
        <w:tc>
          <w:tcPr>
            <w:tcW w:w="1134" w:type="dxa"/>
          </w:tcPr>
          <w:p w14:paraId="3FAEE82E" w14:textId="77777777" w:rsidR="00853117" w:rsidRDefault="00853117"/>
        </w:tc>
        <w:tc>
          <w:tcPr>
            <w:tcW w:w="3969" w:type="dxa"/>
          </w:tcPr>
          <w:p w14:paraId="340DFC10" w14:textId="77777777" w:rsidR="00853117" w:rsidRDefault="00853117"/>
        </w:tc>
      </w:tr>
      <w:tr w:rsidR="00853117" w14:paraId="5BEC1828" w14:textId="77777777">
        <w:tc>
          <w:tcPr>
            <w:tcW w:w="1984" w:type="dxa"/>
          </w:tcPr>
          <w:p w14:paraId="68D15A2F" w14:textId="77777777" w:rsidR="00853117" w:rsidRDefault="00000000">
            <w:r>
              <w:rPr>
                <w:sz w:val="18"/>
              </w:rPr>
              <w:t>D6. Circadian coverage</w:t>
            </w:r>
          </w:p>
        </w:tc>
        <w:tc>
          <w:tcPr>
            <w:tcW w:w="1701" w:type="dxa"/>
          </w:tcPr>
          <w:p w14:paraId="427DA467" w14:textId="77777777" w:rsidR="00853117" w:rsidRDefault="00000000">
            <w:r>
              <w:rPr>
                <w:sz w:val="18"/>
              </w:rPr>
              <w:t>0 / 1</w:t>
            </w:r>
          </w:p>
        </w:tc>
        <w:tc>
          <w:tcPr>
            <w:tcW w:w="1134" w:type="dxa"/>
          </w:tcPr>
          <w:p w14:paraId="6918C966" w14:textId="77777777" w:rsidR="00853117" w:rsidRDefault="00853117"/>
        </w:tc>
        <w:tc>
          <w:tcPr>
            <w:tcW w:w="1134" w:type="dxa"/>
          </w:tcPr>
          <w:p w14:paraId="76F340EB" w14:textId="77777777" w:rsidR="00853117" w:rsidRDefault="00853117"/>
        </w:tc>
        <w:tc>
          <w:tcPr>
            <w:tcW w:w="3969" w:type="dxa"/>
          </w:tcPr>
          <w:p w14:paraId="6D0E62AA" w14:textId="77777777" w:rsidR="00853117" w:rsidRDefault="00853117"/>
        </w:tc>
      </w:tr>
    </w:tbl>
    <w:p w14:paraId="0B678EE0" w14:textId="77777777" w:rsidR="00853117" w:rsidRDefault="00000000">
      <w:r>
        <w:t>D raw total: _____ / 11</w:t>
      </w:r>
    </w:p>
    <w:p w14:paraId="1EE0E0C6" w14:textId="77777777" w:rsidR="00853117" w:rsidRDefault="00000000">
      <w:r>
        <w:br w:type="page"/>
      </w:r>
    </w:p>
    <w:p w14:paraId="341BC4A7" w14:textId="77777777" w:rsidR="00853117" w:rsidRDefault="00000000">
      <w:pPr>
        <w:pStyle w:val="Heading2"/>
      </w:pPr>
      <w:r>
        <w:lastRenderedPageBreak/>
        <w:t>Scoring sheet</w:t>
      </w:r>
    </w:p>
    <w:p w14:paraId="28540167" w14:textId="77777777" w:rsidR="00853117" w:rsidRDefault="00000000">
      <w:r>
        <w:rPr>
          <w:b/>
        </w:rPr>
        <w:t xml:space="preserve">Rater name: </w:t>
      </w:r>
      <w:r>
        <w:t>________________________________________</w:t>
      </w:r>
    </w:p>
    <w:p w14:paraId="39C691E1" w14:textId="77777777" w:rsidR="00853117" w:rsidRDefault="00000000">
      <w:r>
        <w:rPr>
          <w:b/>
        </w:rPr>
        <w:t xml:space="preserve">Paper: </w:t>
      </w:r>
      <w:r>
        <w:t>9. gregory2025  (PDF: gregory2025.pdf)</w:t>
      </w:r>
    </w:p>
    <w:p w14:paraId="11D726D4" w14:textId="77777777" w:rsidR="00853117" w:rsidRDefault="00000000">
      <w:r>
        <w:rPr>
          <w:b/>
        </w:rPr>
        <w:t xml:space="preserve">Number of assays identified: </w:t>
      </w:r>
      <w:r>
        <w:t>_____</w:t>
      </w:r>
    </w:p>
    <w:p w14:paraId="05F94E70" w14:textId="77777777" w:rsidR="00853117" w:rsidRDefault="00853117"/>
    <w:p w14:paraId="4842D3BD"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922"/>
        <w:gridCol w:w="2012"/>
        <w:gridCol w:w="1011"/>
        <w:gridCol w:w="1115"/>
        <w:gridCol w:w="2796"/>
      </w:tblGrid>
      <w:tr w:rsidR="00853117" w14:paraId="45A17197" w14:textId="77777777">
        <w:tc>
          <w:tcPr>
            <w:tcW w:w="1984" w:type="dxa"/>
          </w:tcPr>
          <w:p w14:paraId="46C1C437" w14:textId="77777777" w:rsidR="00853117" w:rsidRDefault="00000000">
            <w:r>
              <w:rPr>
                <w:b/>
                <w:sz w:val="18"/>
              </w:rPr>
              <w:t>Item</w:t>
            </w:r>
          </w:p>
        </w:tc>
        <w:tc>
          <w:tcPr>
            <w:tcW w:w="2268" w:type="dxa"/>
          </w:tcPr>
          <w:p w14:paraId="1291418F" w14:textId="77777777" w:rsidR="00853117" w:rsidRDefault="00000000">
            <w:r>
              <w:rPr>
                <w:b/>
                <w:sz w:val="18"/>
              </w:rPr>
              <w:t>Values</w:t>
            </w:r>
          </w:p>
        </w:tc>
        <w:tc>
          <w:tcPr>
            <w:tcW w:w="1134" w:type="dxa"/>
          </w:tcPr>
          <w:p w14:paraId="698CBAAD" w14:textId="77777777" w:rsidR="00853117" w:rsidRDefault="00000000">
            <w:r>
              <w:rPr>
                <w:b/>
                <w:sz w:val="18"/>
              </w:rPr>
              <w:t>Your value</w:t>
            </w:r>
          </w:p>
        </w:tc>
        <w:tc>
          <w:tcPr>
            <w:tcW w:w="1134" w:type="dxa"/>
          </w:tcPr>
          <w:p w14:paraId="56E273BC" w14:textId="77777777" w:rsidR="00853117" w:rsidRDefault="00000000">
            <w:r>
              <w:rPr>
                <w:b/>
                <w:sz w:val="18"/>
              </w:rPr>
              <w:t>Confidence (H/L)</w:t>
            </w:r>
          </w:p>
        </w:tc>
        <w:tc>
          <w:tcPr>
            <w:tcW w:w="3402" w:type="dxa"/>
          </w:tcPr>
          <w:p w14:paraId="487EDAEC" w14:textId="77777777" w:rsidR="00853117" w:rsidRDefault="00000000">
            <w:r>
              <w:rPr>
                <w:b/>
                <w:sz w:val="18"/>
              </w:rPr>
              <w:t>Evidence</w:t>
            </w:r>
          </w:p>
        </w:tc>
      </w:tr>
      <w:tr w:rsidR="00853117" w14:paraId="0D691835" w14:textId="77777777">
        <w:tc>
          <w:tcPr>
            <w:tcW w:w="1984" w:type="dxa"/>
          </w:tcPr>
          <w:p w14:paraId="5D8F903C" w14:textId="77777777" w:rsidR="00853117" w:rsidRDefault="00000000">
            <w:r>
              <w:rPr>
                <w:sz w:val="18"/>
              </w:rPr>
              <w:t>H1. handling</w:t>
            </w:r>
          </w:p>
        </w:tc>
        <w:tc>
          <w:tcPr>
            <w:tcW w:w="2268" w:type="dxa"/>
          </w:tcPr>
          <w:p w14:paraId="679D3A97" w14:textId="77777777" w:rsidR="00853117" w:rsidRDefault="00000000">
            <w:r>
              <w:rPr>
                <w:sz w:val="18"/>
              </w:rPr>
              <w:t>yes / no / not_reported</w:t>
            </w:r>
          </w:p>
        </w:tc>
        <w:tc>
          <w:tcPr>
            <w:tcW w:w="1134" w:type="dxa"/>
          </w:tcPr>
          <w:p w14:paraId="15DDA92C" w14:textId="77777777" w:rsidR="00853117" w:rsidRDefault="00853117"/>
        </w:tc>
        <w:tc>
          <w:tcPr>
            <w:tcW w:w="1134" w:type="dxa"/>
          </w:tcPr>
          <w:p w14:paraId="73AFA930" w14:textId="77777777" w:rsidR="00853117" w:rsidRDefault="00853117"/>
        </w:tc>
        <w:tc>
          <w:tcPr>
            <w:tcW w:w="3402" w:type="dxa"/>
          </w:tcPr>
          <w:p w14:paraId="34FA9D16" w14:textId="77777777" w:rsidR="00853117" w:rsidRDefault="00853117"/>
        </w:tc>
      </w:tr>
      <w:tr w:rsidR="00853117" w14:paraId="4F56DC45" w14:textId="77777777">
        <w:tc>
          <w:tcPr>
            <w:tcW w:w="1984" w:type="dxa"/>
          </w:tcPr>
          <w:p w14:paraId="13D25A1C" w14:textId="77777777" w:rsidR="00853117" w:rsidRDefault="00000000">
            <w:r>
              <w:rPr>
                <w:sz w:val="18"/>
              </w:rPr>
              <w:t>H2. group_housing</w:t>
            </w:r>
          </w:p>
        </w:tc>
        <w:tc>
          <w:tcPr>
            <w:tcW w:w="2268" w:type="dxa"/>
          </w:tcPr>
          <w:p w14:paraId="07D7A823" w14:textId="77777777" w:rsidR="00853117" w:rsidRDefault="00000000">
            <w:r>
              <w:rPr>
                <w:sz w:val="18"/>
              </w:rPr>
              <w:t>yes / no / not_reported</w:t>
            </w:r>
          </w:p>
        </w:tc>
        <w:tc>
          <w:tcPr>
            <w:tcW w:w="1134" w:type="dxa"/>
          </w:tcPr>
          <w:p w14:paraId="7759F086" w14:textId="77777777" w:rsidR="00853117" w:rsidRDefault="00853117"/>
        </w:tc>
        <w:tc>
          <w:tcPr>
            <w:tcW w:w="1134" w:type="dxa"/>
          </w:tcPr>
          <w:p w14:paraId="506D2C28" w14:textId="77777777" w:rsidR="00853117" w:rsidRDefault="00853117"/>
        </w:tc>
        <w:tc>
          <w:tcPr>
            <w:tcW w:w="3402" w:type="dxa"/>
          </w:tcPr>
          <w:p w14:paraId="0743CE88" w14:textId="77777777" w:rsidR="00853117" w:rsidRDefault="00853117"/>
        </w:tc>
      </w:tr>
      <w:tr w:rsidR="00853117" w14:paraId="570C83F5" w14:textId="77777777">
        <w:tc>
          <w:tcPr>
            <w:tcW w:w="1984" w:type="dxa"/>
          </w:tcPr>
          <w:p w14:paraId="524D2AFE" w14:textId="77777777" w:rsidR="00853117" w:rsidRDefault="00000000">
            <w:r>
              <w:rPr>
                <w:sz w:val="18"/>
              </w:rPr>
              <w:t>H3. day_night_flipped</w:t>
            </w:r>
          </w:p>
        </w:tc>
        <w:tc>
          <w:tcPr>
            <w:tcW w:w="2268" w:type="dxa"/>
          </w:tcPr>
          <w:p w14:paraId="757729A3" w14:textId="77777777" w:rsidR="00853117" w:rsidRDefault="00000000">
            <w:r>
              <w:rPr>
                <w:sz w:val="18"/>
              </w:rPr>
              <w:t>yes / no / not_reported</w:t>
            </w:r>
          </w:p>
        </w:tc>
        <w:tc>
          <w:tcPr>
            <w:tcW w:w="1134" w:type="dxa"/>
          </w:tcPr>
          <w:p w14:paraId="77854A79" w14:textId="77777777" w:rsidR="00853117" w:rsidRDefault="00853117"/>
        </w:tc>
        <w:tc>
          <w:tcPr>
            <w:tcW w:w="1134" w:type="dxa"/>
          </w:tcPr>
          <w:p w14:paraId="4F86F253" w14:textId="77777777" w:rsidR="00853117" w:rsidRDefault="00853117"/>
        </w:tc>
        <w:tc>
          <w:tcPr>
            <w:tcW w:w="3402" w:type="dxa"/>
          </w:tcPr>
          <w:p w14:paraId="070B496D" w14:textId="77777777" w:rsidR="00853117" w:rsidRDefault="00853117"/>
        </w:tc>
      </w:tr>
      <w:tr w:rsidR="00853117" w14:paraId="6B6A033F" w14:textId="77777777">
        <w:tc>
          <w:tcPr>
            <w:tcW w:w="1984" w:type="dxa"/>
          </w:tcPr>
          <w:p w14:paraId="162F3209" w14:textId="77777777" w:rsidR="00853117" w:rsidRDefault="00000000">
            <w:r>
              <w:rPr>
                <w:sz w:val="18"/>
              </w:rPr>
              <w:t>H4. enrichment_housing</w:t>
            </w:r>
          </w:p>
        </w:tc>
        <w:tc>
          <w:tcPr>
            <w:tcW w:w="2268" w:type="dxa"/>
          </w:tcPr>
          <w:p w14:paraId="2B9F498E" w14:textId="77777777" w:rsidR="00853117" w:rsidRDefault="00000000">
            <w:r>
              <w:rPr>
                <w:sz w:val="18"/>
              </w:rPr>
              <w:t>yes / no / not_reported</w:t>
            </w:r>
          </w:p>
        </w:tc>
        <w:tc>
          <w:tcPr>
            <w:tcW w:w="1134" w:type="dxa"/>
          </w:tcPr>
          <w:p w14:paraId="18D58E9A" w14:textId="77777777" w:rsidR="00853117" w:rsidRDefault="00853117"/>
        </w:tc>
        <w:tc>
          <w:tcPr>
            <w:tcW w:w="1134" w:type="dxa"/>
          </w:tcPr>
          <w:p w14:paraId="53CC5E65" w14:textId="77777777" w:rsidR="00853117" w:rsidRDefault="00853117"/>
        </w:tc>
        <w:tc>
          <w:tcPr>
            <w:tcW w:w="3402" w:type="dxa"/>
          </w:tcPr>
          <w:p w14:paraId="624E2839" w14:textId="77777777" w:rsidR="00853117" w:rsidRDefault="00853117"/>
        </w:tc>
      </w:tr>
    </w:tbl>
    <w:p w14:paraId="5D0B8158" w14:textId="77777777" w:rsidR="00853117" w:rsidRDefault="00853117"/>
    <w:p w14:paraId="1D6DF7BE" w14:textId="77777777" w:rsidR="00853117" w:rsidRDefault="00000000">
      <w:r>
        <w:rPr>
          <w:b/>
        </w:rPr>
        <w:t>ASSAY 1</w:t>
      </w:r>
    </w:p>
    <w:p w14:paraId="1EC607A5" w14:textId="77777777" w:rsidR="00853117" w:rsidRDefault="00000000">
      <w:r>
        <w:rPr>
          <w:b/>
        </w:rPr>
        <w:t xml:space="preserve">Assay name: </w:t>
      </w:r>
      <w:r>
        <w:t>________________________________________</w:t>
      </w:r>
    </w:p>
    <w:p w14:paraId="2E2013B1" w14:textId="77777777" w:rsidR="00853117" w:rsidRDefault="00000000">
      <w:r>
        <w:rPr>
          <w:b/>
        </w:rPr>
        <w:t xml:space="preserve">Brief description: </w:t>
      </w:r>
      <w:r>
        <w:t>____________________________________________________________</w:t>
      </w:r>
    </w:p>
    <w:p w14:paraId="1FA04378" w14:textId="77777777" w:rsidR="00853117" w:rsidRDefault="00000000">
      <w:r>
        <w:rPr>
          <w:b/>
        </w:rPr>
        <w:t>Experimental conditions</w:t>
      </w:r>
    </w:p>
    <w:tbl>
      <w:tblPr>
        <w:tblStyle w:val="TableGrid"/>
        <w:tblW w:w="0" w:type="auto"/>
        <w:tblLook w:val="04A0" w:firstRow="1" w:lastRow="0" w:firstColumn="1" w:lastColumn="0" w:noHBand="0" w:noVBand="1"/>
      </w:tblPr>
      <w:tblGrid>
        <w:gridCol w:w="1879"/>
        <w:gridCol w:w="2306"/>
        <w:gridCol w:w="919"/>
        <w:gridCol w:w="1114"/>
        <w:gridCol w:w="2638"/>
      </w:tblGrid>
      <w:tr w:rsidR="00853117" w14:paraId="13027332" w14:textId="77777777">
        <w:tc>
          <w:tcPr>
            <w:tcW w:w="1984" w:type="dxa"/>
          </w:tcPr>
          <w:p w14:paraId="62492816" w14:textId="77777777" w:rsidR="00853117" w:rsidRDefault="00000000">
            <w:r>
              <w:rPr>
                <w:b/>
                <w:sz w:val="18"/>
              </w:rPr>
              <w:t>Item</w:t>
            </w:r>
          </w:p>
        </w:tc>
        <w:tc>
          <w:tcPr>
            <w:tcW w:w="2551" w:type="dxa"/>
          </w:tcPr>
          <w:p w14:paraId="2B93B780" w14:textId="77777777" w:rsidR="00853117" w:rsidRDefault="00000000">
            <w:r>
              <w:rPr>
                <w:b/>
                <w:sz w:val="18"/>
              </w:rPr>
              <w:t>Values</w:t>
            </w:r>
          </w:p>
        </w:tc>
        <w:tc>
          <w:tcPr>
            <w:tcW w:w="1020" w:type="dxa"/>
          </w:tcPr>
          <w:p w14:paraId="5CF3655E" w14:textId="77777777" w:rsidR="00853117" w:rsidRDefault="00000000">
            <w:r>
              <w:rPr>
                <w:b/>
                <w:sz w:val="18"/>
              </w:rPr>
              <w:t>Your value</w:t>
            </w:r>
          </w:p>
        </w:tc>
        <w:tc>
          <w:tcPr>
            <w:tcW w:w="1134" w:type="dxa"/>
          </w:tcPr>
          <w:p w14:paraId="0084A603" w14:textId="77777777" w:rsidR="00853117" w:rsidRDefault="00000000">
            <w:r>
              <w:rPr>
                <w:b/>
                <w:sz w:val="18"/>
              </w:rPr>
              <w:t>Confidence (H/L)</w:t>
            </w:r>
          </w:p>
        </w:tc>
        <w:tc>
          <w:tcPr>
            <w:tcW w:w="3231" w:type="dxa"/>
          </w:tcPr>
          <w:p w14:paraId="7BE172EA" w14:textId="77777777" w:rsidR="00853117" w:rsidRDefault="00000000">
            <w:r>
              <w:rPr>
                <w:b/>
                <w:sz w:val="18"/>
              </w:rPr>
              <w:t>Evidence</w:t>
            </w:r>
          </w:p>
        </w:tc>
      </w:tr>
      <w:tr w:rsidR="00853117" w14:paraId="205949A0" w14:textId="77777777">
        <w:tc>
          <w:tcPr>
            <w:tcW w:w="1984" w:type="dxa"/>
          </w:tcPr>
          <w:p w14:paraId="600A11AA" w14:textId="77777777" w:rsidR="00853117" w:rsidRDefault="00000000">
            <w:r>
              <w:rPr>
                <w:sz w:val="18"/>
              </w:rPr>
              <w:t>C1. application_type</w:t>
            </w:r>
          </w:p>
        </w:tc>
        <w:tc>
          <w:tcPr>
            <w:tcW w:w="2551" w:type="dxa"/>
          </w:tcPr>
          <w:p w14:paraId="7D54920D" w14:textId="77777777" w:rsidR="00853117" w:rsidRDefault="00000000">
            <w:r>
              <w:rPr>
                <w:sz w:val="18"/>
              </w:rPr>
              <w:t>i.p. / i.v. / i.c.v. / s.c. / p.o. / i.n. / i.m. / multiple / other / not_reported</w:t>
            </w:r>
          </w:p>
        </w:tc>
        <w:tc>
          <w:tcPr>
            <w:tcW w:w="1020" w:type="dxa"/>
          </w:tcPr>
          <w:p w14:paraId="3074011F" w14:textId="77777777" w:rsidR="00853117" w:rsidRDefault="00853117"/>
        </w:tc>
        <w:tc>
          <w:tcPr>
            <w:tcW w:w="1134" w:type="dxa"/>
          </w:tcPr>
          <w:p w14:paraId="6D5BDA9A" w14:textId="77777777" w:rsidR="00853117" w:rsidRDefault="00853117"/>
        </w:tc>
        <w:tc>
          <w:tcPr>
            <w:tcW w:w="3231" w:type="dxa"/>
          </w:tcPr>
          <w:p w14:paraId="77DE25B3" w14:textId="77777777" w:rsidR="00853117" w:rsidRDefault="00853117"/>
        </w:tc>
      </w:tr>
      <w:tr w:rsidR="00853117" w14:paraId="38DDF009" w14:textId="77777777">
        <w:tc>
          <w:tcPr>
            <w:tcW w:w="1984" w:type="dxa"/>
          </w:tcPr>
          <w:p w14:paraId="1C6A53DF" w14:textId="77777777" w:rsidR="00853117" w:rsidRDefault="00000000">
            <w:r>
              <w:rPr>
                <w:sz w:val="18"/>
              </w:rPr>
              <w:t>C2. setup_habituation</w:t>
            </w:r>
          </w:p>
        </w:tc>
        <w:tc>
          <w:tcPr>
            <w:tcW w:w="2551" w:type="dxa"/>
          </w:tcPr>
          <w:p w14:paraId="36205633" w14:textId="77777777" w:rsidR="00853117" w:rsidRDefault="00000000">
            <w:r>
              <w:rPr>
                <w:sz w:val="18"/>
              </w:rPr>
              <w:t>yes / no / not_reported</w:t>
            </w:r>
          </w:p>
        </w:tc>
        <w:tc>
          <w:tcPr>
            <w:tcW w:w="1020" w:type="dxa"/>
          </w:tcPr>
          <w:p w14:paraId="1197A13F" w14:textId="77777777" w:rsidR="00853117" w:rsidRDefault="00853117"/>
        </w:tc>
        <w:tc>
          <w:tcPr>
            <w:tcW w:w="1134" w:type="dxa"/>
          </w:tcPr>
          <w:p w14:paraId="0111A2A4" w14:textId="77777777" w:rsidR="00853117" w:rsidRDefault="00853117"/>
        </w:tc>
        <w:tc>
          <w:tcPr>
            <w:tcW w:w="3231" w:type="dxa"/>
          </w:tcPr>
          <w:p w14:paraId="1C991C43" w14:textId="77777777" w:rsidR="00853117" w:rsidRDefault="00853117"/>
        </w:tc>
      </w:tr>
      <w:tr w:rsidR="00853117" w14:paraId="6169844C" w14:textId="77777777">
        <w:tc>
          <w:tcPr>
            <w:tcW w:w="1984" w:type="dxa"/>
          </w:tcPr>
          <w:p w14:paraId="354E695E" w14:textId="77777777" w:rsidR="00853117" w:rsidRDefault="00000000">
            <w:r>
              <w:rPr>
                <w:sz w:val="18"/>
              </w:rPr>
              <w:t>C3. setup_restrain</w:t>
            </w:r>
          </w:p>
        </w:tc>
        <w:tc>
          <w:tcPr>
            <w:tcW w:w="2551" w:type="dxa"/>
          </w:tcPr>
          <w:p w14:paraId="1C2D0016" w14:textId="77777777" w:rsidR="00853117" w:rsidRDefault="00000000">
            <w:r>
              <w:rPr>
                <w:sz w:val="18"/>
              </w:rPr>
              <w:t>yes / no / not_reported</w:t>
            </w:r>
          </w:p>
        </w:tc>
        <w:tc>
          <w:tcPr>
            <w:tcW w:w="1020" w:type="dxa"/>
          </w:tcPr>
          <w:p w14:paraId="056903AB" w14:textId="77777777" w:rsidR="00853117" w:rsidRDefault="00853117"/>
        </w:tc>
        <w:tc>
          <w:tcPr>
            <w:tcW w:w="1134" w:type="dxa"/>
          </w:tcPr>
          <w:p w14:paraId="28BE6906" w14:textId="77777777" w:rsidR="00853117" w:rsidRDefault="00853117"/>
        </w:tc>
        <w:tc>
          <w:tcPr>
            <w:tcW w:w="3231" w:type="dxa"/>
          </w:tcPr>
          <w:p w14:paraId="2BCFE3F9" w14:textId="77777777" w:rsidR="00853117" w:rsidRDefault="00853117"/>
        </w:tc>
      </w:tr>
      <w:tr w:rsidR="00853117" w14:paraId="3C9576C9" w14:textId="77777777">
        <w:tc>
          <w:tcPr>
            <w:tcW w:w="1984" w:type="dxa"/>
          </w:tcPr>
          <w:p w14:paraId="28054455" w14:textId="77777777" w:rsidR="00853117" w:rsidRDefault="00000000">
            <w:r>
              <w:rPr>
                <w:sz w:val="18"/>
              </w:rPr>
              <w:t>C4. food_restriction</w:t>
            </w:r>
          </w:p>
        </w:tc>
        <w:tc>
          <w:tcPr>
            <w:tcW w:w="2551" w:type="dxa"/>
          </w:tcPr>
          <w:p w14:paraId="6D1B39DB" w14:textId="77777777" w:rsidR="00853117" w:rsidRDefault="00000000">
            <w:r>
              <w:rPr>
                <w:sz w:val="18"/>
              </w:rPr>
              <w:t>no / before / during / not_reported</w:t>
            </w:r>
          </w:p>
        </w:tc>
        <w:tc>
          <w:tcPr>
            <w:tcW w:w="1020" w:type="dxa"/>
          </w:tcPr>
          <w:p w14:paraId="4887839D" w14:textId="77777777" w:rsidR="00853117" w:rsidRDefault="00853117"/>
        </w:tc>
        <w:tc>
          <w:tcPr>
            <w:tcW w:w="1134" w:type="dxa"/>
          </w:tcPr>
          <w:p w14:paraId="11D0FE05" w14:textId="77777777" w:rsidR="00853117" w:rsidRDefault="00853117"/>
        </w:tc>
        <w:tc>
          <w:tcPr>
            <w:tcW w:w="3231" w:type="dxa"/>
          </w:tcPr>
          <w:p w14:paraId="19ADD372" w14:textId="77777777" w:rsidR="00853117" w:rsidRDefault="00853117"/>
        </w:tc>
      </w:tr>
      <w:tr w:rsidR="00853117" w14:paraId="0E3D43B9" w14:textId="77777777">
        <w:tc>
          <w:tcPr>
            <w:tcW w:w="1984" w:type="dxa"/>
          </w:tcPr>
          <w:p w14:paraId="4CFAC39A" w14:textId="77777777" w:rsidR="00853117" w:rsidRDefault="00000000">
            <w:r>
              <w:rPr>
                <w:sz w:val="18"/>
              </w:rPr>
              <w:t>C5. water_restriction</w:t>
            </w:r>
          </w:p>
        </w:tc>
        <w:tc>
          <w:tcPr>
            <w:tcW w:w="2551" w:type="dxa"/>
          </w:tcPr>
          <w:p w14:paraId="4B2EC8D5" w14:textId="77777777" w:rsidR="00853117" w:rsidRDefault="00000000">
            <w:r>
              <w:rPr>
                <w:sz w:val="18"/>
              </w:rPr>
              <w:t>no / before / during / not_reported</w:t>
            </w:r>
          </w:p>
        </w:tc>
        <w:tc>
          <w:tcPr>
            <w:tcW w:w="1020" w:type="dxa"/>
          </w:tcPr>
          <w:p w14:paraId="5CDB5DB5" w14:textId="77777777" w:rsidR="00853117" w:rsidRDefault="00853117"/>
        </w:tc>
        <w:tc>
          <w:tcPr>
            <w:tcW w:w="1134" w:type="dxa"/>
          </w:tcPr>
          <w:p w14:paraId="66A6C9C9" w14:textId="77777777" w:rsidR="00853117" w:rsidRDefault="00853117"/>
        </w:tc>
        <w:tc>
          <w:tcPr>
            <w:tcW w:w="3231" w:type="dxa"/>
          </w:tcPr>
          <w:p w14:paraId="2798067A" w14:textId="77777777" w:rsidR="00853117" w:rsidRDefault="00853117"/>
        </w:tc>
      </w:tr>
      <w:tr w:rsidR="00853117" w14:paraId="62C9929C" w14:textId="77777777">
        <w:tc>
          <w:tcPr>
            <w:tcW w:w="1984" w:type="dxa"/>
          </w:tcPr>
          <w:p w14:paraId="5F5BDC08" w14:textId="77777777" w:rsidR="00853117" w:rsidRDefault="00000000">
            <w:r>
              <w:rPr>
                <w:sz w:val="18"/>
              </w:rPr>
              <w:t>C6. time_to_assay</w:t>
            </w:r>
          </w:p>
        </w:tc>
        <w:tc>
          <w:tcPr>
            <w:tcW w:w="2551" w:type="dxa"/>
          </w:tcPr>
          <w:p w14:paraId="62151837" w14:textId="77777777" w:rsidR="00853117" w:rsidRDefault="00000000">
            <w:r>
              <w:rPr>
                <w:sz w:val="18"/>
              </w:rPr>
              <w:t>acute_0to2h / early_2to24h / short_term_1to7d / long_term_over7d / multiple / not_reported</w:t>
            </w:r>
          </w:p>
        </w:tc>
        <w:tc>
          <w:tcPr>
            <w:tcW w:w="1020" w:type="dxa"/>
          </w:tcPr>
          <w:p w14:paraId="5E4ED2BD" w14:textId="77777777" w:rsidR="00853117" w:rsidRDefault="00853117"/>
        </w:tc>
        <w:tc>
          <w:tcPr>
            <w:tcW w:w="1134" w:type="dxa"/>
          </w:tcPr>
          <w:p w14:paraId="10F797EC" w14:textId="77777777" w:rsidR="00853117" w:rsidRDefault="00853117"/>
        </w:tc>
        <w:tc>
          <w:tcPr>
            <w:tcW w:w="3231" w:type="dxa"/>
          </w:tcPr>
          <w:p w14:paraId="058BE47F" w14:textId="77777777" w:rsidR="00853117" w:rsidRDefault="00853117"/>
        </w:tc>
      </w:tr>
    </w:tbl>
    <w:p w14:paraId="6A0A4688" w14:textId="77777777" w:rsidR="00853117" w:rsidRDefault="00000000">
      <w:r>
        <w:rPr>
          <w:b/>
        </w:rPr>
        <w:t>Behavioural complexity</w:t>
      </w:r>
    </w:p>
    <w:tbl>
      <w:tblPr>
        <w:tblStyle w:val="TableGrid"/>
        <w:tblW w:w="0" w:type="auto"/>
        <w:tblLook w:val="04A0" w:firstRow="1" w:lastRow="0" w:firstColumn="1" w:lastColumn="0" w:noHBand="0" w:noVBand="1"/>
      </w:tblPr>
      <w:tblGrid>
        <w:gridCol w:w="1819"/>
        <w:gridCol w:w="1507"/>
        <w:gridCol w:w="1053"/>
        <w:gridCol w:w="1119"/>
        <w:gridCol w:w="3358"/>
      </w:tblGrid>
      <w:tr w:rsidR="00853117" w14:paraId="4403D71A" w14:textId="77777777">
        <w:tc>
          <w:tcPr>
            <w:tcW w:w="1984" w:type="dxa"/>
          </w:tcPr>
          <w:p w14:paraId="2740C3C6" w14:textId="77777777" w:rsidR="00853117" w:rsidRDefault="00000000">
            <w:r>
              <w:rPr>
                <w:b/>
                <w:sz w:val="18"/>
              </w:rPr>
              <w:t>Item</w:t>
            </w:r>
          </w:p>
        </w:tc>
        <w:tc>
          <w:tcPr>
            <w:tcW w:w="1701" w:type="dxa"/>
          </w:tcPr>
          <w:p w14:paraId="7AA339C6" w14:textId="77777777" w:rsidR="00853117" w:rsidRDefault="00000000">
            <w:r>
              <w:rPr>
                <w:b/>
                <w:sz w:val="18"/>
              </w:rPr>
              <w:t>Score (circle)</w:t>
            </w:r>
          </w:p>
        </w:tc>
        <w:tc>
          <w:tcPr>
            <w:tcW w:w="1134" w:type="dxa"/>
          </w:tcPr>
          <w:p w14:paraId="62EC5FA2" w14:textId="77777777" w:rsidR="00853117" w:rsidRDefault="00000000">
            <w:r>
              <w:rPr>
                <w:b/>
                <w:sz w:val="18"/>
              </w:rPr>
              <w:t>Score (write)</w:t>
            </w:r>
          </w:p>
        </w:tc>
        <w:tc>
          <w:tcPr>
            <w:tcW w:w="1134" w:type="dxa"/>
          </w:tcPr>
          <w:p w14:paraId="211DA9B0" w14:textId="77777777" w:rsidR="00853117" w:rsidRDefault="00000000">
            <w:r>
              <w:rPr>
                <w:b/>
                <w:sz w:val="18"/>
              </w:rPr>
              <w:t>Confidence (H/L)</w:t>
            </w:r>
          </w:p>
        </w:tc>
        <w:tc>
          <w:tcPr>
            <w:tcW w:w="3969" w:type="dxa"/>
          </w:tcPr>
          <w:p w14:paraId="0A0384A1" w14:textId="77777777" w:rsidR="00853117" w:rsidRDefault="00000000">
            <w:r>
              <w:rPr>
                <w:b/>
                <w:sz w:val="18"/>
              </w:rPr>
              <w:t>Evidence</w:t>
            </w:r>
          </w:p>
        </w:tc>
      </w:tr>
      <w:tr w:rsidR="00853117" w14:paraId="385CDE91" w14:textId="77777777">
        <w:tc>
          <w:tcPr>
            <w:tcW w:w="1984" w:type="dxa"/>
          </w:tcPr>
          <w:p w14:paraId="625FC647" w14:textId="77777777" w:rsidR="00853117" w:rsidRDefault="00000000">
            <w:r>
              <w:rPr>
                <w:sz w:val="18"/>
              </w:rPr>
              <w:t>B1. Number of measures</w:t>
            </w:r>
          </w:p>
        </w:tc>
        <w:tc>
          <w:tcPr>
            <w:tcW w:w="1701" w:type="dxa"/>
          </w:tcPr>
          <w:p w14:paraId="0F4676BA" w14:textId="77777777" w:rsidR="00853117" w:rsidRDefault="00000000">
            <w:r>
              <w:rPr>
                <w:sz w:val="18"/>
              </w:rPr>
              <w:t>0 / 1 / 2 / 3</w:t>
            </w:r>
          </w:p>
        </w:tc>
        <w:tc>
          <w:tcPr>
            <w:tcW w:w="1134" w:type="dxa"/>
          </w:tcPr>
          <w:p w14:paraId="1D456463" w14:textId="77777777" w:rsidR="00853117" w:rsidRDefault="00853117"/>
        </w:tc>
        <w:tc>
          <w:tcPr>
            <w:tcW w:w="1134" w:type="dxa"/>
          </w:tcPr>
          <w:p w14:paraId="0A28E0E4" w14:textId="77777777" w:rsidR="00853117" w:rsidRDefault="00853117"/>
        </w:tc>
        <w:tc>
          <w:tcPr>
            <w:tcW w:w="3969" w:type="dxa"/>
          </w:tcPr>
          <w:p w14:paraId="5D4843C6" w14:textId="77777777" w:rsidR="00853117" w:rsidRDefault="00853117"/>
        </w:tc>
      </w:tr>
      <w:tr w:rsidR="00853117" w14:paraId="58928B0F" w14:textId="77777777">
        <w:tc>
          <w:tcPr>
            <w:tcW w:w="1984" w:type="dxa"/>
          </w:tcPr>
          <w:p w14:paraId="5DD34022" w14:textId="77777777" w:rsidR="00853117" w:rsidRDefault="00000000">
            <w:r>
              <w:rPr>
                <w:sz w:val="18"/>
              </w:rPr>
              <w:t>B2. Temporal dynamics</w:t>
            </w:r>
          </w:p>
        </w:tc>
        <w:tc>
          <w:tcPr>
            <w:tcW w:w="1701" w:type="dxa"/>
          </w:tcPr>
          <w:p w14:paraId="0C5041EE" w14:textId="77777777" w:rsidR="00853117" w:rsidRDefault="00000000">
            <w:r>
              <w:rPr>
                <w:sz w:val="18"/>
              </w:rPr>
              <w:t>0 / 1</w:t>
            </w:r>
          </w:p>
        </w:tc>
        <w:tc>
          <w:tcPr>
            <w:tcW w:w="1134" w:type="dxa"/>
          </w:tcPr>
          <w:p w14:paraId="7DFDF850" w14:textId="77777777" w:rsidR="00853117" w:rsidRDefault="00853117"/>
        </w:tc>
        <w:tc>
          <w:tcPr>
            <w:tcW w:w="1134" w:type="dxa"/>
          </w:tcPr>
          <w:p w14:paraId="132BFF64" w14:textId="77777777" w:rsidR="00853117" w:rsidRDefault="00853117"/>
        </w:tc>
        <w:tc>
          <w:tcPr>
            <w:tcW w:w="3969" w:type="dxa"/>
          </w:tcPr>
          <w:p w14:paraId="19F14937" w14:textId="77777777" w:rsidR="00853117" w:rsidRDefault="00853117"/>
        </w:tc>
      </w:tr>
      <w:tr w:rsidR="00853117" w14:paraId="50731439" w14:textId="77777777">
        <w:tc>
          <w:tcPr>
            <w:tcW w:w="1984" w:type="dxa"/>
          </w:tcPr>
          <w:p w14:paraId="08EDB49D" w14:textId="77777777" w:rsidR="00853117" w:rsidRDefault="00000000">
            <w:r>
              <w:rPr>
                <w:sz w:val="18"/>
              </w:rPr>
              <w:t>B3. Sequential structure</w:t>
            </w:r>
          </w:p>
        </w:tc>
        <w:tc>
          <w:tcPr>
            <w:tcW w:w="1701" w:type="dxa"/>
          </w:tcPr>
          <w:p w14:paraId="2236AFAC" w14:textId="77777777" w:rsidR="00853117" w:rsidRDefault="00000000">
            <w:r>
              <w:rPr>
                <w:sz w:val="18"/>
              </w:rPr>
              <w:t>0 / 1</w:t>
            </w:r>
          </w:p>
        </w:tc>
        <w:tc>
          <w:tcPr>
            <w:tcW w:w="1134" w:type="dxa"/>
          </w:tcPr>
          <w:p w14:paraId="26FE1BA6" w14:textId="77777777" w:rsidR="00853117" w:rsidRDefault="00853117"/>
        </w:tc>
        <w:tc>
          <w:tcPr>
            <w:tcW w:w="1134" w:type="dxa"/>
          </w:tcPr>
          <w:p w14:paraId="7D7771B0" w14:textId="77777777" w:rsidR="00853117" w:rsidRDefault="00853117"/>
        </w:tc>
        <w:tc>
          <w:tcPr>
            <w:tcW w:w="3969" w:type="dxa"/>
          </w:tcPr>
          <w:p w14:paraId="6A516A97" w14:textId="77777777" w:rsidR="00853117" w:rsidRDefault="00853117"/>
        </w:tc>
      </w:tr>
      <w:tr w:rsidR="00853117" w14:paraId="0C4C0622" w14:textId="77777777">
        <w:tc>
          <w:tcPr>
            <w:tcW w:w="1984" w:type="dxa"/>
          </w:tcPr>
          <w:p w14:paraId="69DBA1BA" w14:textId="77777777" w:rsidR="00853117" w:rsidRDefault="00000000">
            <w:r>
              <w:rPr>
                <w:sz w:val="18"/>
              </w:rPr>
              <w:t xml:space="preserve">B4. Ethological </w:t>
            </w:r>
            <w:r>
              <w:rPr>
                <w:sz w:val="18"/>
              </w:rPr>
              <w:lastRenderedPageBreak/>
              <w:t>behaviours</w:t>
            </w:r>
          </w:p>
        </w:tc>
        <w:tc>
          <w:tcPr>
            <w:tcW w:w="1701" w:type="dxa"/>
          </w:tcPr>
          <w:p w14:paraId="29D8404D" w14:textId="77777777" w:rsidR="00853117" w:rsidRDefault="00000000">
            <w:r>
              <w:rPr>
                <w:sz w:val="18"/>
              </w:rPr>
              <w:lastRenderedPageBreak/>
              <w:t>0 / 1</w:t>
            </w:r>
          </w:p>
        </w:tc>
        <w:tc>
          <w:tcPr>
            <w:tcW w:w="1134" w:type="dxa"/>
          </w:tcPr>
          <w:p w14:paraId="68279ABE" w14:textId="77777777" w:rsidR="00853117" w:rsidRDefault="00853117"/>
        </w:tc>
        <w:tc>
          <w:tcPr>
            <w:tcW w:w="1134" w:type="dxa"/>
          </w:tcPr>
          <w:p w14:paraId="526863E2" w14:textId="77777777" w:rsidR="00853117" w:rsidRDefault="00853117"/>
        </w:tc>
        <w:tc>
          <w:tcPr>
            <w:tcW w:w="3969" w:type="dxa"/>
          </w:tcPr>
          <w:p w14:paraId="09CCAE6B" w14:textId="77777777" w:rsidR="00853117" w:rsidRDefault="00853117"/>
        </w:tc>
      </w:tr>
      <w:tr w:rsidR="00853117" w14:paraId="55C92BB6" w14:textId="77777777">
        <w:tc>
          <w:tcPr>
            <w:tcW w:w="1984" w:type="dxa"/>
          </w:tcPr>
          <w:p w14:paraId="5B93EFDC" w14:textId="77777777" w:rsidR="00853117" w:rsidRDefault="00000000">
            <w:r>
              <w:rPr>
                <w:sz w:val="18"/>
              </w:rPr>
              <w:t>B5. Social component</w:t>
            </w:r>
          </w:p>
        </w:tc>
        <w:tc>
          <w:tcPr>
            <w:tcW w:w="1701" w:type="dxa"/>
          </w:tcPr>
          <w:p w14:paraId="5565BCE3" w14:textId="77777777" w:rsidR="00853117" w:rsidRDefault="00000000">
            <w:r>
              <w:rPr>
                <w:sz w:val="18"/>
              </w:rPr>
              <w:t>0 / 1 / 2 / 3</w:t>
            </w:r>
          </w:p>
        </w:tc>
        <w:tc>
          <w:tcPr>
            <w:tcW w:w="1134" w:type="dxa"/>
          </w:tcPr>
          <w:p w14:paraId="3B0C34DF" w14:textId="77777777" w:rsidR="00853117" w:rsidRDefault="00853117"/>
        </w:tc>
        <w:tc>
          <w:tcPr>
            <w:tcW w:w="1134" w:type="dxa"/>
          </w:tcPr>
          <w:p w14:paraId="5E5511C5" w14:textId="77777777" w:rsidR="00853117" w:rsidRDefault="00853117"/>
        </w:tc>
        <w:tc>
          <w:tcPr>
            <w:tcW w:w="3969" w:type="dxa"/>
          </w:tcPr>
          <w:p w14:paraId="0097ACB4" w14:textId="77777777" w:rsidR="00853117" w:rsidRDefault="00853117"/>
        </w:tc>
      </w:tr>
      <w:tr w:rsidR="00853117" w14:paraId="5C37A340" w14:textId="77777777">
        <w:tc>
          <w:tcPr>
            <w:tcW w:w="1984" w:type="dxa"/>
          </w:tcPr>
          <w:p w14:paraId="219ED969" w14:textId="77777777" w:rsidR="00853117" w:rsidRDefault="00000000">
            <w:r>
              <w:rPr>
                <w:sz w:val="18"/>
              </w:rPr>
              <w:t>B6. Cognitive component</w:t>
            </w:r>
          </w:p>
        </w:tc>
        <w:tc>
          <w:tcPr>
            <w:tcW w:w="1701" w:type="dxa"/>
          </w:tcPr>
          <w:p w14:paraId="66074C7C" w14:textId="77777777" w:rsidR="00853117" w:rsidRDefault="00000000">
            <w:r>
              <w:rPr>
                <w:sz w:val="18"/>
              </w:rPr>
              <w:t>0 / 1</w:t>
            </w:r>
          </w:p>
        </w:tc>
        <w:tc>
          <w:tcPr>
            <w:tcW w:w="1134" w:type="dxa"/>
          </w:tcPr>
          <w:p w14:paraId="410E2BDB" w14:textId="77777777" w:rsidR="00853117" w:rsidRDefault="00853117"/>
        </w:tc>
        <w:tc>
          <w:tcPr>
            <w:tcW w:w="1134" w:type="dxa"/>
          </w:tcPr>
          <w:p w14:paraId="57B53F3B" w14:textId="77777777" w:rsidR="00853117" w:rsidRDefault="00853117"/>
        </w:tc>
        <w:tc>
          <w:tcPr>
            <w:tcW w:w="3969" w:type="dxa"/>
          </w:tcPr>
          <w:p w14:paraId="5F47AFFF" w14:textId="77777777" w:rsidR="00853117" w:rsidRDefault="00853117"/>
        </w:tc>
      </w:tr>
      <w:tr w:rsidR="00853117" w14:paraId="1738DEB3" w14:textId="77777777">
        <w:tc>
          <w:tcPr>
            <w:tcW w:w="1984" w:type="dxa"/>
          </w:tcPr>
          <w:p w14:paraId="5D7EB161" w14:textId="77777777" w:rsidR="00853117" w:rsidRDefault="00000000">
            <w:r>
              <w:rPr>
                <w:sz w:val="18"/>
              </w:rPr>
              <w:t>B7. Automated classification</w:t>
            </w:r>
          </w:p>
        </w:tc>
        <w:tc>
          <w:tcPr>
            <w:tcW w:w="1701" w:type="dxa"/>
          </w:tcPr>
          <w:p w14:paraId="6067BBFD" w14:textId="77777777" w:rsidR="00853117" w:rsidRDefault="00000000">
            <w:r>
              <w:rPr>
                <w:sz w:val="18"/>
              </w:rPr>
              <w:t>0 / 1</w:t>
            </w:r>
          </w:p>
        </w:tc>
        <w:tc>
          <w:tcPr>
            <w:tcW w:w="1134" w:type="dxa"/>
          </w:tcPr>
          <w:p w14:paraId="06A3CC61" w14:textId="77777777" w:rsidR="00853117" w:rsidRDefault="00853117"/>
        </w:tc>
        <w:tc>
          <w:tcPr>
            <w:tcW w:w="1134" w:type="dxa"/>
          </w:tcPr>
          <w:p w14:paraId="54E45531" w14:textId="77777777" w:rsidR="00853117" w:rsidRDefault="00853117"/>
        </w:tc>
        <w:tc>
          <w:tcPr>
            <w:tcW w:w="3969" w:type="dxa"/>
          </w:tcPr>
          <w:p w14:paraId="56A51C3B" w14:textId="77777777" w:rsidR="00853117" w:rsidRDefault="00853117"/>
        </w:tc>
      </w:tr>
      <w:tr w:rsidR="00853117" w14:paraId="0411C705" w14:textId="77777777">
        <w:tc>
          <w:tcPr>
            <w:tcW w:w="1984" w:type="dxa"/>
          </w:tcPr>
          <w:p w14:paraId="7BC435A4" w14:textId="77777777" w:rsidR="00853117" w:rsidRDefault="00000000">
            <w:r>
              <w:rPr>
                <w:sz w:val="18"/>
              </w:rPr>
              <w:t>B8. Multivariate analysis</w:t>
            </w:r>
          </w:p>
        </w:tc>
        <w:tc>
          <w:tcPr>
            <w:tcW w:w="1701" w:type="dxa"/>
          </w:tcPr>
          <w:p w14:paraId="314AD2C2" w14:textId="77777777" w:rsidR="00853117" w:rsidRDefault="00000000">
            <w:r>
              <w:rPr>
                <w:sz w:val="18"/>
              </w:rPr>
              <w:t>0 / 1</w:t>
            </w:r>
          </w:p>
        </w:tc>
        <w:tc>
          <w:tcPr>
            <w:tcW w:w="1134" w:type="dxa"/>
          </w:tcPr>
          <w:p w14:paraId="1E8431D2" w14:textId="77777777" w:rsidR="00853117" w:rsidRDefault="00853117"/>
        </w:tc>
        <w:tc>
          <w:tcPr>
            <w:tcW w:w="1134" w:type="dxa"/>
          </w:tcPr>
          <w:p w14:paraId="50781ADB" w14:textId="77777777" w:rsidR="00853117" w:rsidRDefault="00853117"/>
        </w:tc>
        <w:tc>
          <w:tcPr>
            <w:tcW w:w="3969" w:type="dxa"/>
          </w:tcPr>
          <w:p w14:paraId="2AAB2E09" w14:textId="77777777" w:rsidR="00853117" w:rsidRDefault="00853117"/>
        </w:tc>
      </w:tr>
    </w:tbl>
    <w:p w14:paraId="390CC3B0" w14:textId="77777777" w:rsidR="00853117" w:rsidRDefault="00000000">
      <w:r>
        <w:t>B raw total: _____ / 11</w:t>
      </w:r>
    </w:p>
    <w:p w14:paraId="39BC0B9B"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3B9D9106" w14:textId="77777777">
        <w:tc>
          <w:tcPr>
            <w:tcW w:w="1984" w:type="dxa"/>
          </w:tcPr>
          <w:p w14:paraId="7E161CE3" w14:textId="77777777" w:rsidR="00853117" w:rsidRDefault="00000000">
            <w:r>
              <w:rPr>
                <w:b/>
                <w:sz w:val="18"/>
              </w:rPr>
              <w:t>Item</w:t>
            </w:r>
          </w:p>
        </w:tc>
        <w:tc>
          <w:tcPr>
            <w:tcW w:w="1701" w:type="dxa"/>
          </w:tcPr>
          <w:p w14:paraId="315F19AA" w14:textId="77777777" w:rsidR="00853117" w:rsidRDefault="00000000">
            <w:r>
              <w:rPr>
                <w:b/>
                <w:sz w:val="18"/>
              </w:rPr>
              <w:t>Score (circle)</w:t>
            </w:r>
          </w:p>
        </w:tc>
        <w:tc>
          <w:tcPr>
            <w:tcW w:w="1134" w:type="dxa"/>
          </w:tcPr>
          <w:p w14:paraId="2868697F" w14:textId="77777777" w:rsidR="00853117" w:rsidRDefault="00000000">
            <w:r>
              <w:rPr>
                <w:b/>
                <w:sz w:val="18"/>
              </w:rPr>
              <w:t>Score (write)</w:t>
            </w:r>
          </w:p>
        </w:tc>
        <w:tc>
          <w:tcPr>
            <w:tcW w:w="1134" w:type="dxa"/>
          </w:tcPr>
          <w:p w14:paraId="48A405B4" w14:textId="77777777" w:rsidR="00853117" w:rsidRDefault="00000000">
            <w:r>
              <w:rPr>
                <w:b/>
                <w:sz w:val="18"/>
              </w:rPr>
              <w:t>Confidence (H/L)</w:t>
            </w:r>
          </w:p>
        </w:tc>
        <w:tc>
          <w:tcPr>
            <w:tcW w:w="3969" w:type="dxa"/>
          </w:tcPr>
          <w:p w14:paraId="577B98B1" w14:textId="77777777" w:rsidR="00853117" w:rsidRDefault="00000000">
            <w:r>
              <w:rPr>
                <w:b/>
                <w:sz w:val="18"/>
              </w:rPr>
              <w:t>Evidence</w:t>
            </w:r>
          </w:p>
        </w:tc>
      </w:tr>
      <w:tr w:rsidR="00853117" w14:paraId="17D4D517" w14:textId="77777777">
        <w:tc>
          <w:tcPr>
            <w:tcW w:w="1984" w:type="dxa"/>
          </w:tcPr>
          <w:p w14:paraId="26D15B0A" w14:textId="77777777" w:rsidR="00853117" w:rsidRDefault="00000000">
            <w:r>
              <w:rPr>
                <w:sz w:val="18"/>
              </w:rPr>
              <w:t>E1. Environment type</w:t>
            </w:r>
          </w:p>
        </w:tc>
        <w:tc>
          <w:tcPr>
            <w:tcW w:w="1701" w:type="dxa"/>
          </w:tcPr>
          <w:p w14:paraId="489E4987" w14:textId="77777777" w:rsidR="00853117" w:rsidRDefault="00000000">
            <w:r>
              <w:rPr>
                <w:sz w:val="18"/>
              </w:rPr>
              <w:t>0 / 1 / 2 / 3</w:t>
            </w:r>
          </w:p>
        </w:tc>
        <w:tc>
          <w:tcPr>
            <w:tcW w:w="1134" w:type="dxa"/>
          </w:tcPr>
          <w:p w14:paraId="7B77910A" w14:textId="77777777" w:rsidR="00853117" w:rsidRDefault="00853117"/>
        </w:tc>
        <w:tc>
          <w:tcPr>
            <w:tcW w:w="1134" w:type="dxa"/>
          </w:tcPr>
          <w:p w14:paraId="35041409" w14:textId="77777777" w:rsidR="00853117" w:rsidRDefault="00853117"/>
        </w:tc>
        <w:tc>
          <w:tcPr>
            <w:tcW w:w="3969" w:type="dxa"/>
          </w:tcPr>
          <w:p w14:paraId="78816A38" w14:textId="77777777" w:rsidR="00853117" w:rsidRDefault="00853117"/>
        </w:tc>
      </w:tr>
      <w:tr w:rsidR="00853117" w14:paraId="5C94EDD1" w14:textId="77777777">
        <w:tc>
          <w:tcPr>
            <w:tcW w:w="1984" w:type="dxa"/>
          </w:tcPr>
          <w:p w14:paraId="5AFF98D0" w14:textId="77777777" w:rsidR="00853117" w:rsidRDefault="00000000">
            <w:r>
              <w:rPr>
                <w:sz w:val="18"/>
              </w:rPr>
              <w:t>E2. Shelter available</w:t>
            </w:r>
          </w:p>
        </w:tc>
        <w:tc>
          <w:tcPr>
            <w:tcW w:w="1701" w:type="dxa"/>
          </w:tcPr>
          <w:p w14:paraId="1A964C04" w14:textId="77777777" w:rsidR="00853117" w:rsidRDefault="00000000">
            <w:r>
              <w:rPr>
                <w:sz w:val="18"/>
              </w:rPr>
              <w:t>0 / 1</w:t>
            </w:r>
          </w:p>
        </w:tc>
        <w:tc>
          <w:tcPr>
            <w:tcW w:w="1134" w:type="dxa"/>
          </w:tcPr>
          <w:p w14:paraId="12EEF0E0" w14:textId="77777777" w:rsidR="00853117" w:rsidRDefault="00853117"/>
        </w:tc>
        <w:tc>
          <w:tcPr>
            <w:tcW w:w="1134" w:type="dxa"/>
          </w:tcPr>
          <w:p w14:paraId="739B766C" w14:textId="77777777" w:rsidR="00853117" w:rsidRDefault="00853117"/>
        </w:tc>
        <w:tc>
          <w:tcPr>
            <w:tcW w:w="3969" w:type="dxa"/>
          </w:tcPr>
          <w:p w14:paraId="2E1AFE27" w14:textId="77777777" w:rsidR="00853117" w:rsidRDefault="00853117"/>
        </w:tc>
      </w:tr>
      <w:tr w:rsidR="00853117" w14:paraId="4DE4CB6F" w14:textId="77777777">
        <w:tc>
          <w:tcPr>
            <w:tcW w:w="1984" w:type="dxa"/>
          </w:tcPr>
          <w:p w14:paraId="587447FC" w14:textId="77777777" w:rsidR="00853117" w:rsidRDefault="00000000">
            <w:r>
              <w:rPr>
                <w:sz w:val="18"/>
              </w:rPr>
              <w:t>E3. Bedding present</w:t>
            </w:r>
          </w:p>
        </w:tc>
        <w:tc>
          <w:tcPr>
            <w:tcW w:w="1701" w:type="dxa"/>
          </w:tcPr>
          <w:p w14:paraId="7FFA7F4F" w14:textId="77777777" w:rsidR="00853117" w:rsidRDefault="00000000">
            <w:r>
              <w:rPr>
                <w:sz w:val="18"/>
              </w:rPr>
              <w:t>0 / 1</w:t>
            </w:r>
          </w:p>
        </w:tc>
        <w:tc>
          <w:tcPr>
            <w:tcW w:w="1134" w:type="dxa"/>
          </w:tcPr>
          <w:p w14:paraId="47F30810" w14:textId="77777777" w:rsidR="00853117" w:rsidRDefault="00853117"/>
        </w:tc>
        <w:tc>
          <w:tcPr>
            <w:tcW w:w="1134" w:type="dxa"/>
          </w:tcPr>
          <w:p w14:paraId="51892C25" w14:textId="77777777" w:rsidR="00853117" w:rsidRDefault="00853117"/>
        </w:tc>
        <w:tc>
          <w:tcPr>
            <w:tcW w:w="3969" w:type="dxa"/>
          </w:tcPr>
          <w:p w14:paraId="166F7B95" w14:textId="77777777" w:rsidR="00853117" w:rsidRDefault="00853117"/>
        </w:tc>
      </w:tr>
      <w:tr w:rsidR="00853117" w14:paraId="26967853" w14:textId="77777777">
        <w:tc>
          <w:tcPr>
            <w:tcW w:w="1984" w:type="dxa"/>
          </w:tcPr>
          <w:p w14:paraId="5D5D4607" w14:textId="77777777" w:rsidR="00853117" w:rsidRDefault="00000000">
            <w:r>
              <w:rPr>
                <w:sz w:val="18"/>
              </w:rPr>
              <w:t>E4. Nesting material</w:t>
            </w:r>
          </w:p>
        </w:tc>
        <w:tc>
          <w:tcPr>
            <w:tcW w:w="1701" w:type="dxa"/>
          </w:tcPr>
          <w:p w14:paraId="5E54592D" w14:textId="77777777" w:rsidR="00853117" w:rsidRDefault="00000000">
            <w:r>
              <w:rPr>
                <w:sz w:val="18"/>
              </w:rPr>
              <w:t>0 / 1</w:t>
            </w:r>
          </w:p>
        </w:tc>
        <w:tc>
          <w:tcPr>
            <w:tcW w:w="1134" w:type="dxa"/>
          </w:tcPr>
          <w:p w14:paraId="64EDFCFF" w14:textId="77777777" w:rsidR="00853117" w:rsidRDefault="00853117"/>
        </w:tc>
        <w:tc>
          <w:tcPr>
            <w:tcW w:w="1134" w:type="dxa"/>
          </w:tcPr>
          <w:p w14:paraId="190FA0D3" w14:textId="77777777" w:rsidR="00853117" w:rsidRDefault="00853117"/>
        </w:tc>
        <w:tc>
          <w:tcPr>
            <w:tcW w:w="3969" w:type="dxa"/>
          </w:tcPr>
          <w:p w14:paraId="07997E7F" w14:textId="77777777" w:rsidR="00853117" w:rsidRDefault="00853117"/>
        </w:tc>
      </w:tr>
      <w:tr w:rsidR="00853117" w14:paraId="11A57DA1" w14:textId="77777777">
        <w:tc>
          <w:tcPr>
            <w:tcW w:w="1984" w:type="dxa"/>
          </w:tcPr>
          <w:p w14:paraId="7592C5BE" w14:textId="77777777" w:rsidR="00853117" w:rsidRDefault="00000000">
            <w:r>
              <w:rPr>
                <w:sz w:val="18"/>
              </w:rPr>
              <w:t>E5. Enrichment objects</w:t>
            </w:r>
          </w:p>
        </w:tc>
        <w:tc>
          <w:tcPr>
            <w:tcW w:w="1701" w:type="dxa"/>
          </w:tcPr>
          <w:p w14:paraId="1AB8EFB4" w14:textId="77777777" w:rsidR="00853117" w:rsidRDefault="00000000">
            <w:r>
              <w:rPr>
                <w:sz w:val="18"/>
              </w:rPr>
              <w:t>0 / 1</w:t>
            </w:r>
          </w:p>
        </w:tc>
        <w:tc>
          <w:tcPr>
            <w:tcW w:w="1134" w:type="dxa"/>
          </w:tcPr>
          <w:p w14:paraId="43D09299" w14:textId="77777777" w:rsidR="00853117" w:rsidRDefault="00853117"/>
        </w:tc>
        <w:tc>
          <w:tcPr>
            <w:tcW w:w="1134" w:type="dxa"/>
          </w:tcPr>
          <w:p w14:paraId="3394D8FD" w14:textId="77777777" w:rsidR="00853117" w:rsidRDefault="00853117"/>
        </w:tc>
        <w:tc>
          <w:tcPr>
            <w:tcW w:w="3969" w:type="dxa"/>
          </w:tcPr>
          <w:p w14:paraId="705540D7" w14:textId="77777777" w:rsidR="00853117" w:rsidRDefault="00853117"/>
        </w:tc>
      </w:tr>
      <w:tr w:rsidR="00853117" w14:paraId="7F54C8BC" w14:textId="77777777">
        <w:tc>
          <w:tcPr>
            <w:tcW w:w="1984" w:type="dxa"/>
          </w:tcPr>
          <w:p w14:paraId="14D15757" w14:textId="77777777" w:rsidR="00853117" w:rsidRDefault="00000000">
            <w:r>
              <w:rPr>
                <w:sz w:val="18"/>
              </w:rPr>
              <w:t>E6. Spatial complexity</w:t>
            </w:r>
          </w:p>
        </w:tc>
        <w:tc>
          <w:tcPr>
            <w:tcW w:w="1701" w:type="dxa"/>
          </w:tcPr>
          <w:p w14:paraId="3E1073E1" w14:textId="77777777" w:rsidR="00853117" w:rsidRDefault="00000000">
            <w:r>
              <w:rPr>
                <w:sz w:val="18"/>
              </w:rPr>
              <w:t>0 / 1</w:t>
            </w:r>
          </w:p>
        </w:tc>
        <w:tc>
          <w:tcPr>
            <w:tcW w:w="1134" w:type="dxa"/>
          </w:tcPr>
          <w:p w14:paraId="183A5F53" w14:textId="77777777" w:rsidR="00853117" w:rsidRDefault="00853117"/>
        </w:tc>
        <w:tc>
          <w:tcPr>
            <w:tcW w:w="1134" w:type="dxa"/>
          </w:tcPr>
          <w:p w14:paraId="1267ABCD" w14:textId="77777777" w:rsidR="00853117" w:rsidRDefault="00853117"/>
        </w:tc>
        <w:tc>
          <w:tcPr>
            <w:tcW w:w="3969" w:type="dxa"/>
          </w:tcPr>
          <w:p w14:paraId="2E36973D" w14:textId="77777777" w:rsidR="00853117" w:rsidRDefault="00853117"/>
        </w:tc>
      </w:tr>
      <w:tr w:rsidR="00853117" w14:paraId="7DC27F4C" w14:textId="77777777">
        <w:tc>
          <w:tcPr>
            <w:tcW w:w="1984" w:type="dxa"/>
          </w:tcPr>
          <w:p w14:paraId="72A5E2BC" w14:textId="77777777" w:rsidR="00853117" w:rsidRDefault="00000000">
            <w:r>
              <w:rPr>
                <w:sz w:val="18"/>
              </w:rPr>
              <w:t>E7. Social context</w:t>
            </w:r>
          </w:p>
        </w:tc>
        <w:tc>
          <w:tcPr>
            <w:tcW w:w="1701" w:type="dxa"/>
          </w:tcPr>
          <w:p w14:paraId="60F82BAC" w14:textId="77777777" w:rsidR="00853117" w:rsidRDefault="00000000">
            <w:r>
              <w:rPr>
                <w:sz w:val="18"/>
              </w:rPr>
              <w:t>0 / 1 / 2</w:t>
            </w:r>
          </w:p>
        </w:tc>
        <w:tc>
          <w:tcPr>
            <w:tcW w:w="1134" w:type="dxa"/>
          </w:tcPr>
          <w:p w14:paraId="2BB05C8C" w14:textId="77777777" w:rsidR="00853117" w:rsidRDefault="00853117"/>
        </w:tc>
        <w:tc>
          <w:tcPr>
            <w:tcW w:w="1134" w:type="dxa"/>
          </w:tcPr>
          <w:p w14:paraId="27DB3264" w14:textId="77777777" w:rsidR="00853117" w:rsidRDefault="00853117"/>
        </w:tc>
        <w:tc>
          <w:tcPr>
            <w:tcW w:w="3969" w:type="dxa"/>
          </w:tcPr>
          <w:p w14:paraId="1F28DD67" w14:textId="77777777" w:rsidR="00853117" w:rsidRDefault="00853117"/>
        </w:tc>
      </w:tr>
      <w:tr w:rsidR="00853117" w14:paraId="0211E0FD" w14:textId="77777777">
        <w:tc>
          <w:tcPr>
            <w:tcW w:w="1984" w:type="dxa"/>
          </w:tcPr>
          <w:p w14:paraId="299A805F" w14:textId="77777777" w:rsidR="00853117" w:rsidRDefault="00000000">
            <w:r>
              <w:rPr>
                <w:sz w:val="18"/>
              </w:rPr>
              <w:t>E8. Food/water access</w:t>
            </w:r>
          </w:p>
        </w:tc>
        <w:tc>
          <w:tcPr>
            <w:tcW w:w="1701" w:type="dxa"/>
          </w:tcPr>
          <w:p w14:paraId="273B766F" w14:textId="77777777" w:rsidR="00853117" w:rsidRDefault="00000000">
            <w:r>
              <w:rPr>
                <w:sz w:val="18"/>
              </w:rPr>
              <w:t>0 / 1</w:t>
            </w:r>
          </w:p>
        </w:tc>
        <w:tc>
          <w:tcPr>
            <w:tcW w:w="1134" w:type="dxa"/>
          </w:tcPr>
          <w:p w14:paraId="2F3B4376" w14:textId="77777777" w:rsidR="00853117" w:rsidRDefault="00853117"/>
        </w:tc>
        <w:tc>
          <w:tcPr>
            <w:tcW w:w="1134" w:type="dxa"/>
          </w:tcPr>
          <w:p w14:paraId="0F97D61E" w14:textId="77777777" w:rsidR="00853117" w:rsidRDefault="00853117"/>
        </w:tc>
        <w:tc>
          <w:tcPr>
            <w:tcW w:w="3969" w:type="dxa"/>
          </w:tcPr>
          <w:p w14:paraId="4EFE04FB" w14:textId="77777777" w:rsidR="00853117" w:rsidRDefault="00853117"/>
        </w:tc>
      </w:tr>
    </w:tbl>
    <w:p w14:paraId="02F0E82F" w14:textId="77777777" w:rsidR="00853117" w:rsidRDefault="00000000">
      <w:r>
        <w:t>E raw total: _____ / 11</w:t>
      </w:r>
    </w:p>
    <w:p w14:paraId="6F08153C"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7B90E15E" w14:textId="77777777">
        <w:tc>
          <w:tcPr>
            <w:tcW w:w="1984" w:type="dxa"/>
          </w:tcPr>
          <w:p w14:paraId="24239E8C" w14:textId="77777777" w:rsidR="00853117" w:rsidRDefault="00000000">
            <w:r>
              <w:rPr>
                <w:b/>
                <w:sz w:val="18"/>
              </w:rPr>
              <w:t>Item</w:t>
            </w:r>
          </w:p>
        </w:tc>
        <w:tc>
          <w:tcPr>
            <w:tcW w:w="1701" w:type="dxa"/>
          </w:tcPr>
          <w:p w14:paraId="05862785" w14:textId="77777777" w:rsidR="00853117" w:rsidRDefault="00000000">
            <w:r>
              <w:rPr>
                <w:b/>
                <w:sz w:val="18"/>
              </w:rPr>
              <w:t>Score (circle)</w:t>
            </w:r>
          </w:p>
        </w:tc>
        <w:tc>
          <w:tcPr>
            <w:tcW w:w="1134" w:type="dxa"/>
          </w:tcPr>
          <w:p w14:paraId="06A6D7CF" w14:textId="77777777" w:rsidR="00853117" w:rsidRDefault="00000000">
            <w:r>
              <w:rPr>
                <w:b/>
                <w:sz w:val="18"/>
              </w:rPr>
              <w:t>Score (write)</w:t>
            </w:r>
          </w:p>
        </w:tc>
        <w:tc>
          <w:tcPr>
            <w:tcW w:w="1134" w:type="dxa"/>
          </w:tcPr>
          <w:p w14:paraId="49B1E668" w14:textId="77777777" w:rsidR="00853117" w:rsidRDefault="00000000">
            <w:r>
              <w:rPr>
                <w:b/>
                <w:sz w:val="18"/>
              </w:rPr>
              <w:t>Confidence (H/L)</w:t>
            </w:r>
          </w:p>
        </w:tc>
        <w:tc>
          <w:tcPr>
            <w:tcW w:w="3969" w:type="dxa"/>
          </w:tcPr>
          <w:p w14:paraId="48E10530" w14:textId="77777777" w:rsidR="00853117" w:rsidRDefault="00000000">
            <w:r>
              <w:rPr>
                <w:b/>
                <w:sz w:val="18"/>
              </w:rPr>
              <w:t>Evidence</w:t>
            </w:r>
          </w:p>
        </w:tc>
      </w:tr>
      <w:tr w:rsidR="00853117" w14:paraId="68695F6D" w14:textId="77777777">
        <w:tc>
          <w:tcPr>
            <w:tcW w:w="1984" w:type="dxa"/>
          </w:tcPr>
          <w:p w14:paraId="0022D8AD" w14:textId="77777777" w:rsidR="00853117" w:rsidRDefault="00000000">
            <w:r>
              <w:rPr>
                <w:sz w:val="18"/>
              </w:rPr>
              <w:t>D1. Recording continuity</w:t>
            </w:r>
          </w:p>
        </w:tc>
        <w:tc>
          <w:tcPr>
            <w:tcW w:w="1701" w:type="dxa"/>
          </w:tcPr>
          <w:p w14:paraId="53DF0C56" w14:textId="77777777" w:rsidR="00853117" w:rsidRDefault="00000000">
            <w:r>
              <w:rPr>
                <w:sz w:val="18"/>
              </w:rPr>
              <w:t>0 / 1 / 2</w:t>
            </w:r>
          </w:p>
        </w:tc>
        <w:tc>
          <w:tcPr>
            <w:tcW w:w="1134" w:type="dxa"/>
          </w:tcPr>
          <w:p w14:paraId="2EE90E85" w14:textId="77777777" w:rsidR="00853117" w:rsidRDefault="00853117"/>
        </w:tc>
        <w:tc>
          <w:tcPr>
            <w:tcW w:w="1134" w:type="dxa"/>
          </w:tcPr>
          <w:p w14:paraId="3DDECCEC" w14:textId="77777777" w:rsidR="00853117" w:rsidRDefault="00853117"/>
        </w:tc>
        <w:tc>
          <w:tcPr>
            <w:tcW w:w="3969" w:type="dxa"/>
          </w:tcPr>
          <w:p w14:paraId="276853F3" w14:textId="77777777" w:rsidR="00853117" w:rsidRDefault="00853117"/>
        </w:tc>
      </w:tr>
      <w:tr w:rsidR="00853117" w14:paraId="131AA5F4" w14:textId="77777777">
        <w:tc>
          <w:tcPr>
            <w:tcW w:w="1984" w:type="dxa"/>
          </w:tcPr>
          <w:p w14:paraId="2D7EC3BF" w14:textId="77777777" w:rsidR="00853117" w:rsidRDefault="00000000">
            <w:r>
              <w:rPr>
                <w:sz w:val="18"/>
              </w:rPr>
              <w:t>D2. Longest session</w:t>
            </w:r>
          </w:p>
        </w:tc>
        <w:tc>
          <w:tcPr>
            <w:tcW w:w="1701" w:type="dxa"/>
          </w:tcPr>
          <w:p w14:paraId="7328467B" w14:textId="77777777" w:rsidR="00853117" w:rsidRDefault="00000000">
            <w:r>
              <w:rPr>
                <w:sz w:val="18"/>
              </w:rPr>
              <w:t>0 / 1 / 2 / 3</w:t>
            </w:r>
          </w:p>
        </w:tc>
        <w:tc>
          <w:tcPr>
            <w:tcW w:w="1134" w:type="dxa"/>
          </w:tcPr>
          <w:p w14:paraId="6B24E38D" w14:textId="77777777" w:rsidR="00853117" w:rsidRDefault="00853117"/>
        </w:tc>
        <w:tc>
          <w:tcPr>
            <w:tcW w:w="1134" w:type="dxa"/>
          </w:tcPr>
          <w:p w14:paraId="013A96A1" w14:textId="77777777" w:rsidR="00853117" w:rsidRDefault="00853117"/>
        </w:tc>
        <w:tc>
          <w:tcPr>
            <w:tcW w:w="3969" w:type="dxa"/>
          </w:tcPr>
          <w:p w14:paraId="3FB16273" w14:textId="77777777" w:rsidR="00853117" w:rsidRDefault="00853117"/>
        </w:tc>
      </w:tr>
      <w:tr w:rsidR="00853117" w14:paraId="361C3FF0" w14:textId="77777777">
        <w:tc>
          <w:tcPr>
            <w:tcW w:w="1984" w:type="dxa"/>
          </w:tcPr>
          <w:p w14:paraId="005D4E39" w14:textId="77777777" w:rsidR="00853117" w:rsidRDefault="00000000">
            <w:r>
              <w:rPr>
                <w:sz w:val="18"/>
              </w:rPr>
              <w:t>D3. Recording days</w:t>
            </w:r>
          </w:p>
        </w:tc>
        <w:tc>
          <w:tcPr>
            <w:tcW w:w="1701" w:type="dxa"/>
          </w:tcPr>
          <w:p w14:paraId="168E8640" w14:textId="77777777" w:rsidR="00853117" w:rsidRDefault="00000000">
            <w:r>
              <w:rPr>
                <w:sz w:val="18"/>
              </w:rPr>
              <w:t>0 / 1 / 2 / 3</w:t>
            </w:r>
          </w:p>
        </w:tc>
        <w:tc>
          <w:tcPr>
            <w:tcW w:w="1134" w:type="dxa"/>
          </w:tcPr>
          <w:p w14:paraId="74C0F8CD" w14:textId="77777777" w:rsidR="00853117" w:rsidRDefault="00853117"/>
        </w:tc>
        <w:tc>
          <w:tcPr>
            <w:tcW w:w="1134" w:type="dxa"/>
          </w:tcPr>
          <w:p w14:paraId="2A15B77B" w14:textId="77777777" w:rsidR="00853117" w:rsidRDefault="00853117"/>
        </w:tc>
        <w:tc>
          <w:tcPr>
            <w:tcW w:w="3969" w:type="dxa"/>
          </w:tcPr>
          <w:p w14:paraId="1E2CC207" w14:textId="77777777" w:rsidR="00853117" w:rsidRDefault="00853117"/>
        </w:tc>
      </w:tr>
      <w:tr w:rsidR="00853117" w14:paraId="7FB90F02" w14:textId="77777777">
        <w:tc>
          <w:tcPr>
            <w:tcW w:w="1984" w:type="dxa"/>
          </w:tcPr>
          <w:p w14:paraId="74CDB945" w14:textId="77777777" w:rsidR="00853117" w:rsidRDefault="00000000">
            <w:r>
              <w:rPr>
                <w:sz w:val="18"/>
              </w:rPr>
              <w:t>D4. Pre-drug baseline</w:t>
            </w:r>
          </w:p>
        </w:tc>
        <w:tc>
          <w:tcPr>
            <w:tcW w:w="1701" w:type="dxa"/>
          </w:tcPr>
          <w:p w14:paraId="1349792A" w14:textId="77777777" w:rsidR="00853117" w:rsidRDefault="00000000">
            <w:r>
              <w:rPr>
                <w:sz w:val="18"/>
              </w:rPr>
              <w:t>0 / 1</w:t>
            </w:r>
          </w:p>
        </w:tc>
        <w:tc>
          <w:tcPr>
            <w:tcW w:w="1134" w:type="dxa"/>
          </w:tcPr>
          <w:p w14:paraId="04BA05B8" w14:textId="77777777" w:rsidR="00853117" w:rsidRDefault="00853117"/>
        </w:tc>
        <w:tc>
          <w:tcPr>
            <w:tcW w:w="1134" w:type="dxa"/>
          </w:tcPr>
          <w:p w14:paraId="6F7A25EE" w14:textId="77777777" w:rsidR="00853117" w:rsidRDefault="00853117"/>
        </w:tc>
        <w:tc>
          <w:tcPr>
            <w:tcW w:w="3969" w:type="dxa"/>
          </w:tcPr>
          <w:p w14:paraId="3C0DFD3E" w14:textId="77777777" w:rsidR="00853117" w:rsidRDefault="00853117"/>
        </w:tc>
      </w:tr>
      <w:tr w:rsidR="00853117" w14:paraId="25DFF631" w14:textId="77777777">
        <w:tc>
          <w:tcPr>
            <w:tcW w:w="1984" w:type="dxa"/>
          </w:tcPr>
          <w:p w14:paraId="7981B79C" w14:textId="77777777" w:rsidR="00853117" w:rsidRDefault="00000000">
            <w:r>
              <w:rPr>
                <w:sz w:val="18"/>
              </w:rPr>
              <w:t>D5. Post-acute follow-up</w:t>
            </w:r>
          </w:p>
        </w:tc>
        <w:tc>
          <w:tcPr>
            <w:tcW w:w="1701" w:type="dxa"/>
          </w:tcPr>
          <w:p w14:paraId="006DCD7E" w14:textId="77777777" w:rsidR="00853117" w:rsidRDefault="00000000">
            <w:r>
              <w:rPr>
                <w:sz w:val="18"/>
              </w:rPr>
              <w:t>0 / 1</w:t>
            </w:r>
          </w:p>
        </w:tc>
        <w:tc>
          <w:tcPr>
            <w:tcW w:w="1134" w:type="dxa"/>
          </w:tcPr>
          <w:p w14:paraId="0F710AF5" w14:textId="77777777" w:rsidR="00853117" w:rsidRDefault="00853117"/>
        </w:tc>
        <w:tc>
          <w:tcPr>
            <w:tcW w:w="1134" w:type="dxa"/>
          </w:tcPr>
          <w:p w14:paraId="7EBE049C" w14:textId="77777777" w:rsidR="00853117" w:rsidRDefault="00853117"/>
        </w:tc>
        <w:tc>
          <w:tcPr>
            <w:tcW w:w="3969" w:type="dxa"/>
          </w:tcPr>
          <w:p w14:paraId="5AC3D56F" w14:textId="77777777" w:rsidR="00853117" w:rsidRDefault="00853117"/>
        </w:tc>
      </w:tr>
      <w:tr w:rsidR="00853117" w14:paraId="364674F0" w14:textId="77777777">
        <w:tc>
          <w:tcPr>
            <w:tcW w:w="1984" w:type="dxa"/>
          </w:tcPr>
          <w:p w14:paraId="1BF47ABD" w14:textId="77777777" w:rsidR="00853117" w:rsidRDefault="00000000">
            <w:r>
              <w:rPr>
                <w:sz w:val="18"/>
              </w:rPr>
              <w:t>D6. Circadian coverage</w:t>
            </w:r>
          </w:p>
        </w:tc>
        <w:tc>
          <w:tcPr>
            <w:tcW w:w="1701" w:type="dxa"/>
          </w:tcPr>
          <w:p w14:paraId="0D155C56" w14:textId="77777777" w:rsidR="00853117" w:rsidRDefault="00000000">
            <w:r>
              <w:rPr>
                <w:sz w:val="18"/>
              </w:rPr>
              <w:t>0 / 1</w:t>
            </w:r>
          </w:p>
        </w:tc>
        <w:tc>
          <w:tcPr>
            <w:tcW w:w="1134" w:type="dxa"/>
          </w:tcPr>
          <w:p w14:paraId="07840126" w14:textId="77777777" w:rsidR="00853117" w:rsidRDefault="00853117"/>
        </w:tc>
        <w:tc>
          <w:tcPr>
            <w:tcW w:w="1134" w:type="dxa"/>
          </w:tcPr>
          <w:p w14:paraId="6E2CC13B" w14:textId="77777777" w:rsidR="00853117" w:rsidRDefault="00853117"/>
        </w:tc>
        <w:tc>
          <w:tcPr>
            <w:tcW w:w="3969" w:type="dxa"/>
          </w:tcPr>
          <w:p w14:paraId="45FDD7A3" w14:textId="77777777" w:rsidR="00853117" w:rsidRDefault="00853117"/>
        </w:tc>
      </w:tr>
    </w:tbl>
    <w:p w14:paraId="4800E42B" w14:textId="77777777" w:rsidR="00853117" w:rsidRDefault="00000000">
      <w:r>
        <w:t>D raw total: _____ / 11</w:t>
      </w:r>
    </w:p>
    <w:p w14:paraId="653E1C50" w14:textId="77777777" w:rsidR="00853117" w:rsidRDefault="00853117"/>
    <w:p w14:paraId="1AD108F9" w14:textId="77777777" w:rsidR="00853117" w:rsidRDefault="00000000">
      <w:r>
        <w:rPr>
          <w:b/>
        </w:rPr>
        <w:t>ASSAY 2</w:t>
      </w:r>
    </w:p>
    <w:p w14:paraId="6051FF1D" w14:textId="77777777" w:rsidR="00853117" w:rsidRDefault="00000000">
      <w:r>
        <w:rPr>
          <w:b/>
        </w:rPr>
        <w:t xml:space="preserve">Assay name: </w:t>
      </w:r>
      <w:r>
        <w:t>________________________________________</w:t>
      </w:r>
    </w:p>
    <w:p w14:paraId="44B4E064" w14:textId="77777777" w:rsidR="00853117" w:rsidRDefault="00000000">
      <w:r>
        <w:rPr>
          <w:b/>
        </w:rPr>
        <w:t xml:space="preserve">Brief description: </w:t>
      </w:r>
      <w:r>
        <w:t>____________________________________________________________</w:t>
      </w:r>
    </w:p>
    <w:p w14:paraId="6A112289" w14:textId="77777777" w:rsidR="00853117" w:rsidRDefault="00000000">
      <w:r>
        <w:rPr>
          <w:b/>
        </w:rPr>
        <w:t>Experimental conditions</w:t>
      </w:r>
    </w:p>
    <w:tbl>
      <w:tblPr>
        <w:tblStyle w:val="TableGrid"/>
        <w:tblW w:w="0" w:type="auto"/>
        <w:tblLook w:val="04A0" w:firstRow="1" w:lastRow="0" w:firstColumn="1" w:lastColumn="0" w:noHBand="0" w:noVBand="1"/>
      </w:tblPr>
      <w:tblGrid>
        <w:gridCol w:w="1879"/>
        <w:gridCol w:w="2306"/>
        <w:gridCol w:w="919"/>
        <w:gridCol w:w="1114"/>
        <w:gridCol w:w="2638"/>
      </w:tblGrid>
      <w:tr w:rsidR="00853117" w14:paraId="749E99F9" w14:textId="77777777">
        <w:tc>
          <w:tcPr>
            <w:tcW w:w="1984" w:type="dxa"/>
          </w:tcPr>
          <w:p w14:paraId="2E66C32D" w14:textId="77777777" w:rsidR="00853117" w:rsidRDefault="00000000">
            <w:r>
              <w:rPr>
                <w:b/>
                <w:sz w:val="18"/>
              </w:rPr>
              <w:t>Item</w:t>
            </w:r>
          </w:p>
        </w:tc>
        <w:tc>
          <w:tcPr>
            <w:tcW w:w="2551" w:type="dxa"/>
          </w:tcPr>
          <w:p w14:paraId="375A7448" w14:textId="77777777" w:rsidR="00853117" w:rsidRDefault="00000000">
            <w:r>
              <w:rPr>
                <w:b/>
                <w:sz w:val="18"/>
              </w:rPr>
              <w:t>Values</w:t>
            </w:r>
          </w:p>
        </w:tc>
        <w:tc>
          <w:tcPr>
            <w:tcW w:w="1020" w:type="dxa"/>
          </w:tcPr>
          <w:p w14:paraId="242BCD51" w14:textId="77777777" w:rsidR="00853117" w:rsidRDefault="00000000">
            <w:r>
              <w:rPr>
                <w:b/>
                <w:sz w:val="18"/>
              </w:rPr>
              <w:t>Your value</w:t>
            </w:r>
          </w:p>
        </w:tc>
        <w:tc>
          <w:tcPr>
            <w:tcW w:w="1134" w:type="dxa"/>
          </w:tcPr>
          <w:p w14:paraId="3F706A20" w14:textId="77777777" w:rsidR="00853117" w:rsidRDefault="00000000">
            <w:r>
              <w:rPr>
                <w:b/>
                <w:sz w:val="18"/>
              </w:rPr>
              <w:t>Confidence (H/L)</w:t>
            </w:r>
          </w:p>
        </w:tc>
        <w:tc>
          <w:tcPr>
            <w:tcW w:w="3231" w:type="dxa"/>
          </w:tcPr>
          <w:p w14:paraId="56A43553" w14:textId="77777777" w:rsidR="00853117" w:rsidRDefault="00000000">
            <w:r>
              <w:rPr>
                <w:b/>
                <w:sz w:val="18"/>
              </w:rPr>
              <w:t>Evidence</w:t>
            </w:r>
          </w:p>
        </w:tc>
      </w:tr>
      <w:tr w:rsidR="00853117" w14:paraId="33AAC8AE" w14:textId="77777777">
        <w:tc>
          <w:tcPr>
            <w:tcW w:w="1984" w:type="dxa"/>
          </w:tcPr>
          <w:p w14:paraId="0385EA16" w14:textId="77777777" w:rsidR="00853117" w:rsidRDefault="00000000">
            <w:r>
              <w:rPr>
                <w:sz w:val="18"/>
              </w:rPr>
              <w:lastRenderedPageBreak/>
              <w:t>C1. application_type</w:t>
            </w:r>
          </w:p>
        </w:tc>
        <w:tc>
          <w:tcPr>
            <w:tcW w:w="2551" w:type="dxa"/>
          </w:tcPr>
          <w:p w14:paraId="4371EE96" w14:textId="77777777" w:rsidR="00853117" w:rsidRDefault="00000000">
            <w:r>
              <w:rPr>
                <w:sz w:val="18"/>
              </w:rPr>
              <w:t>i.p. / i.v. / i.c.v. / s.c. / p.o. / i.n. / i.m. / multiple / other / not_reported</w:t>
            </w:r>
          </w:p>
        </w:tc>
        <w:tc>
          <w:tcPr>
            <w:tcW w:w="1020" w:type="dxa"/>
          </w:tcPr>
          <w:p w14:paraId="04DACADC" w14:textId="77777777" w:rsidR="00853117" w:rsidRDefault="00853117"/>
        </w:tc>
        <w:tc>
          <w:tcPr>
            <w:tcW w:w="1134" w:type="dxa"/>
          </w:tcPr>
          <w:p w14:paraId="58A50FA5" w14:textId="77777777" w:rsidR="00853117" w:rsidRDefault="00853117"/>
        </w:tc>
        <w:tc>
          <w:tcPr>
            <w:tcW w:w="3231" w:type="dxa"/>
          </w:tcPr>
          <w:p w14:paraId="4F560FD9" w14:textId="77777777" w:rsidR="00853117" w:rsidRDefault="00853117"/>
        </w:tc>
      </w:tr>
      <w:tr w:rsidR="00853117" w14:paraId="4E7F2F82" w14:textId="77777777">
        <w:tc>
          <w:tcPr>
            <w:tcW w:w="1984" w:type="dxa"/>
          </w:tcPr>
          <w:p w14:paraId="39E194AD" w14:textId="77777777" w:rsidR="00853117" w:rsidRDefault="00000000">
            <w:r>
              <w:rPr>
                <w:sz w:val="18"/>
              </w:rPr>
              <w:t>C2. setup_habituation</w:t>
            </w:r>
          </w:p>
        </w:tc>
        <w:tc>
          <w:tcPr>
            <w:tcW w:w="2551" w:type="dxa"/>
          </w:tcPr>
          <w:p w14:paraId="1E11860B" w14:textId="77777777" w:rsidR="00853117" w:rsidRDefault="00000000">
            <w:r>
              <w:rPr>
                <w:sz w:val="18"/>
              </w:rPr>
              <w:t>yes / no / not_reported</w:t>
            </w:r>
          </w:p>
        </w:tc>
        <w:tc>
          <w:tcPr>
            <w:tcW w:w="1020" w:type="dxa"/>
          </w:tcPr>
          <w:p w14:paraId="21501BA1" w14:textId="77777777" w:rsidR="00853117" w:rsidRDefault="00853117"/>
        </w:tc>
        <w:tc>
          <w:tcPr>
            <w:tcW w:w="1134" w:type="dxa"/>
          </w:tcPr>
          <w:p w14:paraId="1940BBD8" w14:textId="77777777" w:rsidR="00853117" w:rsidRDefault="00853117"/>
        </w:tc>
        <w:tc>
          <w:tcPr>
            <w:tcW w:w="3231" w:type="dxa"/>
          </w:tcPr>
          <w:p w14:paraId="63730477" w14:textId="77777777" w:rsidR="00853117" w:rsidRDefault="00853117"/>
        </w:tc>
      </w:tr>
      <w:tr w:rsidR="00853117" w14:paraId="375A19A7" w14:textId="77777777">
        <w:tc>
          <w:tcPr>
            <w:tcW w:w="1984" w:type="dxa"/>
          </w:tcPr>
          <w:p w14:paraId="004E65BF" w14:textId="77777777" w:rsidR="00853117" w:rsidRDefault="00000000">
            <w:r>
              <w:rPr>
                <w:sz w:val="18"/>
              </w:rPr>
              <w:t>C3. setup_restrain</w:t>
            </w:r>
          </w:p>
        </w:tc>
        <w:tc>
          <w:tcPr>
            <w:tcW w:w="2551" w:type="dxa"/>
          </w:tcPr>
          <w:p w14:paraId="5AA209DB" w14:textId="77777777" w:rsidR="00853117" w:rsidRDefault="00000000">
            <w:r>
              <w:rPr>
                <w:sz w:val="18"/>
              </w:rPr>
              <w:t>yes / no / not_reported</w:t>
            </w:r>
          </w:p>
        </w:tc>
        <w:tc>
          <w:tcPr>
            <w:tcW w:w="1020" w:type="dxa"/>
          </w:tcPr>
          <w:p w14:paraId="1560FC9E" w14:textId="77777777" w:rsidR="00853117" w:rsidRDefault="00853117"/>
        </w:tc>
        <w:tc>
          <w:tcPr>
            <w:tcW w:w="1134" w:type="dxa"/>
          </w:tcPr>
          <w:p w14:paraId="44C7E408" w14:textId="77777777" w:rsidR="00853117" w:rsidRDefault="00853117"/>
        </w:tc>
        <w:tc>
          <w:tcPr>
            <w:tcW w:w="3231" w:type="dxa"/>
          </w:tcPr>
          <w:p w14:paraId="4383EE4F" w14:textId="77777777" w:rsidR="00853117" w:rsidRDefault="00853117"/>
        </w:tc>
      </w:tr>
      <w:tr w:rsidR="00853117" w14:paraId="1EB1D128" w14:textId="77777777">
        <w:tc>
          <w:tcPr>
            <w:tcW w:w="1984" w:type="dxa"/>
          </w:tcPr>
          <w:p w14:paraId="1696E40D" w14:textId="77777777" w:rsidR="00853117" w:rsidRDefault="00000000">
            <w:r>
              <w:rPr>
                <w:sz w:val="18"/>
              </w:rPr>
              <w:t>C4. food_restriction</w:t>
            </w:r>
          </w:p>
        </w:tc>
        <w:tc>
          <w:tcPr>
            <w:tcW w:w="2551" w:type="dxa"/>
          </w:tcPr>
          <w:p w14:paraId="35B78C08" w14:textId="77777777" w:rsidR="00853117" w:rsidRDefault="00000000">
            <w:r>
              <w:rPr>
                <w:sz w:val="18"/>
              </w:rPr>
              <w:t>no / before / during / not_reported</w:t>
            </w:r>
          </w:p>
        </w:tc>
        <w:tc>
          <w:tcPr>
            <w:tcW w:w="1020" w:type="dxa"/>
          </w:tcPr>
          <w:p w14:paraId="5D83E96B" w14:textId="77777777" w:rsidR="00853117" w:rsidRDefault="00853117"/>
        </w:tc>
        <w:tc>
          <w:tcPr>
            <w:tcW w:w="1134" w:type="dxa"/>
          </w:tcPr>
          <w:p w14:paraId="289E97E5" w14:textId="77777777" w:rsidR="00853117" w:rsidRDefault="00853117"/>
        </w:tc>
        <w:tc>
          <w:tcPr>
            <w:tcW w:w="3231" w:type="dxa"/>
          </w:tcPr>
          <w:p w14:paraId="673606DA" w14:textId="77777777" w:rsidR="00853117" w:rsidRDefault="00853117"/>
        </w:tc>
      </w:tr>
      <w:tr w:rsidR="00853117" w14:paraId="02EA7217" w14:textId="77777777">
        <w:tc>
          <w:tcPr>
            <w:tcW w:w="1984" w:type="dxa"/>
          </w:tcPr>
          <w:p w14:paraId="26B1BDF4" w14:textId="77777777" w:rsidR="00853117" w:rsidRDefault="00000000">
            <w:r>
              <w:rPr>
                <w:sz w:val="18"/>
              </w:rPr>
              <w:t>C5. water_restriction</w:t>
            </w:r>
          </w:p>
        </w:tc>
        <w:tc>
          <w:tcPr>
            <w:tcW w:w="2551" w:type="dxa"/>
          </w:tcPr>
          <w:p w14:paraId="0BD10BFE" w14:textId="77777777" w:rsidR="00853117" w:rsidRDefault="00000000">
            <w:r>
              <w:rPr>
                <w:sz w:val="18"/>
              </w:rPr>
              <w:t>no / before / during / not_reported</w:t>
            </w:r>
          </w:p>
        </w:tc>
        <w:tc>
          <w:tcPr>
            <w:tcW w:w="1020" w:type="dxa"/>
          </w:tcPr>
          <w:p w14:paraId="6DC5B449" w14:textId="77777777" w:rsidR="00853117" w:rsidRDefault="00853117"/>
        </w:tc>
        <w:tc>
          <w:tcPr>
            <w:tcW w:w="1134" w:type="dxa"/>
          </w:tcPr>
          <w:p w14:paraId="54A24A61" w14:textId="77777777" w:rsidR="00853117" w:rsidRDefault="00853117"/>
        </w:tc>
        <w:tc>
          <w:tcPr>
            <w:tcW w:w="3231" w:type="dxa"/>
          </w:tcPr>
          <w:p w14:paraId="710C60CC" w14:textId="77777777" w:rsidR="00853117" w:rsidRDefault="00853117"/>
        </w:tc>
      </w:tr>
      <w:tr w:rsidR="00853117" w14:paraId="1BBB700D" w14:textId="77777777">
        <w:tc>
          <w:tcPr>
            <w:tcW w:w="1984" w:type="dxa"/>
          </w:tcPr>
          <w:p w14:paraId="7727991F" w14:textId="77777777" w:rsidR="00853117" w:rsidRDefault="00000000">
            <w:r>
              <w:rPr>
                <w:sz w:val="18"/>
              </w:rPr>
              <w:t>C6. time_to_assay</w:t>
            </w:r>
          </w:p>
        </w:tc>
        <w:tc>
          <w:tcPr>
            <w:tcW w:w="2551" w:type="dxa"/>
          </w:tcPr>
          <w:p w14:paraId="452A2004" w14:textId="77777777" w:rsidR="00853117" w:rsidRDefault="00000000">
            <w:r>
              <w:rPr>
                <w:sz w:val="18"/>
              </w:rPr>
              <w:t>acute_0to2h / early_2to24h / short_term_1to7d / long_term_over7d / multiple / not_reported</w:t>
            </w:r>
          </w:p>
        </w:tc>
        <w:tc>
          <w:tcPr>
            <w:tcW w:w="1020" w:type="dxa"/>
          </w:tcPr>
          <w:p w14:paraId="7C1B1DA1" w14:textId="77777777" w:rsidR="00853117" w:rsidRDefault="00853117"/>
        </w:tc>
        <w:tc>
          <w:tcPr>
            <w:tcW w:w="1134" w:type="dxa"/>
          </w:tcPr>
          <w:p w14:paraId="374CA412" w14:textId="77777777" w:rsidR="00853117" w:rsidRDefault="00853117"/>
        </w:tc>
        <w:tc>
          <w:tcPr>
            <w:tcW w:w="3231" w:type="dxa"/>
          </w:tcPr>
          <w:p w14:paraId="123F26AD" w14:textId="77777777" w:rsidR="00853117" w:rsidRDefault="00853117"/>
        </w:tc>
      </w:tr>
    </w:tbl>
    <w:p w14:paraId="00C654DB" w14:textId="77777777" w:rsidR="00853117" w:rsidRDefault="00000000">
      <w:r>
        <w:rPr>
          <w:b/>
        </w:rPr>
        <w:t>Behavioural complexity</w:t>
      </w:r>
    </w:p>
    <w:tbl>
      <w:tblPr>
        <w:tblStyle w:val="TableGrid"/>
        <w:tblW w:w="0" w:type="auto"/>
        <w:tblLook w:val="04A0" w:firstRow="1" w:lastRow="0" w:firstColumn="1" w:lastColumn="0" w:noHBand="0" w:noVBand="1"/>
      </w:tblPr>
      <w:tblGrid>
        <w:gridCol w:w="1819"/>
        <w:gridCol w:w="1507"/>
        <w:gridCol w:w="1053"/>
        <w:gridCol w:w="1119"/>
        <w:gridCol w:w="3358"/>
      </w:tblGrid>
      <w:tr w:rsidR="00853117" w14:paraId="1126D05E" w14:textId="77777777">
        <w:tc>
          <w:tcPr>
            <w:tcW w:w="1984" w:type="dxa"/>
          </w:tcPr>
          <w:p w14:paraId="53B1F687" w14:textId="77777777" w:rsidR="00853117" w:rsidRDefault="00000000">
            <w:r>
              <w:rPr>
                <w:b/>
                <w:sz w:val="18"/>
              </w:rPr>
              <w:t>Item</w:t>
            </w:r>
          </w:p>
        </w:tc>
        <w:tc>
          <w:tcPr>
            <w:tcW w:w="1701" w:type="dxa"/>
          </w:tcPr>
          <w:p w14:paraId="6D4B6FE2" w14:textId="77777777" w:rsidR="00853117" w:rsidRDefault="00000000">
            <w:r>
              <w:rPr>
                <w:b/>
                <w:sz w:val="18"/>
              </w:rPr>
              <w:t>Score (circle)</w:t>
            </w:r>
          </w:p>
        </w:tc>
        <w:tc>
          <w:tcPr>
            <w:tcW w:w="1134" w:type="dxa"/>
          </w:tcPr>
          <w:p w14:paraId="02102A6A" w14:textId="77777777" w:rsidR="00853117" w:rsidRDefault="00000000">
            <w:r>
              <w:rPr>
                <w:b/>
                <w:sz w:val="18"/>
              </w:rPr>
              <w:t>Score (write)</w:t>
            </w:r>
          </w:p>
        </w:tc>
        <w:tc>
          <w:tcPr>
            <w:tcW w:w="1134" w:type="dxa"/>
          </w:tcPr>
          <w:p w14:paraId="4137DAFB" w14:textId="77777777" w:rsidR="00853117" w:rsidRDefault="00000000">
            <w:r>
              <w:rPr>
                <w:b/>
                <w:sz w:val="18"/>
              </w:rPr>
              <w:t>Confidence (H/L)</w:t>
            </w:r>
          </w:p>
        </w:tc>
        <w:tc>
          <w:tcPr>
            <w:tcW w:w="3969" w:type="dxa"/>
          </w:tcPr>
          <w:p w14:paraId="16D8AB0D" w14:textId="77777777" w:rsidR="00853117" w:rsidRDefault="00000000">
            <w:r>
              <w:rPr>
                <w:b/>
                <w:sz w:val="18"/>
              </w:rPr>
              <w:t>Evidence</w:t>
            </w:r>
          </w:p>
        </w:tc>
      </w:tr>
      <w:tr w:rsidR="00853117" w14:paraId="1368913E" w14:textId="77777777">
        <w:tc>
          <w:tcPr>
            <w:tcW w:w="1984" w:type="dxa"/>
          </w:tcPr>
          <w:p w14:paraId="191453EF" w14:textId="77777777" w:rsidR="00853117" w:rsidRDefault="00000000">
            <w:r>
              <w:rPr>
                <w:sz w:val="18"/>
              </w:rPr>
              <w:t>B1. Number of measures</w:t>
            </w:r>
          </w:p>
        </w:tc>
        <w:tc>
          <w:tcPr>
            <w:tcW w:w="1701" w:type="dxa"/>
          </w:tcPr>
          <w:p w14:paraId="3BE4AAA0" w14:textId="77777777" w:rsidR="00853117" w:rsidRDefault="00000000">
            <w:r>
              <w:rPr>
                <w:sz w:val="18"/>
              </w:rPr>
              <w:t>0 / 1 / 2 / 3</w:t>
            </w:r>
          </w:p>
        </w:tc>
        <w:tc>
          <w:tcPr>
            <w:tcW w:w="1134" w:type="dxa"/>
          </w:tcPr>
          <w:p w14:paraId="4E729BCF" w14:textId="77777777" w:rsidR="00853117" w:rsidRDefault="00853117"/>
        </w:tc>
        <w:tc>
          <w:tcPr>
            <w:tcW w:w="1134" w:type="dxa"/>
          </w:tcPr>
          <w:p w14:paraId="1DD02C51" w14:textId="77777777" w:rsidR="00853117" w:rsidRDefault="00853117"/>
        </w:tc>
        <w:tc>
          <w:tcPr>
            <w:tcW w:w="3969" w:type="dxa"/>
          </w:tcPr>
          <w:p w14:paraId="5640EA47" w14:textId="77777777" w:rsidR="00853117" w:rsidRDefault="00853117"/>
        </w:tc>
      </w:tr>
      <w:tr w:rsidR="00853117" w14:paraId="5BF1835D" w14:textId="77777777">
        <w:tc>
          <w:tcPr>
            <w:tcW w:w="1984" w:type="dxa"/>
          </w:tcPr>
          <w:p w14:paraId="2D98BD22" w14:textId="77777777" w:rsidR="00853117" w:rsidRDefault="00000000">
            <w:r>
              <w:rPr>
                <w:sz w:val="18"/>
              </w:rPr>
              <w:t>B2. Temporal dynamics</w:t>
            </w:r>
          </w:p>
        </w:tc>
        <w:tc>
          <w:tcPr>
            <w:tcW w:w="1701" w:type="dxa"/>
          </w:tcPr>
          <w:p w14:paraId="579C9160" w14:textId="77777777" w:rsidR="00853117" w:rsidRDefault="00000000">
            <w:r>
              <w:rPr>
                <w:sz w:val="18"/>
              </w:rPr>
              <w:t>0 / 1</w:t>
            </w:r>
          </w:p>
        </w:tc>
        <w:tc>
          <w:tcPr>
            <w:tcW w:w="1134" w:type="dxa"/>
          </w:tcPr>
          <w:p w14:paraId="2C81E96A" w14:textId="77777777" w:rsidR="00853117" w:rsidRDefault="00853117"/>
        </w:tc>
        <w:tc>
          <w:tcPr>
            <w:tcW w:w="1134" w:type="dxa"/>
          </w:tcPr>
          <w:p w14:paraId="0EE463AC" w14:textId="77777777" w:rsidR="00853117" w:rsidRDefault="00853117"/>
        </w:tc>
        <w:tc>
          <w:tcPr>
            <w:tcW w:w="3969" w:type="dxa"/>
          </w:tcPr>
          <w:p w14:paraId="6AD080FE" w14:textId="77777777" w:rsidR="00853117" w:rsidRDefault="00853117"/>
        </w:tc>
      </w:tr>
      <w:tr w:rsidR="00853117" w14:paraId="0FFFE922" w14:textId="77777777">
        <w:tc>
          <w:tcPr>
            <w:tcW w:w="1984" w:type="dxa"/>
          </w:tcPr>
          <w:p w14:paraId="5B49609F" w14:textId="77777777" w:rsidR="00853117" w:rsidRDefault="00000000">
            <w:r>
              <w:rPr>
                <w:sz w:val="18"/>
              </w:rPr>
              <w:t>B3. Sequential structure</w:t>
            </w:r>
          </w:p>
        </w:tc>
        <w:tc>
          <w:tcPr>
            <w:tcW w:w="1701" w:type="dxa"/>
          </w:tcPr>
          <w:p w14:paraId="290CABCC" w14:textId="77777777" w:rsidR="00853117" w:rsidRDefault="00000000">
            <w:r>
              <w:rPr>
                <w:sz w:val="18"/>
              </w:rPr>
              <w:t>0 / 1</w:t>
            </w:r>
          </w:p>
        </w:tc>
        <w:tc>
          <w:tcPr>
            <w:tcW w:w="1134" w:type="dxa"/>
          </w:tcPr>
          <w:p w14:paraId="66278A7F" w14:textId="77777777" w:rsidR="00853117" w:rsidRDefault="00853117"/>
        </w:tc>
        <w:tc>
          <w:tcPr>
            <w:tcW w:w="1134" w:type="dxa"/>
          </w:tcPr>
          <w:p w14:paraId="15F91EBA" w14:textId="77777777" w:rsidR="00853117" w:rsidRDefault="00853117"/>
        </w:tc>
        <w:tc>
          <w:tcPr>
            <w:tcW w:w="3969" w:type="dxa"/>
          </w:tcPr>
          <w:p w14:paraId="111C9153" w14:textId="77777777" w:rsidR="00853117" w:rsidRDefault="00853117"/>
        </w:tc>
      </w:tr>
      <w:tr w:rsidR="00853117" w14:paraId="6ABE145D" w14:textId="77777777">
        <w:tc>
          <w:tcPr>
            <w:tcW w:w="1984" w:type="dxa"/>
          </w:tcPr>
          <w:p w14:paraId="679F77DE" w14:textId="77777777" w:rsidR="00853117" w:rsidRDefault="00000000">
            <w:r>
              <w:rPr>
                <w:sz w:val="18"/>
              </w:rPr>
              <w:t>B4. Ethological behaviours</w:t>
            </w:r>
          </w:p>
        </w:tc>
        <w:tc>
          <w:tcPr>
            <w:tcW w:w="1701" w:type="dxa"/>
          </w:tcPr>
          <w:p w14:paraId="6BC67A87" w14:textId="77777777" w:rsidR="00853117" w:rsidRDefault="00000000">
            <w:r>
              <w:rPr>
                <w:sz w:val="18"/>
              </w:rPr>
              <w:t>0 / 1</w:t>
            </w:r>
          </w:p>
        </w:tc>
        <w:tc>
          <w:tcPr>
            <w:tcW w:w="1134" w:type="dxa"/>
          </w:tcPr>
          <w:p w14:paraId="3857890D" w14:textId="77777777" w:rsidR="00853117" w:rsidRDefault="00853117"/>
        </w:tc>
        <w:tc>
          <w:tcPr>
            <w:tcW w:w="1134" w:type="dxa"/>
          </w:tcPr>
          <w:p w14:paraId="113182E1" w14:textId="77777777" w:rsidR="00853117" w:rsidRDefault="00853117"/>
        </w:tc>
        <w:tc>
          <w:tcPr>
            <w:tcW w:w="3969" w:type="dxa"/>
          </w:tcPr>
          <w:p w14:paraId="3376AC55" w14:textId="77777777" w:rsidR="00853117" w:rsidRDefault="00853117"/>
        </w:tc>
      </w:tr>
      <w:tr w:rsidR="00853117" w14:paraId="786B57E8" w14:textId="77777777">
        <w:tc>
          <w:tcPr>
            <w:tcW w:w="1984" w:type="dxa"/>
          </w:tcPr>
          <w:p w14:paraId="19202BAC" w14:textId="77777777" w:rsidR="00853117" w:rsidRDefault="00000000">
            <w:r>
              <w:rPr>
                <w:sz w:val="18"/>
              </w:rPr>
              <w:t>B5. Social component</w:t>
            </w:r>
          </w:p>
        </w:tc>
        <w:tc>
          <w:tcPr>
            <w:tcW w:w="1701" w:type="dxa"/>
          </w:tcPr>
          <w:p w14:paraId="023830F1" w14:textId="77777777" w:rsidR="00853117" w:rsidRDefault="00000000">
            <w:r>
              <w:rPr>
                <w:sz w:val="18"/>
              </w:rPr>
              <w:t>0 / 1 / 2 / 3</w:t>
            </w:r>
          </w:p>
        </w:tc>
        <w:tc>
          <w:tcPr>
            <w:tcW w:w="1134" w:type="dxa"/>
          </w:tcPr>
          <w:p w14:paraId="40BA3DA8" w14:textId="77777777" w:rsidR="00853117" w:rsidRDefault="00853117"/>
        </w:tc>
        <w:tc>
          <w:tcPr>
            <w:tcW w:w="1134" w:type="dxa"/>
          </w:tcPr>
          <w:p w14:paraId="43DC2109" w14:textId="77777777" w:rsidR="00853117" w:rsidRDefault="00853117"/>
        </w:tc>
        <w:tc>
          <w:tcPr>
            <w:tcW w:w="3969" w:type="dxa"/>
          </w:tcPr>
          <w:p w14:paraId="6EEC404A" w14:textId="77777777" w:rsidR="00853117" w:rsidRDefault="00853117"/>
        </w:tc>
      </w:tr>
      <w:tr w:rsidR="00853117" w14:paraId="4CD00846" w14:textId="77777777">
        <w:tc>
          <w:tcPr>
            <w:tcW w:w="1984" w:type="dxa"/>
          </w:tcPr>
          <w:p w14:paraId="49185764" w14:textId="77777777" w:rsidR="00853117" w:rsidRDefault="00000000">
            <w:r>
              <w:rPr>
                <w:sz w:val="18"/>
              </w:rPr>
              <w:t>B6. Cognitive component</w:t>
            </w:r>
          </w:p>
        </w:tc>
        <w:tc>
          <w:tcPr>
            <w:tcW w:w="1701" w:type="dxa"/>
          </w:tcPr>
          <w:p w14:paraId="45DD77C3" w14:textId="77777777" w:rsidR="00853117" w:rsidRDefault="00000000">
            <w:r>
              <w:rPr>
                <w:sz w:val="18"/>
              </w:rPr>
              <w:t>0 / 1</w:t>
            </w:r>
          </w:p>
        </w:tc>
        <w:tc>
          <w:tcPr>
            <w:tcW w:w="1134" w:type="dxa"/>
          </w:tcPr>
          <w:p w14:paraId="5C4844E9" w14:textId="77777777" w:rsidR="00853117" w:rsidRDefault="00853117"/>
        </w:tc>
        <w:tc>
          <w:tcPr>
            <w:tcW w:w="1134" w:type="dxa"/>
          </w:tcPr>
          <w:p w14:paraId="5B888D03" w14:textId="77777777" w:rsidR="00853117" w:rsidRDefault="00853117"/>
        </w:tc>
        <w:tc>
          <w:tcPr>
            <w:tcW w:w="3969" w:type="dxa"/>
          </w:tcPr>
          <w:p w14:paraId="20969B49" w14:textId="77777777" w:rsidR="00853117" w:rsidRDefault="00853117"/>
        </w:tc>
      </w:tr>
      <w:tr w:rsidR="00853117" w14:paraId="1F111F04" w14:textId="77777777">
        <w:tc>
          <w:tcPr>
            <w:tcW w:w="1984" w:type="dxa"/>
          </w:tcPr>
          <w:p w14:paraId="63DA4D94" w14:textId="77777777" w:rsidR="00853117" w:rsidRDefault="00000000">
            <w:r>
              <w:rPr>
                <w:sz w:val="18"/>
              </w:rPr>
              <w:t>B7. Automated classification</w:t>
            </w:r>
          </w:p>
        </w:tc>
        <w:tc>
          <w:tcPr>
            <w:tcW w:w="1701" w:type="dxa"/>
          </w:tcPr>
          <w:p w14:paraId="48DF1309" w14:textId="77777777" w:rsidR="00853117" w:rsidRDefault="00000000">
            <w:r>
              <w:rPr>
                <w:sz w:val="18"/>
              </w:rPr>
              <w:t>0 / 1</w:t>
            </w:r>
          </w:p>
        </w:tc>
        <w:tc>
          <w:tcPr>
            <w:tcW w:w="1134" w:type="dxa"/>
          </w:tcPr>
          <w:p w14:paraId="30EA2C2B" w14:textId="77777777" w:rsidR="00853117" w:rsidRDefault="00853117"/>
        </w:tc>
        <w:tc>
          <w:tcPr>
            <w:tcW w:w="1134" w:type="dxa"/>
          </w:tcPr>
          <w:p w14:paraId="22AD36AE" w14:textId="77777777" w:rsidR="00853117" w:rsidRDefault="00853117"/>
        </w:tc>
        <w:tc>
          <w:tcPr>
            <w:tcW w:w="3969" w:type="dxa"/>
          </w:tcPr>
          <w:p w14:paraId="6A176881" w14:textId="77777777" w:rsidR="00853117" w:rsidRDefault="00853117"/>
        </w:tc>
      </w:tr>
      <w:tr w:rsidR="00853117" w14:paraId="45598320" w14:textId="77777777">
        <w:tc>
          <w:tcPr>
            <w:tcW w:w="1984" w:type="dxa"/>
          </w:tcPr>
          <w:p w14:paraId="6EDFA37C" w14:textId="77777777" w:rsidR="00853117" w:rsidRDefault="00000000">
            <w:r>
              <w:rPr>
                <w:sz w:val="18"/>
              </w:rPr>
              <w:t>B8. Multivariate analysis</w:t>
            </w:r>
          </w:p>
        </w:tc>
        <w:tc>
          <w:tcPr>
            <w:tcW w:w="1701" w:type="dxa"/>
          </w:tcPr>
          <w:p w14:paraId="148FAD62" w14:textId="77777777" w:rsidR="00853117" w:rsidRDefault="00000000">
            <w:r>
              <w:rPr>
                <w:sz w:val="18"/>
              </w:rPr>
              <w:t>0 / 1</w:t>
            </w:r>
          </w:p>
        </w:tc>
        <w:tc>
          <w:tcPr>
            <w:tcW w:w="1134" w:type="dxa"/>
          </w:tcPr>
          <w:p w14:paraId="66FB3A47" w14:textId="77777777" w:rsidR="00853117" w:rsidRDefault="00853117"/>
        </w:tc>
        <w:tc>
          <w:tcPr>
            <w:tcW w:w="1134" w:type="dxa"/>
          </w:tcPr>
          <w:p w14:paraId="4EF7A00A" w14:textId="77777777" w:rsidR="00853117" w:rsidRDefault="00853117"/>
        </w:tc>
        <w:tc>
          <w:tcPr>
            <w:tcW w:w="3969" w:type="dxa"/>
          </w:tcPr>
          <w:p w14:paraId="0CC38F34" w14:textId="77777777" w:rsidR="00853117" w:rsidRDefault="00853117"/>
        </w:tc>
      </w:tr>
    </w:tbl>
    <w:p w14:paraId="1608362C" w14:textId="77777777" w:rsidR="00853117" w:rsidRDefault="00000000">
      <w:r>
        <w:t>B raw total: _____ / 11</w:t>
      </w:r>
    </w:p>
    <w:p w14:paraId="5412FDC4"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5CA11EA0" w14:textId="77777777">
        <w:tc>
          <w:tcPr>
            <w:tcW w:w="1984" w:type="dxa"/>
          </w:tcPr>
          <w:p w14:paraId="779E227D" w14:textId="77777777" w:rsidR="00853117" w:rsidRDefault="00000000">
            <w:r>
              <w:rPr>
                <w:b/>
                <w:sz w:val="18"/>
              </w:rPr>
              <w:t>Item</w:t>
            </w:r>
          </w:p>
        </w:tc>
        <w:tc>
          <w:tcPr>
            <w:tcW w:w="1701" w:type="dxa"/>
          </w:tcPr>
          <w:p w14:paraId="089E10E5" w14:textId="77777777" w:rsidR="00853117" w:rsidRDefault="00000000">
            <w:r>
              <w:rPr>
                <w:b/>
                <w:sz w:val="18"/>
              </w:rPr>
              <w:t>Score (circle)</w:t>
            </w:r>
          </w:p>
        </w:tc>
        <w:tc>
          <w:tcPr>
            <w:tcW w:w="1134" w:type="dxa"/>
          </w:tcPr>
          <w:p w14:paraId="32FAE1DB" w14:textId="77777777" w:rsidR="00853117" w:rsidRDefault="00000000">
            <w:r>
              <w:rPr>
                <w:b/>
                <w:sz w:val="18"/>
              </w:rPr>
              <w:t>Score (write)</w:t>
            </w:r>
          </w:p>
        </w:tc>
        <w:tc>
          <w:tcPr>
            <w:tcW w:w="1134" w:type="dxa"/>
          </w:tcPr>
          <w:p w14:paraId="5DB75F08" w14:textId="77777777" w:rsidR="00853117" w:rsidRDefault="00000000">
            <w:r>
              <w:rPr>
                <w:b/>
                <w:sz w:val="18"/>
              </w:rPr>
              <w:t>Confidence (H/L)</w:t>
            </w:r>
          </w:p>
        </w:tc>
        <w:tc>
          <w:tcPr>
            <w:tcW w:w="3969" w:type="dxa"/>
          </w:tcPr>
          <w:p w14:paraId="5EC592E4" w14:textId="77777777" w:rsidR="00853117" w:rsidRDefault="00000000">
            <w:r>
              <w:rPr>
                <w:b/>
                <w:sz w:val="18"/>
              </w:rPr>
              <w:t>Evidence</w:t>
            </w:r>
          </w:p>
        </w:tc>
      </w:tr>
      <w:tr w:rsidR="00853117" w14:paraId="604B140E" w14:textId="77777777">
        <w:tc>
          <w:tcPr>
            <w:tcW w:w="1984" w:type="dxa"/>
          </w:tcPr>
          <w:p w14:paraId="2C20CC40" w14:textId="77777777" w:rsidR="00853117" w:rsidRDefault="00000000">
            <w:r>
              <w:rPr>
                <w:sz w:val="18"/>
              </w:rPr>
              <w:t>E1. Environment type</w:t>
            </w:r>
          </w:p>
        </w:tc>
        <w:tc>
          <w:tcPr>
            <w:tcW w:w="1701" w:type="dxa"/>
          </w:tcPr>
          <w:p w14:paraId="01486ADA" w14:textId="77777777" w:rsidR="00853117" w:rsidRDefault="00000000">
            <w:r>
              <w:rPr>
                <w:sz w:val="18"/>
              </w:rPr>
              <w:t>0 / 1 / 2 / 3</w:t>
            </w:r>
          </w:p>
        </w:tc>
        <w:tc>
          <w:tcPr>
            <w:tcW w:w="1134" w:type="dxa"/>
          </w:tcPr>
          <w:p w14:paraId="5237D821" w14:textId="77777777" w:rsidR="00853117" w:rsidRDefault="00853117"/>
        </w:tc>
        <w:tc>
          <w:tcPr>
            <w:tcW w:w="1134" w:type="dxa"/>
          </w:tcPr>
          <w:p w14:paraId="436B46E7" w14:textId="77777777" w:rsidR="00853117" w:rsidRDefault="00853117"/>
        </w:tc>
        <w:tc>
          <w:tcPr>
            <w:tcW w:w="3969" w:type="dxa"/>
          </w:tcPr>
          <w:p w14:paraId="058BD3DA" w14:textId="77777777" w:rsidR="00853117" w:rsidRDefault="00853117"/>
        </w:tc>
      </w:tr>
      <w:tr w:rsidR="00853117" w14:paraId="59AE73B2" w14:textId="77777777">
        <w:tc>
          <w:tcPr>
            <w:tcW w:w="1984" w:type="dxa"/>
          </w:tcPr>
          <w:p w14:paraId="3B4D5054" w14:textId="77777777" w:rsidR="00853117" w:rsidRDefault="00000000">
            <w:r>
              <w:rPr>
                <w:sz w:val="18"/>
              </w:rPr>
              <w:t>E2. Shelter available</w:t>
            </w:r>
          </w:p>
        </w:tc>
        <w:tc>
          <w:tcPr>
            <w:tcW w:w="1701" w:type="dxa"/>
          </w:tcPr>
          <w:p w14:paraId="200F67EE" w14:textId="77777777" w:rsidR="00853117" w:rsidRDefault="00000000">
            <w:r>
              <w:rPr>
                <w:sz w:val="18"/>
              </w:rPr>
              <w:t>0 / 1</w:t>
            </w:r>
          </w:p>
        </w:tc>
        <w:tc>
          <w:tcPr>
            <w:tcW w:w="1134" w:type="dxa"/>
          </w:tcPr>
          <w:p w14:paraId="0A12DEE5" w14:textId="77777777" w:rsidR="00853117" w:rsidRDefault="00853117"/>
        </w:tc>
        <w:tc>
          <w:tcPr>
            <w:tcW w:w="1134" w:type="dxa"/>
          </w:tcPr>
          <w:p w14:paraId="10FDAAF8" w14:textId="77777777" w:rsidR="00853117" w:rsidRDefault="00853117"/>
        </w:tc>
        <w:tc>
          <w:tcPr>
            <w:tcW w:w="3969" w:type="dxa"/>
          </w:tcPr>
          <w:p w14:paraId="6E94B346" w14:textId="77777777" w:rsidR="00853117" w:rsidRDefault="00853117"/>
        </w:tc>
      </w:tr>
      <w:tr w:rsidR="00853117" w14:paraId="59E03C10" w14:textId="77777777">
        <w:tc>
          <w:tcPr>
            <w:tcW w:w="1984" w:type="dxa"/>
          </w:tcPr>
          <w:p w14:paraId="149969D4" w14:textId="77777777" w:rsidR="00853117" w:rsidRDefault="00000000">
            <w:r>
              <w:rPr>
                <w:sz w:val="18"/>
              </w:rPr>
              <w:t>E3. Bedding present</w:t>
            </w:r>
          </w:p>
        </w:tc>
        <w:tc>
          <w:tcPr>
            <w:tcW w:w="1701" w:type="dxa"/>
          </w:tcPr>
          <w:p w14:paraId="5C7DAEA6" w14:textId="77777777" w:rsidR="00853117" w:rsidRDefault="00000000">
            <w:r>
              <w:rPr>
                <w:sz w:val="18"/>
              </w:rPr>
              <w:t>0 / 1</w:t>
            </w:r>
          </w:p>
        </w:tc>
        <w:tc>
          <w:tcPr>
            <w:tcW w:w="1134" w:type="dxa"/>
          </w:tcPr>
          <w:p w14:paraId="5CA1FED4" w14:textId="77777777" w:rsidR="00853117" w:rsidRDefault="00853117"/>
        </w:tc>
        <w:tc>
          <w:tcPr>
            <w:tcW w:w="1134" w:type="dxa"/>
          </w:tcPr>
          <w:p w14:paraId="4DB9F3C4" w14:textId="77777777" w:rsidR="00853117" w:rsidRDefault="00853117"/>
        </w:tc>
        <w:tc>
          <w:tcPr>
            <w:tcW w:w="3969" w:type="dxa"/>
          </w:tcPr>
          <w:p w14:paraId="71C97D7E" w14:textId="77777777" w:rsidR="00853117" w:rsidRDefault="00853117"/>
        </w:tc>
      </w:tr>
      <w:tr w:rsidR="00853117" w14:paraId="2E661BED" w14:textId="77777777">
        <w:tc>
          <w:tcPr>
            <w:tcW w:w="1984" w:type="dxa"/>
          </w:tcPr>
          <w:p w14:paraId="0A6D243B" w14:textId="77777777" w:rsidR="00853117" w:rsidRDefault="00000000">
            <w:r>
              <w:rPr>
                <w:sz w:val="18"/>
              </w:rPr>
              <w:t>E4. Nesting material</w:t>
            </w:r>
          </w:p>
        </w:tc>
        <w:tc>
          <w:tcPr>
            <w:tcW w:w="1701" w:type="dxa"/>
          </w:tcPr>
          <w:p w14:paraId="1813ACEC" w14:textId="77777777" w:rsidR="00853117" w:rsidRDefault="00000000">
            <w:r>
              <w:rPr>
                <w:sz w:val="18"/>
              </w:rPr>
              <w:t>0 / 1</w:t>
            </w:r>
          </w:p>
        </w:tc>
        <w:tc>
          <w:tcPr>
            <w:tcW w:w="1134" w:type="dxa"/>
          </w:tcPr>
          <w:p w14:paraId="45DDAA22" w14:textId="77777777" w:rsidR="00853117" w:rsidRDefault="00853117"/>
        </w:tc>
        <w:tc>
          <w:tcPr>
            <w:tcW w:w="1134" w:type="dxa"/>
          </w:tcPr>
          <w:p w14:paraId="63D4B05E" w14:textId="77777777" w:rsidR="00853117" w:rsidRDefault="00853117"/>
        </w:tc>
        <w:tc>
          <w:tcPr>
            <w:tcW w:w="3969" w:type="dxa"/>
          </w:tcPr>
          <w:p w14:paraId="717EF411" w14:textId="77777777" w:rsidR="00853117" w:rsidRDefault="00853117"/>
        </w:tc>
      </w:tr>
      <w:tr w:rsidR="00853117" w14:paraId="792D2D5C" w14:textId="77777777">
        <w:tc>
          <w:tcPr>
            <w:tcW w:w="1984" w:type="dxa"/>
          </w:tcPr>
          <w:p w14:paraId="1E4A0E5E" w14:textId="77777777" w:rsidR="00853117" w:rsidRDefault="00000000">
            <w:r>
              <w:rPr>
                <w:sz w:val="18"/>
              </w:rPr>
              <w:t>E5. Enrichment objects</w:t>
            </w:r>
          </w:p>
        </w:tc>
        <w:tc>
          <w:tcPr>
            <w:tcW w:w="1701" w:type="dxa"/>
          </w:tcPr>
          <w:p w14:paraId="1A15F9A0" w14:textId="77777777" w:rsidR="00853117" w:rsidRDefault="00000000">
            <w:r>
              <w:rPr>
                <w:sz w:val="18"/>
              </w:rPr>
              <w:t>0 / 1</w:t>
            </w:r>
          </w:p>
        </w:tc>
        <w:tc>
          <w:tcPr>
            <w:tcW w:w="1134" w:type="dxa"/>
          </w:tcPr>
          <w:p w14:paraId="581641EB" w14:textId="77777777" w:rsidR="00853117" w:rsidRDefault="00853117"/>
        </w:tc>
        <w:tc>
          <w:tcPr>
            <w:tcW w:w="1134" w:type="dxa"/>
          </w:tcPr>
          <w:p w14:paraId="68EBC98F" w14:textId="77777777" w:rsidR="00853117" w:rsidRDefault="00853117"/>
        </w:tc>
        <w:tc>
          <w:tcPr>
            <w:tcW w:w="3969" w:type="dxa"/>
          </w:tcPr>
          <w:p w14:paraId="38A05016" w14:textId="77777777" w:rsidR="00853117" w:rsidRDefault="00853117"/>
        </w:tc>
      </w:tr>
      <w:tr w:rsidR="00853117" w14:paraId="24D8EBEB" w14:textId="77777777">
        <w:tc>
          <w:tcPr>
            <w:tcW w:w="1984" w:type="dxa"/>
          </w:tcPr>
          <w:p w14:paraId="55322CAA" w14:textId="77777777" w:rsidR="00853117" w:rsidRDefault="00000000">
            <w:r>
              <w:rPr>
                <w:sz w:val="18"/>
              </w:rPr>
              <w:t>E6. Spatial complexity</w:t>
            </w:r>
          </w:p>
        </w:tc>
        <w:tc>
          <w:tcPr>
            <w:tcW w:w="1701" w:type="dxa"/>
          </w:tcPr>
          <w:p w14:paraId="00E8548C" w14:textId="77777777" w:rsidR="00853117" w:rsidRDefault="00000000">
            <w:r>
              <w:rPr>
                <w:sz w:val="18"/>
              </w:rPr>
              <w:t>0 / 1</w:t>
            </w:r>
          </w:p>
        </w:tc>
        <w:tc>
          <w:tcPr>
            <w:tcW w:w="1134" w:type="dxa"/>
          </w:tcPr>
          <w:p w14:paraId="6C0029B7" w14:textId="77777777" w:rsidR="00853117" w:rsidRDefault="00853117"/>
        </w:tc>
        <w:tc>
          <w:tcPr>
            <w:tcW w:w="1134" w:type="dxa"/>
          </w:tcPr>
          <w:p w14:paraId="5D4D4DC9" w14:textId="77777777" w:rsidR="00853117" w:rsidRDefault="00853117"/>
        </w:tc>
        <w:tc>
          <w:tcPr>
            <w:tcW w:w="3969" w:type="dxa"/>
          </w:tcPr>
          <w:p w14:paraId="79AE0A95" w14:textId="77777777" w:rsidR="00853117" w:rsidRDefault="00853117"/>
        </w:tc>
      </w:tr>
      <w:tr w:rsidR="00853117" w14:paraId="6F0CD113" w14:textId="77777777">
        <w:tc>
          <w:tcPr>
            <w:tcW w:w="1984" w:type="dxa"/>
          </w:tcPr>
          <w:p w14:paraId="30DF5E87" w14:textId="77777777" w:rsidR="00853117" w:rsidRDefault="00000000">
            <w:r>
              <w:rPr>
                <w:sz w:val="18"/>
              </w:rPr>
              <w:t>E7. Social context</w:t>
            </w:r>
          </w:p>
        </w:tc>
        <w:tc>
          <w:tcPr>
            <w:tcW w:w="1701" w:type="dxa"/>
          </w:tcPr>
          <w:p w14:paraId="043A37D0" w14:textId="77777777" w:rsidR="00853117" w:rsidRDefault="00000000">
            <w:r>
              <w:rPr>
                <w:sz w:val="18"/>
              </w:rPr>
              <w:t>0 / 1 / 2</w:t>
            </w:r>
          </w:p>
        </w:tc>
        <w:tc>
          <w:tcPr>
            <w:tcW w:w="1134" w:type="dxa"/>
          </w:tcPr>
          <w:p w14:paraId="487BE713" w14:textId="77777777" w:rsidR="00853117" w:rsidRDefault="00853117"/>
        </w:tc>
        <w:tc>
          <w:tcPr>
            <w:tcW w:w="1134" w:type="dxa"/>
          </w:tcPr>
          <w:p w14:paraId="545CACCD" w14:textId="77777777" w:rsidR="00853117" w:rsidRDefault="00853117"/>
        </w:tc>
        <w:tc>
          <w:tcPr>
            <w:tcW w:w="3969" w:type="dxa"/>
          </w:tcPr>
          <w:p w14:paraId="025E19B4" w14:textId="77777777" w:rsidR="00853117" w:rsidRDefault="00853117"/>
        </w:tc>
      </w:tr>
      <w:tr w:rsidR="00853117" w14:paraId="0E42FC91" w14:textId="77777777">
        <w:tc>
          <w:tcPr>
            <w:tcW w:w="1984" w:type="dxa"/>
          </w:tcPr>
          <w:p w14:paraId="59BDB911" w14:textId="77777777" w:rsidR="00853117" w:rsidRDefault="00000000">
            <w:r>
              <w:rPr>
                <w:sz w:val="18"/>
              </w:rPr>
              <w:t>E8. Food/water access</w:t>
            </w:r>
          </w:p>
        </w:tc>
        <w:tc>
          <w:tcPr>
            <w:tcW w:w="1701" w:type="dxa"/>
          </w:tcPr>
          <w:p w14:paraId="5E71B8FC" w14:textId="77777777" w:rsidR="00853117" w:rsidRDefault="00000000">
            <w:r>
              <w:rPr>
                <w:sz w:val="18"/>
              </w:rPr>
              <w:t>0 / 1</w:t>
            </w:r>
          </w:p>
        </w:tc>
        <w:tc>
          <w:tcPr>
            <w:tcW w:w="1134" w:type="dxa"/>
          </w:tcPr>
          <w:p w14:paraId="4BD28665" w14:textId="77777777" w:rsidR="00853117" w:rsidRDefault="00853117"/>
        </w:tc>
        <w:tc>
          <w:tcPr>
            <w:tcW w:w="1134" w:type="dxa"/>
          </w:tcPr>
          <w:p w14:paraId="667AAB47" w14:textId="77777777" w:rsidR="00853117" w:rsidRDefault="00853117"/>
        </w:tc>
        <w:tc>
          <w:tcPr>
            <w:tcW w:w="3969" w:type="dxa"/>
          </w:tcPr>
          <w:p w14:paraId="0B09B3CA" w14:textId="77777777" w:rsidR="00853117" w:rsidRDefault="00853117"/>
        </w:tc>
      </w:tr>
    </w:tbl>
    <w:p w14:paraId="3ADFF249" w14:textId="77777777" w:rsidR="00853117" w:rsidRDefault="00000000">
      <w:r>
        <w:t>E raw total: _____ / 11</w:t>
      </w:r>
    </w:p>
    <w:p w14:paraId="3C5EA96B"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5593CEAE" w14:textId="77777777">
        <w:tc>
          <w:tcPr>
            <w:tcW w:w="1984" w:type="dxa"/>
          </w:tcPr>
          <w:p w14:paraId="169651FA" w14:textId="77777777" w:rsidR="00853117" w:rsidRDefault="00000000">
            <w:r>
              <w:rPr>
                <w:b/>
                <w:sz w:val="18"/>
              </w:rPr>
              <w:t>Item</w:t>
            </w:r>
          </w:p>
        </w:tc>
        <w:tc>
          <w:tcPr>
            <w:tcW w:w="1701" w:type="dxa"/>
          </w:tcPr>
          <w:p w14:paraId="1FD3B113" w14:textId="77777777" w:rsidR="00853117" w:rsidRDefault="00000000">
            <w:r>
              <w:rPr>
                <w:b/>
                <w:sz w:val="18"/>
              </w:rPr>
              <w:t>Score (circle)</w:t>
            </w:r>
          </w:p>
        </w:tc>
        <w:tc>
          <w:tcPr>
            <w:tcW w:w="1134" w:type="dxa"/>
          </w:tcPr>
          <w:p w14:paraId="173CE3CC" w14:textId="77777777" w:rsidR="00853117" w:rsidRDefault="00000000">
            <w:r>
              <w:rPr>
                <w:b/>
                <w:sz w:val="18"/>
              </w:rPr>
              <w:t>Score (write)</w:t>
            </w:r>
          </w:p>
        </w:tc>
        <w:tc>
          <w:tcPr>
            <w:tcW w:w="1134" w:type="dxa"/>
          </w:tcPr>
          <w:p w14:paraId="15FBBDF0" w14:textId="77777777" w:rsidR="00853117" w:rsidRDefault="00000000">
            <w:r>
              <w:rPr>
                <w:b/>
                <w:sz w:val="18"/>
              </w:rPr>
              <w:t>Confidence (H/L)</w:t>
            </w:r>
          </w:p>
        </w:tc>
        <w:tc>
          <w:tcPr>
            <w:tcW w:w="3969" w:type="dxa"/>
          </w:tcPr>
          <w:p w14:paraId="75B255D5" w14:textId="77777777" w:rsidR="00853117" w:rsidRDefault="00000000">
            <w:r>
              <w:rPr>
                <w:b/>
                <w:sz w:val="18"/>
              </w:rPr>
              <w:t>Evidence</w:t>
            </w:r>
          </w:p>
        </w:tc>
      </w:tr>
      <w:tr w:rsidR="00853117" w14:paraId="618F5A07" w14:textId="77777777">
        <w:tc>
          <w:tcPr>
            <w:tcW w:w="1984" w:type="dxa"/>
          </w:tcPr>
          <w:p w14:paraId="226CBE42" w14:textId="77777777" w:rsidR="00853117" w:rsidRDefault="00000000">
            <w:r>
              <w:rPr>
                <w:sz w:val="18"/>
              </w:rPr>
              <w:t xml:space="preserve">D1. Recording </w:t>
            </w:r>
            <w:r>
              <w:rPr>
                <w:sz w:val="18"/>
              </w:rPr>
              <w:lastRenderedPageBreak/>
              <w:t>continuity</w:t>
            </w:r>
          </w:p>
        </w:tc>
        <w:tc>
          <w:tcPr>
            <w:tcW w:w="1701" w:type="dxa"/>
          </w:tcPr>
          <w:p w14:paraId="40CBA3AC" w14:textId="77777777" w:rsidR="00853117" w:rsidRDefault="00000000">
            <w:r>
              <w:rPr>
                <w:sz w:val="18"/>
              </w:rPr>
              <w:lastRenderedPageBreak/>
              <w:t>0 / 1 / 2</w:t>
            </w:r>
          </w:p>
        </w:tc>
        <w:tc>
          <w:tcPr>
            <w:tcW w:w="1134" w:type="dxa"/>
          </w:tcPr>
          <w:p w14:paraId="5F52D214" w14:textId="77777777" w:rsidR="00853117" w:rsidRDefault="00853117"/>
        </w:tc>
        <w:tc>
          <w:tcPr>
            <w:tcW w:w="1134" w:type="dxa"/>
          </w:tcPr>
          <w:p w14:paraId="075225E1" w14:textId="77777777" w:rsidR="00853117" w:rsidRDefault="00853117"/>
        </w:tc>
        <w:tc>
          <w:tcPr>
            <w:tcW w:w="3969" w:type="dxa"/>
          </w:tcPr>
          <w:p w14:paraId="7583EFB1" w14:textId="77777777" w:rsidR="00853117" w:rsidRDefault="00853117"/>
        </w:tc>
      </w:tr>
      <w:tr w:rsidR="00853117" w14:paraId="65EE683D" w14:textId="77777777">
        <w:tc>
          <w:tcPr>
            <w:tcW w:w="1984" w:type="dxa"/>
          </w:tcPr>
          <w:p w14:paraId="537D9AC7" w14:textId="77777777" w:rsidR="00853117" w:rsidRDefault="00000000">
            <w:r>
              <w:rPr>
                <w:sz w:val="18"/>
              </w:rPr>
              <w:t>D2. Longest session</w:t>
            </w:r>
          </w:p>
        </w:tc>
        <w:tc>
          <w:tcPr>
            <w:tcW w:w="1701" w:type="dxa"/>
          </w:tcPr>
          <w:p w14:paraId="14A7B523" w14:textId="77777777" w:rsidR="00853117" w:rsidRDefault="00000000">
            <w:r>
              <w:rPr>
                <w:sz w:val="18"/>
              </w:rPr>
              <w:t>0 / 1 / 2 / 3</w:t>
            </w:r>
          </w:p>
        </w:tc>
        <w:tc>
          <w:tcPr>
            <w:tcW w:w="1134" w:type="dxa"/>
          </w:tcPr>
          <w:p w14:paraId="00DCC853" w14:textId="77777777" w:rsidR="00853117" w:rsidRDefault="00853117"/>
        </w:tc>
        <w:tc>
          <w:tcPr>
            <w:tcW w:w="1134" w:type="dxa"/>
          </w:tcPr>
          <w:p w14:paraId="30FDCC01" w14:textId="77777777" w:rsidR="00853117" w:rsidRDefault="00853117"/>
        </w:tc>
        <w:tc>
          <w:tcPr>
            <w:tcW w:w="3969" w:type="dxa"/>
          </w:tcPr>
          <w:p w14:paraId="13881085" w14:textId="77777777" w:rsidR="00853117" w:rsidRDefault="00853117"/>
        </w:tc>
      </w:tr>
      <w:tr w:rsidR="00853117" w14:paraId="7582CD0F" w14:textId="77777777">
        <w:tc>
          <w:tcPr>
            <w:tcW w:w="1984" w:type="dxa"/>
          </w:tcPr>
          <w:p w14:paraId="0621CAE9" w14:textId="77777777" w:rsidR="00853117" w:rsidRDefault="00000000">
            <w:r>
              <w:rPr>
                <w:sz w:val="18"/>
              </w:rPr>
              <w:t>D3. Recording days</w:t>
            </w:r>
          </w:p>
        </w:tc>
        <w:tc>
          <w:tcPr>
            <w:tcW w:w="1701" w:type="dxa"/>
          </w:tcPr>
          <w:p w14:paraId="5972073D" w14:textId="77777777" w:rsidR="00853117" w:rsidRDefault="00000000">
            <w:r>
              <w:rPr>
                <w:sz w:val="18"/>
              </w:rPr>
              <w:t>0 / 1 / 2 / 3</w:t>
            </w:r>
          </w:p>
        </w:tc>
        <w:tc>
          <w:tcPr>
            <w:tcW w:w="1134" w:type="dxa"/>
          </w:tcPr>
          <w:p w14:paraId="068C8AA7" w14:textId="77777777" w:rsidR="00853117" w:rsidRDefault="00853117"/>
        </w:tc>
        <w:tc>
          <w:tcPr>
            <w:tcW w:w="1134" w:type="dxa"/>
          </w:tcPr>
          <w:p w14:paraId="58AFD3D3" w14:textId="77777777" w:rsidR="00853117" w:rsidRDefault="00853117"/>
        </w:tc>
        <w:tc>
          <w:tcPr>
            <w:tcW w:w="3969" w:type="dxa"/>
          </w:tcPr>
          <w:p w14:paraId="6C5E3777" w14:textId="77777777" w:rsidR="00853117" w:rsidRDefault="00853117"/>
        </w:tc>
      </w:tr>
      <w:tr w:rsidR="00853117" w14:paraId="7DF2FD18" w14:textId="77777777">
        <w:tc>
          <w:tcPr>
            <w:tcW w:w="1984" w:type="dxa"/>
          </w:tcPr>
          <w:p w14:paraId="3601A9F7" w14:textId="77777777" w:rsidR="00853117" w:rsidRDefault="00000000">
            <w:r>
              <w:rPr>
                <w:sz w:val="18"/>
              </w:rPr>
              <w:t>D4. Pre-drug baseline</w:t>
            </w:r>
          </w:p>
        </w:tc>
        <w:tc>
          <w:tcPr>
            <w:tcW w:w="1701" w:type="dxa"/>
          </w:tcPr>
          <w:p w14:paraId="78E249C2" w14:textId="77777777" w:rsidR="00853117" w:rsidRDefault="00000000">
            <w:r>
              <w:rPr>
                <w:sz w:val="18"/>
              </w:rPr>
              <w:t>0 / 1</w:t>
            </w:r>
          </w:p>
        </w:tc>
        <w:tc>
          <w:tcPr>
            <w:tcW w:w="1134" w:type="dxa"/>
          </w:tcPr>
          <w:p w14:paraId="1C34A04C" w14:textId="77777777" w:rsidR="00853117" w:rsidRDefault="00853117"/>
        </w:tc>
        <w:tc>
          <w:tcPr>
            <w:tcW w:w="1134" w:type="dxa"/>
          </w:tcPr>
          <w:p w14:paraId="29F65129" w14:textId="77777777" w:rsidR="00853117" w:rsidRDefault="00853117"/>
        </w:tc>
        <w:tc>
          <w:tcPr>
            <w:tcW w:w="3969" w:type="dxa"/>
          </w:tcPr>
          <w:p w14:paraId="69946BA8" w14:textId="77777777" w:rsidR="00853117" w:rsidRDefault="00853117"/>
        </w:tc>
      </w:tr>
      <w:tr w:rsidR="00853117" w14:paraId="70E1F4DE" w14:textId="77777777">
        <w:tc>
          <w:tcPr>
            <w:tcW w:w="1984" w:type="dxa"/>
          </w:tcPr>
          <w:p w14:paraId="6DE48597" w14:textId="77777777" w:rsidR="00853117" w:rsidRDefault="00000000">
            <w:r>
              <w:rPr>
                <w:sz w:val="18"/>
              </w:rPr>
              <w:t>D5. Post-acute follow-up</w:t>
            </w:r>
          </w:p>
        </w:tc>
        <w:tc>
          <w:tcPr>
            <w:tcW w:w="1701" w:type="dxa"/>
          </w:tcPr>
          <w:p w14:paraId="72E5E611" w14:textId="77777777" w:rsidR="00853117" w:rsidRDefault="00000000">
            <w:r>
              <w:rPr>
                <w:sz w:val="18"/>
              </w:rPr>
              <w:t>0 / 1</w:t>
            </w:r>
          </w:p>
        </w:tc>
        <w:tc>
          <w:tcPr>
            <w:tcW w:w="1134" w:type="dxa"/>
          </w:tcPr>
          <w:p w14:paraId="78B80FE3" w14:textId="77777777" w:rsidR="00853117" w:rsidRDefault="00853117"/>
        </w:tc>
        <w:tc>
          <w:tcPr>
            <w:tcW w:w="1134" w:type="dxa"/>
          </w:tcPr>
          <w:p w14:paraId="48465F17" w14:textId="77777777" w:rsidR="00853117" w:rsidRDefault="00853117"/>
        </w:tc>
        <w:tc>
          <w:tcPr>
            <w:tcW w:w="3969" w:type="dxa"/>
          </w:tcPr>
          <w:p w14:paraId="4EBAD749" w14:textId="77777777" w:rsidR="00853117" w:rsidRDefault="00853117"/>
        </w:tc>
      </w:tr>
      <w:tr w:rsidR="00853117" w14:paraId="417165B9" w14:textId="77777777">
        <w:tc>
          <w:tcPr>
            <w:tcW w:w="1984" w:type="dxa"/>
          </w:tcPr>
          <w:p w14:paraId="277BD153" w14:textId="77777777" w:rsidR="00853117" w:rsidRDefault="00000000">
            <w:r>
              <w:rPr>
                <w:sz w:val="18"/>
              </w:rPr>
              <w:t>D6. Circadian coverage</w:t>
            </w:r>
          </w:p>
        </w:tc>
        <w:tc>
          <w:tcPr>
            <w:tcW w:w="1701" w:type="dxa"/>
          </w:tcPr>
          <w:p w14:paraId="541A2D8D" w14:textId="77777777" w:rsidR="00853117" w:rsidRDefault="00000000">
            <w:r>
              <w:rPr>
                <w:sz w:val="18"/>
              </w:rPr>
              <w:t>0 / 1</w:t>
            </w:r>
          </w:p>
        </w:tc>
        <w:tc>
          <w:tcPr>
            <w:tcW w:w="1134" w:type="dxa"/>
          </w:tcPr>
          <w:p w14:paraId="0B52503E" w14:textId="77777777" w:rsidR="00853117" w:rsidRDefault="00853117"/>
        </w:tc>
        <w:tc>
          <w:tcPr>
            <w:tcW w:w="1134" w:type="dxa"/>
          </w:tcPr>
          <w:p w14:paraId="6FDD2214" w14:textId="77777777" w:rsidR="00853117" w:rsidRDefault="00853117"/>
        </w:tc>
        <w:tc>
          <w:tcPr>
            <w:tcW w:w="3969" w:type="dxa"/>
          </w:tcPr>
          <w:p w14:paraId="11714504" w14:textId="77777777" w:rsidR="00853117" w:rsidRDefault="00853117"/>
        </w:tc>
      </w:tr>
    </w:tbl>
    <w:p w14:paraId="365837AF" w14:textId="77777777" w:rsidR="00853117" w:rsidRDefault="00000000">
      <w:r>
        <w:t>D raw total: _____ / 11</w:t>
      </w:r>
    </w:p>
    <w:p w14:paraId="715D075E" w14:textId="77777777" w:rsidR="00853117" w:rsidRDefault="00853117"/>
    <w:p w14:paraId="18F09657" w14:textId="77777777" w:rsidR="00853117" w:rsidRDefault="00000000">
      <w:r>
        <w:rPr>
          <w:b/>
        </w:rPr>
        <w:t>ASSAY 3</w:t>
      </w:r>
    </w:p>
    <w:p w14:paraId="60C43E60" w14:textId="77777777" w:rsidR="00853117" w:rsidRDefault="00000000">
      <w:r>
        <w:rPr>
          <w:b/>
        </w:rPr>
        <w:t xml:space="preserve">Assay name: </w:t>
      </w:r>
      <w:r>
        <w:t>________________________________________</w:t>
      </w:r>
    </w:p>
    <w:p w14:paraId="6399E09C" w14:textId="77777777" w:rsidR="00853117" w:rsidRDefault="00000000">
      <w:r>
        <w:rPr>
          <w:b/>
        </w:rPr>
        <w:t xml:space="preserve">Brief description: </w:t>
      </w:r>
      <w:r>
        <w:t>____________________________________________________________</w:t>
      </w:r>
    </w:p>
    <w:p w14:paraId="214AA48E" w14:textId="77777777" w:rsidR="00853117" w:rsidRDefault="00000000">
      <w:r>
        <w:rPr>
          <w:b/>
        </w:rPr>
        <w:t>Experimental conditions</w:t>
      </w:r>
    </w:p>
    <w:tbl>
      <w:tblPr>
        <w:tblStyle w:val="TableGrid"/>
        <w:tblW w:w="0" w:type="auto"/>
        <w:tblLook w:val="04A0" w:firstRow="1" w:lastRow="0" w:firstColumn="1" w:lastColumn="0" w:noHBand="0" w:noVBand="1"/>
      </w:tblPr>
      <w:tblGrid>
        <w:gridCol w:w="1879"/>
        <w:gridCol w:w="2306"/>
        <w:gridCol w:w="919"/>
        <w:gridCol w:w="1114"/>
        <w:gridCol w:w="2638"/>
      </w:tblGrid>
      <w:tr w:rsidR="00853117" w14:paraId="2095039C" w14:textId="77777777">
        <w:tc>
          <w:tcPr>
            <w:tcW w:w="1984" w:type="dxa"/>
          </w:tcPr>
          <w:p w14:paraId="479793EF" w14:textId="77777777" w:rsidR="00853117" w:rsidRDefault="00000000">
            <w:r>
              <w:rPr>
                <w:b/>
                <w:sz w:val="18"/>
              </w:rPr>
              <w:t>Item</w:t>
            </w:r>
          </w:p>
        </w:tc>
        <w:tc>
          <w:tcPr>
            <w:tcW w:w="2551" w:type="dxa"/>
          </w:tcPr>
          <w:p w14:paraId="1D130215" w14:textId="77777777" w:rsidR="00853117" w:rsidRDefault="00000000">
            <w:r>
              <w:rPr>
                <w:b/>
                <w:sz w:val="18"/>
              </w:rPr>
              <w:t>Values</w:t>
            </w:r>
          </w:p>
        </w:tc>
        <w:tc>
          <w:tcPr>
            <w:tcW w:w="1020" w:type="dxa"/>
          </w:tcPr>
          <w:p w14:paraId="7D439353" w14:textId="77777777" w:rsidR="00853117" w:rsidRDefault="00000000">
            <w:r>
              <w:rPr>
                <w:b/>
                <w:sz w:val="18"/>
              </w:rPr>
              <w:t>Your value</w:t>
            </w:r>
          </w:p>
        </w:tc>
        <w:tc>
          <w:tcPr>
            <w:tcW w:w="1134" w:type="dxa"/>
          </w:tcPr>
          <w:p w14:paraId="2477E418" w14:textId="77777777" w:rsidR="00853117" w:rsidRDefault="00000000">
            <w:r>
              <w:rPr>
                <w:b/>
                <w:sz w:val="18"/>
              </w:rPr>
              <w:t>Confidence (H/L)</w:t>
            </w:r>
          </w:p>
        </w:tc>
        <w:tc>
          <w:tcPr>
            <w:tcW w:w="3231" w:type="dxa"/>
          </w:tcPr>
          <w:p w14:paraId="267639D2" w14:textId="77777777" w:rsidR="00853117" w:rsidRDefault="00000000">
            <w:r>
              <w:rPr>
                <w:b/>
                <w:sz w:val="18"/>
              </w:rPr>
              <w:t>Evidence</w:t>
            </w:r>
          </w:p>
        </w:tc>
      </w:tr>
      <w:tr w:rsidR="00853117" w14:paraId="57814335" w14:textId="77777777">
        <w:tc>
          <w:tcPr>
            <w:tcW w:w="1984" w:type="dxa"/>
          </w:tcPr>
          <w:p w14:paraId="0FB834BE" w14:textId="77777777" w:rsidR="00853117" w:rsidRDefault="00000000">
            <w:r>
              <w:rPr>
                <w:sz w:val="18"/>
              </w:rPr>
              <w:t>C1. application_type</w:t>
            </w:r>
          </w:p>
        </w:tc>
        <w:tc>
          <w:tcPr>
            <w:tcW w:w="2551" w:type="dxa"/>
          </w:tcPr>
          <w:p w14:paraId="28CC11ED" w14:textId="77777777" w:rsidR="00853117" w:rsidRDefault="00000000">
            <w:r>
              <w:rPr>
                <w:sz w:val="18"/>
              </w:rPr>
              <w:t>i.p. / i.v. / i.c.v. / s.c. / p.o. / i.n. / i.m. / multiple / other / not_reported</w:t>
            </w:r>
          </w:p>
        </w:tc>
        <w:tc>
          <w:tcPr>
            <w:tcW w:w="1020" w:type="dxa"/>
          </w:tcPr>
          <w:p w14:paraId="37D86DB7" w14:textId="77777777" w:rsidR="00853117" w:rsidRDefault="00853117"/>
        </w:tc>
        <w:tc>
          <w:tcPr>
            <w:tcW w:w="1134" w:type="dxa"/>
          </w:tcPr>
          <w:p w14:paraId="04F5DD4D" w14:textId="77777777" w:rsidR="00853117" w:rsidRDefault="00853117"/>
        </w:tc>
        <w:tc>
          <w:tcPr>
            <w:tcW w:w="3231" w:type="dxa"/>
          </w:tcPr>
          <w:p w14:paraId="673781F3" w14:textId="77777777" w:rsidR="00853117" w:rsidRDefault="00853117"/>
        </w:tc>
      </w:tr>
      <w:tr w:rsidR="00853117" w14:paraId="00D4EA33" w14:textId="77777777">
        <w:tc>
          <w:tcPr>
            <w:tcW w:w="1984" w:type="dxa"/>
          </w:tcPr>
          <w:p w14:paraId="14FC32BB" w14:textId="77777777" w:rsidR="00853117" w:rsidRDefault="00000000">
            <w:r>
              <w:rPr>
                <w:sz w:val="18"/>
              </w:rPr>
              <w:t>C2. setup_habituation</w:t>
            </w:r>
          </w:p>
        </w:tc>
        <w:tc>
          <w:tcPr>
            <w:tcW w:w="2551" w:type="dxa"/>
          </w:tcPr>
          <w:p w14:paraId="2A32E7AF" w14:textId="77777777" w:rsidR="00853117" w:rsidRDefault="00000000">
            <w:r>
              <w:rPr>
                <w:sz w:val="18"/>
              </w:rPr>
              <w:t>yes / no / not_reported</w:t>
            </w:r>
          </w:p>
        </w:tc>
        <w:tc>
          <w:tcPr>
            <w:tcW w:w="1020" w:type="dxa"/>
          </w:tcPr>
          <w:p w14:paraId="7DEEDD71" w14:textId="77777777" w:rsidR="00853117" w:rsidRDefault="00853117"/>
        </w:tc>
        <w:tc>
          <w:tcPr>
            <w:tcW w:w="1134" w:type="dxa"/>
          </w:tcPr>
          <w:p w14:paraId="4FB23315" w14:textId="77777777" w:rsidR="00853117" w:rsidRDefault="00853117"/>
        </w:tc>
        <w:tc>
          <w:tcPr>
            <w:tcW w:w="3231" w:type="dxa"/>
          </w:tcPr>
          <w:p w14:paraId="025E905D" w14:textId="77777777" w:rsidR="00853117" w:rsidRDefault="00853117"/>
        </w:tc>
      </w:tr>
      <w:tr w:rsidR="00853117" w14:paraId="29B2E4B7" w14:textId="77777777">
        <w:tc>
          <w:tcPr>
            <w:tcW w:w="1984" w:type="dxa"/>
          </w:tcPr>
          <w:p w14:paraId="032952AB" w14:textId="77777777" w:rsidR="00853117" w:rsidRDefault="00000000">
            <w:r>
              <w:rPr>
                <w:sz w:val="18"/>
              </w:rPr>
              <w:t>C3. setup_restrain</w:t>
            </w:r>
          </w:p>
        </w:tc>
        <w:tc>
          <w:tcPr>
            <w:tcW w:w="2551" w:type="dxa"/>
          </w:tcPr>
          <w:p w14:paraId="63550DB4" w14:textId="77777777" w:rsidR="00853117" w:rsidRDefault="00000000">
            <w:r>
              <w:rPr>
                <w:sz w:val="18"/>
              </w:rPr>
              <w:t>yes / no / not_reported</w:t>
            </w:r>
          </w:p>
        </w:tc>
        <w:tc>
          <w:tcPr>
            <w:tcW w:w="1020" w:type="dxa"/>
          </w:tcPr>
          <w:p w14:paraId="50FBAA2F" w14:textId="77777777" w:rsidR="00853117" w:rsidRDefault="00853117"/>
        </w:tc>
        <w:tc>
          <w:tcPr>
            <w:tcW w:w="1134" w:type="dxa"/>
          </w:tcPr>
          <w:p w14:paraId="61BCB06D" w14:textId="77777777" w:rsidR="00853117" w:rsidRDefault="00853117"/>
        </w:tc>
        <w:tc>
          <w:tcPr>
            <w:tcW w:w="3231" w:type="dxa"/>
          </w:tcPr>
          <w:p w14:paraId="1EC94042" w14:textId="77777777" w:rsidR="00853117" w:rsidRDefault="00853117"/>
        </w:tc>
      </w:tr>
      <w:tr w:rsidR="00853117" w14:paraId="05F52DEB" w14:textId="77777777">
        <w:tc>
          <w:tcPr>
            <w:tcW w:w="1984" w:type="dxa"/>
          </w:tcPr>
          <w:p w14:paraId="4EFD17EC" w14:textId="77777777" w:rsidR="00853117" w:rsidRDefault="00000000">
            <w:r>
              <w:rPr>
                <w:sz w:val="18"/>
              </w:rPr>
              <w:t>C4. food_restriction</w:t>
            </w:r>
          </w:p>
        </w:tc>
        <w:tc>
          <w:tcPr>
            <w:tcW w:w="2551" w:type="dxa"/>
          </w:tcPr>
          <w:p w14:paraId="5E8B9199" w14:textId="77777777" w:rsidR="00853117" w:rsidRDefault="00000000">
            <w:r>
              <w:rPr>
                <w:sz w:val="18"/>
              </w:rPr>
              <w:t>no / before / during / not_reported</w:t>
            </w:r>
          </w:p>
        </w:tc>
        <w:tc>
          <w:tcPr>
            <w:tcW w:w="1020" w:type="dxa"/>
          </w:tcPr>
          <w:p w14:paraId="2B5D84C2" w14:textId="77777777" w:rsidR="00853117" w:rsidRDefault="00853117"/>
        </w:tc>
        <w:tc>
          <w:tcPr>
            <w:tcW w:w="1134" w:type="dxa"/>
          </w:tcPr>
          <w:p w14:paraId="3DBAC8B7" w14:textId="77777777" w:rsidR="00853117" w:rsidRDefault="00853117"/>
        </w:tc>
        <w:tc>
          <w:tcPr>
            <w:tcW w:w="3231" w:type="dxa"/>
          </w:tcPr>
          <w:p w14:paraId="41B2DDD6" w14:textId="77777777" w:rsidR="00853117" w:rsidRDefault="00853117"/>
        </w:tc>
      </w:tr>
      <w:tr w:rsidR="00853117" w14:paraId="3EB06D0D" w14:textId="77777777">
        <w:tc>
          <w:tcPr>
            <w:tcW w:w="1984" w:type="dxa"/>
          </w:tcPr>
          <w:p w14:paraId="29EF3550" w14:textId="77777777" w:rsidR="00853117" w:rsidRDefault="00000000">
            <w:r>
              <w:rPr>
                <w:sz w:val="18"/>
              </w:rPr>
              <w:t>C5. water_restriction</w:t>
            </w:r>
          </w:p>
        </w:tc>
        <w:tc>
          <w:tcPr>
            <w:tcW w:w="2551" w:type="dxa"/>
          </w:tcPr>
          <w:p w14:paraId="58DD0698" w14:textId="77777777" w:rsidR="00853117" w:rsidRDefault="00000000">
            <w:r>
              <w:rPr>
                <w:sz w:val="18"/>
              </w:rPr>
              <w:t>no / before / during / not_reported</w:t>
            </w:r>
          </w:p>
        </w:tc>
        <w:tc>
          <w:tcPr>
            <w:tcW w:w="1020" w:type="dxa"/>
          </w:tcPr>
          <w:p w14:paraId="3252C877" w14:textId="77777777" w:rsidR="00853117" w:rsidRDefault="00853117"/>
        </w:tc>
        <w:tc>
          <w:tcPr>
            <w:tcW w:w="1134" w:type="dxa"/>
          </w:tcPr>
          <w:p w14:paraId="2CE14F81" w14:textId="77777777" w:rsidR="00853117" w:rsidRDefault="00853117"/>
        </w:tc>
        <w:tc>
          <w:tcPr>
            <w:tcW w:w="3231" w:type="dxa"/>
          </w:tcPr>
          <w:p w14:paraId="5AB3CC46" w14:textId="77777777" w:rsidR="00853117" w:rsidRDefault="00853117"/>
        </w:tc>
      </w:tr>
      <w:tr w:rsidR="00853117" w14:paraId="0E1B770F" w14:textId="77777777">
        <w:tc>
          <w:tcPr>
            <w:tcW w:w="1984" w:type="dxa"/>
          </w:tcPr>
          <w:p w14:paraId="11545A7A" w14:textId="77777777" w:rsidR="00853117" w:rsidRDefault="00000000">
            <w:r>
              <w:rPr>
                <w:sz w:val="18"/>
              </w:rPr>
              <w:t>C6. time_to_assay</w:t>
            </w:r>
          </w:p>
        </w:tc>
        <w:tc>
          <w:tcPr>
            <w:tcW w:w="2551" w:type="dxa"/>
          </w:tcPr>
          <w:p w14:paraId="6C1FAA1F" w14:textId="77777777" w:rsidR="00853117" w:rsidRDefault="00000000">
            <w:r>
              <w:rPr>
                <w:sz w:val="18"/>
              </w:rPr>
              <w:t>acute_0to2h / early_2to24h / short_term_1to7d / long_term_over7d / multiple / not_reported</w:t>
            </w:r>
          </w:p>
        </w:tc>
        <w:tc>
          <w:tcPr>
            <w:tcW w:w="1020" w:type="dxa"/>
          </w:tcPr>
          <w:p w14:paraId="15CE631F" w14:textId="77777777" w:rsidR="00853117" w:rsidRDefault="00853117"/>
        </w:tc>
        <w:tc>
          <w:tcPr>
            <w:tcW w:w="1134" w:type="dxa"/>
          </w:tcPr>
          <w:p w14:paraId="29BD597B" w14:textId="77777777" w:rsidR="00853117" w:rsidRDefault="00853117"/>
        </w:tc>
        <w:tc>
          <w:tcPr>
            <w:tcW w:w="3231" w:type="dxa"/>
          </w:tcPr>
          <w:p w14:paraId="601E8685" w14:textId="77777777" w:rsidR="00853117" w:rsidRDefault="00853117"/>
        </w:tc>
      </w:tr>
    </w:tbl>
    <w:p w14:paraId="4EB32CA7" w14:textId="77777777" w:rsidR="00853117" w:rsidRDefault="00000000">
      <w:r>
        <w:rPr>
          <w:b/>
        </w:rPr>
        <w:t>Behavioural complexity</w:t>
      </w:r>
    </w:p>
    <w:tbl>
      <w:tblPr>
        <w:tblStyle w:val="TableGrid"/>
        <w:tblW w:w="0" w:type="auto"/>
        <w:tblLook w:val="04A0" w:firstRow="1" w:lastRow="0" w:firstColumn="1" w:lastColumn="0" w:noHBand="0" w:noVBand="1"/>
      </w:tblPr>
      <w:tblGrid>
        <w:gridCol w:w="1819"/>
        <w:gridCol w:w="1507"/>
        <w:gridCol w:w="1053"/>
        <w:gridCol w:w="1119"/>
        <w:gridCol w:w="3358"/>
      </w:tblGrid>
      <w:tr w:rsidR="00853117" w14:paraId="6AA9BBCD" w14:textId="77777777">
        <w:tc>
          <w:tcPr>
            <w:tcW w:w="1984" w:type="dxa"/>
          </w:tcPr>
          <w:p w14:paraId="4AC4D0F8" w14:textId="77777777" w:rsidR="00853117" w:rsidRDefault="00000000">
            <w:r>
              <w:rPr>
                <w:b/>
                <w:sz w:val="18"/>
              </w:rPr>
              <w:t>Item</w:t>
            </w:r>
          </w:p>
        </w:tc>
        <w:tc>
          <w:tcPr>
            <w:tcW w:w="1701" w:type="dxa"/>
          </w:tcPr>
          <w:p w14:paraId="7B918CD0" w14:textId="77777777" w:rsidR="00853117" w:rsidRDefault="00000000">
            <w:r>
              <w:rPr>
                <w:b/>
                <w:sz w:val="18"/>
              </w:rPr>
              <w:t>Score (circle)</w:t>
            </w:r>
          </w:p>
        </w:tc>
        <w:tc>
          <w:tcPr>
            <w:tcW w:w="1134" w:type="dxa"/>
          </w:tcPr>
          <w:p w14:paraId="19D3F5C9" w14:textId="77777777" w:rsidR="00853117" w:rsidRDefault="00000000">
            <w:r>
              <w:rPr>
                <w:b/>
                <w:sz w:val="18"/>
              </w:rPr>
              <w:t>Score (write)</w:t>
            </w:r>
          </w:p>
        </w:tc>
        <w:tc>
          <w:tcPr>
            <w:tcW w:w="1134" w:type="dxa"/>
          </w:tcPr>
          <w:p w14:paraId="7388DAFC" w14:textId="77777777" w:rsidR="00853117" w:rsidRDefault="00000000">
            <w:r>
              <w:rPr>
                <w:b/>
                <w:sz w:val="18"/>
              </w:rPr>
              <w:t>Confidence (H/L)</w:t>
            </w:r>
          </w:p>
        </w:tc>
        <w:tc>
          <w:tcPr>
            <w:tcW w:w="3969" w:type="dxa"/>
          </w:tcPr>
          <w:p w14:paraId="6445F3E0" w14:textId="77777777" w:rsidR="00853117" w:rsidRDefault="00000000">
            <w:r>
              <w:rPr>
                <w:b/>
                <w:sz w:val="18"/>
              </w:rPr>
              <w:t>Evidence</w:t>
            </w:r>
          </w:p>
        </w:tc>
      </w:tr>
      <w:tr w:rsidR="00853117" w14:paraId="6C253363" w14:textId="77777777">
        <w:tc>
          <w:tcPr>
            <w:tcW w:w="1984" w:type="dxa"/>
          </w:tcPr>
          <w:p w14:paraId="0C96A91A" w14:textId="77777777" w:rsidR="00853117" w:rsidRDefault="00000000">
            <w:r>
              <w:rPr>
                <w:sz w:val="18"/>
              </w:rPr>
              <w:t>B1. Number of measures</w:t>
            </w:r>
          </w:p>
        </w:tc>
        <w:tc>
          <w:tcPr>
            <w:tcW w:w="1701" w:type="dxa"/>
          </w:tcPr>
          <w:p w14:paraId="0AE20711" w14:textId="77777777" w:rsidR="00853117" w:rsidRDefault="00000000">
            <w:r>
              <w:rPr>
                <w:sz w:val="18"/>
              </w:rPr>
              <w:t>0 / 1 / 2 / 3</w:t>
            </w:r>
          </w:p>
        </w:tc>
        <w:tc>
          <w:tcPr>
            <w:tcW w:w="1134" w:type="dxa"/>
          </w:tcPr>
          <w:p w14:paraId="1C35C8A2" w14:textId="77777777" w:rsidR="00853117" w:rsidRDefault="00853117"/>
        </w:tc>
        <w:tc>
          <w:tcPr>
            <w:tcW w:w="1134" w:type="dxa"/>
          </w:tcPr>
          <w:p w14:paraId="565E9DD5" w14:textId="77777777" w:rsidR="00853117" w:rsidRDefault="00853117"/>
        </w:tc>
        <w:tc>
          <w:tcPr>
            <w:tcW w:w="3969" w:type="dxa"/>
          </w:tcPr>
          <w:p w14:paraId="06D9C9F3" w14:textId="77777777" w:rsidR="00853117" w:rsidRDefault="00853117"/>
        </w:tc>
      </w:tr>
      <w:tr w:rsidR="00853117" w14:paraId="5A80CA3E" w14:textId="77777777">
        <w:tc>
          <w:tcPr>
            <w:tcW w:w="1984" w:type="dxa"/>
          </w:tcPr>
          <w:p w14:paraId="6A313B13" w14:textId="77777777" w:rsidR="00853117" w:rsidRDefault="00000000">
            <w:r>
              <w:rPr>
                <w:sz w:val="18"/>
              </w:rPr>
              <w:t>B2. Temporal dynamics</w:t>
            </w:r>
          </w:p>
        </w:tc>
        <w:tc>
          <w:tcPr>
            <w:tcW w:w="1701" w:type="dxa"/>
          </w:tcPr>
          <w:p w14:paraId="7DB42722" w14:textId="77777777" w:rsidR="00853117" w:rsidRDefault="00000000">
            <w:r>
              <w:rPr>
                <w:sz w:val="18"/>
              </w:rPr>
              <w:t>0 / 1</w:t>
            </w:r>
          </w:p>
        </w:tc>
        <w:tc>
          <w:tcPr>
            <w:tcW w:w="1134" w:type="dxa"/>
          </w:tcPr>
          <w:p w14:paraId="034E3E63" w14:textId="77777777" w:rsidR="00853117" w:rsidRDefault="00853117"/>
        </w:tc>
        <w:tc>
          <w:tcPr>
            <w:tcW w:w="1134" w:type="dxa"/>
          </w:tcPr>
          <w:p w14:paraId="6BBC1954" w14:textId="77777777" w:rsidR="00853117" w:rsidRDefault="00853117"/>
        </w:tc>
        <w:tc>
          <w:tcPr>
            <w:tcW w:w="3969" w:type="dxa"/>
          </w:tcPr>
          <w:p w14:paraId="2A24A2A8" w14:textId="77777777" w:rsidR="00853117" w:rsidRDefault="00853117"/>
        </w:tc>
      </w:tr>
      <w:tr w:rsidR="00853117" w14:paraId="0E7E7F61" w14:textId="77777777">
        <w:tc>
          <w:tcPr>
            <w:tcW w:w="1984" w:type="dxa"/>
          </w:tcPr>
          <w:p w14:paraId="19DB83BE" w14:textId="77777777" w:rsidR="00853117" w:rsidRDefault="00000000">
            <w:r>
              <w:rPr>
                <w:sz w:val="18"/>
              </w:rPr>
              <w:t>B3. Sequential structure</w:t>
            </w:r>
          </w:p>
        </w:tc>
        <w:tc>
          <w:tcPr>
            <w:tcW w:w="1701" w:type="dxa"/>
          </w:tcPr>
          <w:p w14:paraId="1559D3FD" w14:textId="77777777" w:rsidR="00853117" w:rsidRDefault="00000000">
            <w:r>
              <w:rPr>
                <w:sz w:val="18"/>
              </w:rPr>
              <w:t>0 / 1</w:t>
            </w:r>
          </w:p>
        </w:tc>
        <w:tc>
          <w:tcPr>
            <w:tcW w:w="1134" w:type="dxa"/>
          </w:tcPr>
          <w:p w14:paraId="32263AB9" w14:textId="77777777" w:rsidR="00853117" w:rsidRDefault="00853117"/>
        </w:tc>
        <w:tc>
          <w:tcPr>
            <w:tcW w:w="1134" w:type="dxa"/>
          </w:tcPr>
          <w:p w14:paraId="7FA78C51" w14:textId="77777777" w:rsidR="00853117" w:rsidRDefault="00853117"/>
        </w:tc>
        <w:tc>
          <w:tcPr>
            <w:tcW w:w="3969" w:type="dxa"/>
          </w:tcPr>
          <w:p w14:paraId="59BEF9B5" w14:textId="77777777" w:rsidR="00853117" w:rsidRDefault="00853117"/>
        </w:tc>
      </w:tr>
      <w:tr w:rsidR="00853117" w14:paraId="172777D7" w14:textId="77777777">
        <w:tc>
          <w:tcPr>
            <w:tcW w:w="1984" w:type="dxa"/>
          </w:tcPr>
          <w:p w14:paraId="25E971EC" w14:textId="77777777" w:rsidR="00853117" w:rsidRDefault="00000000">
            <w:r>
              <w:rPr>
                <w:sz w:val="18"/>
              </w:rPr>
              <w:t>B4. Ethological behaviours</w:t>
            </w:r>
          </w:p>
        </w:tc>
        <w:tc>
          <w:tcPr>
            <w:tcW w:w="1701" w:type="dxa"/>
          </w:tcPr>
          <w:p w14:paraId="07C441BB" w14:textId="77777777" w:rsidR="00853117" w:rsidRDefault="00000000">
            <w:r>
              <w:rPr>
                <w:sz w:val="18"/>
              </w:rPr>
              <w:t>0 / 1</w:t>
            </w:r>
          </w:p>
        </w:tc>
        <w:tc>
          <w:tcPr>
            <w:tcW w:w="1134" w:type="dxa"/>
          </w:tcPr>
          <w:p w14:paraId="0F1A51FE" w14:textId="77777777" w:rsidR="00853117" w:rsidRDefault="00853117"/>
        </w:tc>
        <w:tc>
          <w:tcPr>
            <w:tcW w:w="1134" w:type="dxa"/>
          </w:tcPr>
          <w:p w14:paraId="7FC83371" w14:textId="77777777" w:rsidR="00853117" w:rsidRDefault="00853117"/>
        </w:tc>
        <w:tc>
          <w:tcPr>
            <w:tcW w:w="3969" w:type="dxa"/>
          </w:tcPr>
          <w:p w14:paraId="3E6A82C4" w14:textId="77777777" w:rsidR="00853117" w:rsidRDefault="00853117"/>
        </w:tc>
      </w:tr>
      <w:tr w:rsidR="00853117" w14:paraId="4A0D3E5B" w14:textId="77777777">
        <w:tc>
          <w:tcPr>
            <w:tcW w:w="1984" w:type="dxa"/>
          </w:tcPr>
          <w:p w14:paraId="602D3664" w14:textId="77777777" w:rsidR="00853117" w:rsidRDefault="00000000">
            <w:r>
              <w:rPr>
                <w:sz w:val="18"/>
              </w:rPr>
              <w:t>B5. Social component</w:t>
            </w:r>
          </w:p>
        </w:tc>
        <w:tc>
          <w:tcPr>
            <w:tcW w:w="1701" w:type="dxa"/>
          </w:tcPr>
          <w:p w14:paraId="418C7883" w14:textId="77777777" w:rsidR="00853117" w:rsidRDefault="00000000">
            <w:r>
              <w:rPr>
                <w:sz w:val="18"/>
              </w:rPr>
              <w:t>0 / 1 / 2 / 3</w:t>
            </w:r>
          </w:p>
        </w:tc>
        <w:tc>
          <w:tcPr>
            <w:tcW w:w="1134" w:type="dxa"/>
          </w:tcPr>
          <w:p w14:paraId="44F81FCB" w14:textId="77777777" w:rsidR="00853117" w:rsidRDefault="00853117"/>
        </w:tc>
        <w:tc>
          <w:tcPr>
            <w:tcW w:w="1134" w:type="dxa"/>
          </w:tcPr>
          <w:p w14:paraId="7DE87F4A" w14:textId="77777777" w:rsidR="00853117" w:rsidRDefault="00853117"/>
        </w:tc>
        <w:tc>
          <w:tcPr>
            <w:tcW w:w="3969" w:type="dxa"/>
          </w:tcPr>
          <w:p w14:paraId="5B684433" w14:textId="77777777" w:rsidR="00853117" w:rsidRDefault="00853117"/>
        </w:tc>
      </w:tr>
      <w:tr w:rsidR="00853117" w14:paraId="2323BC58" w14:textId="77777777">
        <w:tc>
          <w:tcPr>
            <w:tcW w:w="1984" w:type="dxa"/>
          </w:tcPr>
          <w:p w14:paraId="791DFD20" w14:textId="77777777" w:rsidR="00853117" w:rsidRDefault="00000000">
            <w:r>
              <w:rPr>
                <w:sz w:val="18"/>
              </w:rPr>
              <w:t>B6. Cognitive component</w:t>
            </w:r>
          </w:p>
        </w:tc>
        <w:tc>
          <w:tcPr>
            <w:tcW w:w="1701" w:type="dxa"/>
          </w:tcPr>
          <w:p w14:paraId="0E84AD30" w14:textId="77777777" w:rsidR="00853117" w:rsidRDefault="00000000">
            <w:r>
              <w:rPr>
                <w:sz w:val="18"/>
              </w:rPr>
              <w:t>0 / 1</w:t>
            </w:r>
          </w:p>
        </w:tc>
        <w:tc>
          <w:tcPr>
            <w:tcW w:w="1134" w:type="dxa"/>
          </w:tcPr>
          <w:p w14:paraId="12F4C7F5" w14:textId="77777777" w:rsidR="00853117" w:rsidRDefault="00853117"/>
        </w:tc>
        <w:tc>
          <w:tcPr>
            <w:tcW w:w="1134" w:type="dxa"/>
          </w:tcPr>
          <w:p w14:paraId="53A7BA59" w14:textId="77777777" w:rsidR="00853117" w:rsidRDefault="00853117"/>
        </w:tc>
        <w:tc>
          <w:tcPr>
            <w:tcW w:w="3969" w:type="dxa"/>
          </w:tcPr>
          <w:p w14:paraId="64A4D8F3" w14:textId="77777777" w:rsidR="00853117" w:rsidRDefault="00853117"/>
        </w:tc>
      </w:tr>
      <w:tr w:rsidR="00853117" w14:paraId="3802C761" w14:textId="77777777">
        <w:tc>
          <w:tcPr>
            <w:tcW w:w="1984" w:type="dxa"/>
          </w:tcPr>
          <w:p w14:paraId="2CFD3C2F" w14:textId="77777777" w:rsidR="00853117" w:rsidRDefault="00000000">
            <w:r>
              <w:rPr>
                <w:sz w:val="18"/>
              </w:rPr>
              <w:t>B7. Automated classification</w:t>
            </w:r>
          </w:p>
        </w:tc>
        <w:tc>
          <w:tcPr>
            <w:tcW w:w="1701" w:type="dxa"/>
          </w:tcPr>
          <w:p w14:paraId="09FAA41B" w14:textId="77777777" w:rsidR="00853117" w:rsidRDefault="00000000">
            <w:r>
              <w:rPr>
                <w:sz w:val="18"/>
              </w:rPr>
              <w:t>0 / 1</w:t>
            </w:r>
          </w:p>
        </w:tc>
        <w:tc>
          <w:tcPr>
            <w:tcW w:w="1134" w:type="dxa"/>
          </w:tcPr>
          <w:p w14:paraId="6F7648CB" w14:textId="77777777" w:rsidR="00853117" w:rsidRDefault="00853117"/>
        </w:tc>
        <w:tc>
          <w:tcPr>
            <w:tcW w:w="1134" w:type="dxa"/>
          </w:tcPr>
          <w:p w14:paraId="27D37B4C" w14:textId="77777777" w:rsidR="00853117" w:rsidRDefault="00853117"/>
        </w:tc>
        <w:tc>
          <w:tcPr>
            <w:tcW w:w="3969" w:type="dxa"/>
          </w:tcPr>
          <w:p w14:paraId="772DEDA5" w14:textId="77777777" w:rsidR="00853117" w:rsidRDefault="00853117"/>
        </w:tc>
      </w:tr>
      <w:tr w:rsidR="00853117" w14:paraId="32F3646C" w14:textId="77777777">
        <w:tc>
          <w:tcPr>
            <w:tcW w:w="1984" w:type="dxa"/>
          </w:tcPr>
          <w:p w14:paraId="5DA7B891" w14:textId="77777777" w:rsidR="00853117" w:rsidRDefault="00000000">
            <w:r>
              <w:rPr>
                <w:sz w:val="18"/>
              </w:rPr>
              <w:t>B8. Multivariate analysis</w:t>
            </w:r>
          </w:p>
        </w:tc>
        <w:tc>
          <w:tcPr>
            <w:tcW w:w="1701" w:type="dxa"/>
          </w:tcPr>
          <w:p w14:paraId="066074D6" w14:textId="77777777" w:rsidR="00853117" w:rsidRDefault="00000000">
            <w:r>
              <w:rPr>
                <w:sz w:val="18"/>
              </w:rPr>
              <w:t>0 / 1</w:t>
            </w:r>
          </w:p>
        </w:tc>
        <w:tc>
          <w:tcPr>
            <w:tcW w:w="1134" w:type="dxa"/>
          </w:tcPr>
          <w:p w14:paraId="3D6EE745" w14:textId="77777777" w:rsidR="00853117" w:rsidRDefault="00853117"/>
        </w:tc>
        <w:tc>
          <w:tcPr>
            <w:tcW w:w="1134" w:type="dxa"/>
          </w:tcPr>
          <w:p w14:paraId="62AB1E60" w14:textId="77777777" w:rsidR="00853117" w:rsidRDefault="00853117"/>
        </w:tc>
        <w:tc>
          <w:tcPr>
            <w:tcW w:w="3969" w:type="dxa"/>
          </w:tcPr>
          <w:p w14:paraId="59B940AF" w14:textId="77777777" w:rsidR="00853117" w:rsidRDefault="00853117"/>
        </w:tc>
      </w:tr>
    </w:tbl>
    <w:p w14:paraId="3E605DD3" w14:textId="77777777" w:rsidR="00853117" w:rsidRDefault="00000000">
      <w:r>
        <w:lastRenderedPageBreak/>
        <w:t>B raw total: _____ / 11</w:t>
      </w:r>
    </w:p>
    <w:p w14:paraId="11FC3249"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37AD6E32" w14:textId="77777777">
        <w:tc>
          <w:tcPr>
            <w:tcW w:w="1984" w:type="dxa"/>
          </w:tcPr>
          <w:p w14:paraId="1321CAB4" w14:textId="77777777" w:rsidR="00853117" w:rsidRDefault="00000000">
            <w:r>
              <w:rPr>
                <w:b/>
                <w:sz w:val="18"/>
              </w:rPr>
              <w:t>Item</w:t>
            </w:r>
          </w:p>
        </w:tc>
        <w:tc>
          <w:tcPr>
            <w:tcW w:w="1701" w:type="dxa"/>
          </w:tcPr>
          <w:p w14:paraId="126A0701" w14:textId="77777777" w:rsidR="00853117" w:rsidRDefault="00000000">
            <w:r>
              <w:rPr>
                <w:b/>
                <w:sz w:val="18"/>
              </w:rPr>
              <w:t>Score (circle)</w:t>
            </w:r>
          </w:p>
        </w:tc>
        <w:tc>
          <w:tcPr>
            <w:tcW w:w="1134" w:type="dxa"/>
          </w:tcPr>
          <w:p w14:paraId="089B59E7" w14:textId="77777777" w:rsidR="00853117" w:rsidRDefault="00000000">
            <w:r>
              <w:rPr>
                <w:b/>
                <w:sz w:val="18"/>
              </w:rPr>
              <w:t>Score (write)</w:t>
            </w:r>
          </w:p>
        </w:tc>
        <w:tc>
          <w:tcPr>
            <w:tcW w:w="1134" w:type="dxa"/>
          </w:tcPr>
          <w:p w14:paraId="4AD4B0A9" w14:textId="77777777" w:rsidR="00853117" w:rsidRDefault="00000000">
            <w:r>
              <w:rPr>
                <w:b/>
                <w:sz w:val="18"/>
              </w:rPr>
              <w:t>Confidence (H/L)</w:t>
            </w:r>
          </w:p>
        </w:tc>
        <w:tc>
          <w:tcPr>
            <w:tcW w:w="3969" w:type="dxa"/>
          </w:tcPr>
          <w:p w14:paraId="5C8A10A5" w14:textId="77777777" w:rsidR="00853117" w:rsidRDefault="00000000">
            <w:r>
              <w:rPr>
                <w:b/>
                <w:sz w:val="18"/>
              </w:rPr>
              <w:t>Evidence</w:t>
            </w:r>
          </w:p>
        </w:tc>
      </w:tr>
      <w:tr w:rsidR="00853117" w14:paraId="08009C40" w14:textId="77777777">
        <w:tc>
          <w:tcPr>
            <w:tcW w:w="1984" w:type="dxa"/>
          </w:tcPr>
          <w:p w14:paraId="13694F5B" w14:textId="77777777" w:rsidR="00853117" w:rsidRDefault="00000000">
            <w:r>
              <w:rPr>
                <w:sz w:val="18"/>
              </w:rPr>
              <w:t>E1. Environment type</w:t>
            </w:r>
          </w:p>
        </w:tc>
        <w:tc>
          <w:tcPr>
            <w:tcW w:w="1701" w:type="dxa"/>
          </w:tcPr>
          <w:p w14:paraId="4A160BB5" w14:textId="77777777" w:rsidR="00853117" w:rsidRDefault="00000000">
            <w:r>
              <w:rPr>
                <w:sz w:val="18"/>
              </w:rPr>
              <w:t>0 / 1 / 2 / 3</w:t>
            </w:r>
          </w:p>
        </w:tc>
        <w:tc>
          <w:tcPr>
            <w:tcW w:w="1134" w:type="dxa"/>
          </w:tcPr>
          <w:p w14:paraId="4ACBFAB1" w14:textId="77777777" w:rsidR="00853117" w:rsidRDefault="00853117"/>
        </w:tc>
        <w:tc>
          <w:tcPr>
            <w:tcW w:w="1134" w:type="dxa"/>
          </w:tcPr>
          <w:p w14:paraId="0E5D2D46" w14:textId="77777777" w:rsidR="00853117" w:rsidRDefault="00853117"/>
        </w:tc>
        <w:tc>
          <w:tcPr>
            <w:tcW w:w="3969" w:type="dxa"/>
          </w:tcPr>
          <w:p w14:paraId="279E8928" w14:textId="77777777" w:rsidR="00853117" w:rsidRDefault="00853117"/>
        </w:tc>
      </w:tr>
      <w:tr w:rsidR="00853117" w14:paraId="33E35435" w14:textId="77777777">
        <w:tc>
          <w:tcPr>
            <w:tcW w:w="1984" w:type="dxa"/>
          </w:tcPr>
          <w:p w14:paraId="1A76F920" w14:textId="77777777" w:rsidR="00853117" w:rsidRDefault="00000000">
            <w:r>
              <w:rPr>
                <w:sz w:val="18"/>
              </w:rPr>
              <w:t>E2. Shelter available</w:t>
            </w:r>
          </w:p>
        </w:tc>
        <w:tc>
          <w:tcPr>
            <w:tcW w:w="1701" w:type="dxa"/>
          </w:tcPr>
          <w:p w14:paraId="61400B1A" w14:textId="77777777" w:rsidR="00853117" w:rsidRDefault="00000000">
            <w:r>
              <w:rPr>
                <w:sz w:val="18"/>
              </w:rPr>
              <w:t>0 / 1</w:t>
            </w:r>
          </w:p>
        </w:tc>
        <w:tc>
          <w:tcPr>
            <w:tcW w:w="1134" w:type="dxa"/>
          </w:tcPr>
          <w:p w14:paraId="70F6D369" w14:textId="77777777" w:rsidR="00853117" w:rsidRDefault="00853117"/>
        </w:tc>
        <w:tc>
          <w:tcPr>
            <w:tcW w:w="1134" w:type="dxa"/>
          </w:tcPr>
          <w:p w14:paraId="481963B9" w14:textId="77777777" w:rsidR="00853117" w:rsidRDefault="00853117"/>
        </w:tc>
        <w:tc>
          <w:tcPr>
            <w:tcW w:w="3969" w:type="dxa"/>
          </w:tcPr>
          <w:p w14:paraId="11137E5C" w14:textId="77777777" w:rsidR="00853117" w:rsidRDefault="00853117"/>
        </w:tc>
      </w:tr>
      <w:tr w:rsidR="00853117" w14:paraId="7C96D462" w14:textId="77777777">
        <w:tc>
          <w:tcPr>
            <w:tcW w:w="1984" w:type="dxa"/>
          </w:tcPr>
          <w:p w14:paraId="3322455A" w14:textId="77777777" w:rsidR="00853117" w:rsidRDefault="00000000">
            <w:r>
              <w:rPr>
                <w:sz w:val="18"/>
              </w:rPr>
              <w:t>E3. Bedding present</w:t>
            </w:r>
          </w:p>
        </w:tc>
        <w:tc>
          <w:tcPr>
            <w:tcW w:w="1701" w:type="dxa"/>
          </w:tcPr>
          <w:p w14:paraId="44CB6E34" w14:textId="77777777" w:rsidR="00853117" w:rsidRDefault="00000000">
            <w:r>
              <w:rPr>
                <w:sz w:val="18"/>
              </w:rPr>
              <w:t>0 / 1</w:t>
            </w:r>
          </w:p>
        </w:tc>
        <w:tc>
          <w:tcPr>
            <w:tcW w:w="1134" w:type="dxa"/>
          </w:tcPr>
          <w:p w14:paraId="4B4F98EE" w14:textId="77777777" w:rsidR="00853117" w:rsidRDefault="00853117"/>
        </w:tc>
        <w:tc>
          <w:tcPr>
            <w:tcW w:w="1134" w:type="dxa"/>
          </w:tcPr>
          <w:p w14:paraId="47AACCB6" w14:textId="77777777" w:rsidR="00853117" w:rsidRDefault="00853117"/>
        </w:tc>
        <w:tc>
          <w:tcPr>
            <w:tcW w:w="3969" w:type="dxa"/>
          </w:tcPr>
          <w:p w14:paraId="7E7C2B52" w14:textId="77777777" w:rsidR="00853117" w:rsidRDefault="00853117"/>
        </w:tc>
      </w:tr>
      <w:tr w:rsidR="00853117" w14:paraId="372A95F2" w14:textId="77777777">
        <w:tc>
          <w:tcPr>
            <w:tcW w:w="1984" w:type="dxa"/>
          </w:tcPr>
          <w:p w14:paraId="415EAD83" w14:textId="77777777" w:rsidR="00853117" w:rsidRDefault="00000000">
            <w:r>
              <w:rPr>
                <w:sz w:val="18"/>
              </w:rPr>
              <w:t>E4. Nesting material</w:t>
            </w:r>
          </w:p>
        </w:tc>
        <w:tc>
          <w:tcPr>
            <w:tcW w:w="1701" w:type="dxa"/>
          </w:tcPr>
          <w:p w14:paraId="68334272" w14:textId="77777777" w:rsidR="00853117" w:rsidRDefault="00000000">
            <w:r>
              <w:rPr>
                <w:sz w:val="18"/>
              </w:rPr>
              <w:t>0 / 1</w:t>
            </w:r>
          </w:p>
        </w:tc>
        <w:tc>
          <w:tcPr>
            <w:tcW w:w="1134" w:type="dxa"/>
          </w:tcPr>
          <w:p w14:paraId="1188F0AD" w14:textId="77777777" w:rsidR="00853117" w:rsidRDefault="00853117"/>
        </w:tc>
        <w:tc>
          <w:tcPr>
            <w:tcW w:w="1134" w:type="dxa"/>
          </w:tcPr>
          <w:p w14:paraId="4D85C77B" w14:textId="77777777" w:rsidR="00853117" w:rsidRDefault="00853117"/>
        </w:tc>
        <w:tc>
          <w:tcPr>
            <w:tcW w:w="3969" w:type="dxa"/>
          </w:tcPr>
          <w:p w14:paraId="2042A116" w14:textId="77777777" w:rsidR="00853117" w:rsidRDefault="00853117"/>
        </w:tc>
      </w:tr>
      <w:tr w:rsidR="00853117" w14:paraId="594E34AE" w14:textId="77777777">
        <w:tc>
          <w:tcPr>
            <w:tcW w:w="1984" w:type="dxa"/>
          </w:tcPr>
          <w:p w14:paraId="77C72D4B" w14:textId="77777777" w:rsidR="00853117" w:rsidRDefault="00000000">
            <w:r>
              <w:rPr>
                <w:sz w:val="18"/>
              </w:rPr>
              <w:t>E5. Enrichment objects</w:t>
            </w:r>
          </w:p>
        </w:tc>
        <w:tc>
          <w:tcPr>
            <w:tcW w:w="1701" w:type="dxa"/>
          </w:tcPr>
          <w:p w14:paraId="2F2181EB" w14:textId="77777777" w:rsidR="00853117" w:rsidRDefault="00000000">
            <w:r>
              <w:rPr>
                <w:sz w:val="18"/>
              </w:rPr>
              <w:t>0 / 1</w:t>
            </w:r>
          </w:p>
        </w:tc>
        <w:tc>
          <w:tcPr>
            <w:tcW w:w="1134" w:type="dxa"/>
          </w:tcPr>
          <w:p w14:paraId="3381EEF6" w14:textId="77777777" w:rsidR="00853117" w:rsidRDefault="00853117"/>
        </w:tc>
        <w:tc>
          <w:tcPr>
            <w:tcW w:w="1134" w:type="dxa"/>
          </w:tcPr>
          <w:p w14:paraId="1AB91E00" w14:textId="77777777" w:rsidR="00853117" w:rsidRDefault="00853117"/>
        </w:tc>
        <w:tc>
          <w:tcPr>
            <w:tcW w:w="3969" w:type="dxa"/>
          </w:tcPr>
          <w:p w14:paraId="4AC0962E" w14:textId="77777777" w:rsidR="00853117" w:rsidRDefault="00853117"/>
        </w:tc>
      </w:tr>
      <w:tr w:rsidR="00853117" w14:paraId="4B67B1CC" w14:textId="77777777">
        <w:tc>
          <w:tcPr>
            <w:tcW w:w="1984" w:type="dxa"/>
          </w:tcPr>
          <w:p w14:paraId="2847EC7A" w14:textId="77777777" w:rsidR="00853117" w:rsidRDefault="00000000">
            <w:r>
              <w:rPr>
                <w:sz w:val="18"/>
              </w:rPr>
              <w:t>E6. Spatial complexity</w:t>
            </w:r>
          </w:p>
        </w:tc>
        <w:tc>
          <w:tcPr>
            <w:tcW w:w="1701" w:type="dxa"/>
          </w:tcPr>
          <w:p w14:paraId="6A47C20F" w14:textId="77777777" w:rsidR="00853117" w:rsidRDefault="00000000">
            <w:r>
              <w:rPr>
                <w:sz w:val="18"/>
              </w:rPr>
              <w:t>0 / 1</w:t>
            </w:r>
          </w:p>
        </w:tc>
        <w:tc>
          <w:tcPr>
            <w:tcW w:w="1134" w:type="dxa"/>
          </w:tcPr>
          <w:p w14:paraId="5DECAD10" w14:textId="77777777" w:rsidR="00853117" w:rsidRDefault="00853117"/>
        </w:tc>
        <w:tc>
          <w:tcPr>
            <w:tcW w:w="1134" w:type="dxa"/>
          </w:tcPr>
          <w:p w14:paraId="5BB82311" w14:textId="77777777" w:rsidR="00853117" w:rsidRDefault="00853117"/>
        </w:tc>
        <w:tc>
          <w:tcPr>
            <w:tcW w:w="3969" w:type="dxa"/>
          </w:tcPr>
          <w:p w14:paraId="42261E5D" w14:textId="77777777" w:rsidR="00853117" w:rsidRDefault="00853117"/>
        </w:tc>
      </w:tr>
      <w:tr w:rsidR="00853117" w14:paraId="771EF36C" w14:textId="77777777">
        <w:tc>
          <w:tcPr>
            <w:tcW w:w="1984" w:type="dxa"/>
          </w:tcPr>
          <w:p w14:paraId="641CBB0B" w14:textId="77777777" w:rsidR="00853117" w:rsidRDefault="00000000">
            <w:r>
              <w:rPr>
                <w:sz w:val="18"/>
              </w:rPr>
              <w:t>E7. Social context</w:t>
            </w:r>
          </w:p>
        </w:tc>
        <w:tc>
          <w:tcPr>
            <w:tcW w:w="1701" w:type="dxa"/>
          </w:tcPr>
          <w:p w14:paraId="3D409054" w14:textId="77777777" w:rsidR="00853117" w:rsidRDefault="00000000">
            <w:r>
              <w:rPr>
                <w:sz w:val="18"/>
              </w:rPr>
              <w:t>0 / 1 / 2</w:t>
            </w:r>
          </w:p>
        </w:tc>
        <w:tc>
          <w:tcPr>
            <w:tcW w:w="1134" w:type="dxa"/>
          </w:tcPr>
          <w:p w14:paraId="70EDBF9A" w14:textId="77777777" w:rsidR="00853117" w:rsidRDefault="00853117"/>
        </w:tc>
        <w:tc>
          <w:tcPr>
            <w:tcW w:w="1134" w:type="dxa"/>
          </w:tcPr>
          <w:p w14:paraId="6BDC7605" w14:textId="77777777" w:rsidR="00853117" w:rsidRDefault="00853117"/>
        </w:tc>
        <w:tc>
          <w:tcPr>
            <w:tcW w:w="3969" w:type="dxa"/>
          </w:tcPr>
          <w:p w14:paraId="03A8A06C" w14:textId="77777777" w:rsidR="00853117" w:rsidRDefault="00853117"/>
        </w:tc>
      </w:tr>
      <w:tr w:rsidR="00853117" w14:paraId="5AE77557" w14:textId="77777777">
        <w:tc>
          <w:tcPr>
            <w:tcW w:w="1984" w:type="dxa"/>
          </w:tcPr>
          <w:p w14:paraId="796D6C2B" w14:textId="77777777" w:rsidR="00853117" w:rsidRDefault="00000000">
            <w:r>
              <w:rPr>
                <w:sz w:val="18"/>
              </w:rPr>
              <w:t>E8. Food/water access</w:t>
            </w:r>
          </w:p>
        </w:tc>
        <w:tc>
          <w:tcPr>
            <w:tcW w:w="1701" w:type="dxa"/>
          </w:tcPr>
          <w:p w14:paraId="75DBAA39" w14:textId="77777777" w:rsidR="00853117" w:rsidRDefault="00000000">
            <w:r>
              <w:rPr>
                <w:sz w:val="18"/>
              </w:rPr>
              <w:t>0 / 1</w:t>
            </w:r>
          </w:p>
        </w:tc>
        <w:tc>
          <w:tcPr>
            <w:tcW w:w="1134" w:type="dxa"/>
          </w:tcPr>
          <w:p w14:paraId="071E4F9C" w14:textId="77777777" w:rsidR="00853117" w:rsidRDefault="00853117"/>
        </w:tc>
        <w:tc>
          <w:tcPr>
            <w:tcW w:w="1134" w:type="dxa"/>
          </w:tcPr>
          <w:p w14:paraId="30E0D3BD" w14:textId="77777777" w:rsidR="00853117" w:rsidRDefault="00853117"/>
        </w:tc>
        <w:tc>
          <w:tcPr>
            <w:tcW w:w="3969" w:type="dxa"/>
          </w:tcPr>
          <w:p w14:paraId="3C27B8C0" w14:textId="77777777" w:rsidR="00853117" w:rsidRDefault="00853117"/>
        </w:tc>
      </w:tr>
    </w:tbl>
    <w:p w14:paraId="7C8D7167" w14:textId="77777777" w:rsidR="00853117" w:rsidRDefault="00000000">
      <w:r>
        <w:t>E raw total: _____ / 11</w:t>
      </w:r>
    </w:p>
    <w:p w14:paraId="594484B6"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3086B75D" w14:textId="77777777">
        <w:tc>
          <w:tcPr>
            <w:tcW w:w="1984" w:type="dxa"/>
          </w:tcPr>
          <w:p w14:paraId="34A4238B" w14:textId="77777777" w:rsidR="00853117" w:rsidRDefault="00000000">
            <w:r>
              <w:rPr>
                <w:b/>
                <w:sz w:val="18"/>
              </w:rPr>
              <w:t>Item</w:t>
            </w:r>
          </w:p>
        </w:tc>
        <w:tc>
          <w:tcPr>
            <w:tcW w:w="1701" w:type="dxa"/>
          </w:tcPr>
          <w:p w14:paraId="17F454C7" w14:textId="77777777" w:rsidR="00853117" w:rsidRDefault="00000000">
            <w:r>
              <w:rPr>
                <w:b/>
                <w:sz w:val="18"/>
              </w:rPr>
              <w:t>Score (circle)</w:t>
            </w:r>
          </w:p>
        </w:tc>
        <w:tc>
          <w:tcPr>
            <w:tcW w:w="1134" w:type="dxa"/>
          </w:tcPr>
          <w:p w14:paraId="13652280" w14:textId="77777777" w:rsidR="00853117" w:rsidRDefault="00000000">
            <w:r>
              <w:rPr>
                <w:b/>
                <w:sz w:val="18"/>
              </w:rPr>
              <w:t>Score (write)</w:t>
            </w:r>
          </w:p>
        </w:tc>
        <w:tc>
          <w:tcPr>
            <w:tcW w:w="1134" w:type="dxa"/>
          </w:tcPr>
          <w:p w14:paraId="29E93190" w14:textId="77777777" w:rsidR="00853117" w:rsidRDefault="00000000">
            <w:r>
              <w:rPr>
                <w:b/>
                <w:sz w:val="18"/>
              </w:rPr>
              <w:t>Confidence (H/L)</w:t>
            </w:r>
          </w:p>
        </w:tc>
        <w:tc>
          <w:tcPr>
            <w:tcW w:w="3969" w:type="dxa"/>
          </w:tcPr>
          <w:p w14:paraId="721F2977" w14:textId="77777777" w:rsidR="00853117" w:rsidRDefault="00000000">
            <w:r>
              <w:rPr>
                <w:b/>
                <w:sz w:val="18"/>
              </w:rPr>
              <w:t>Evidence</w:t>
            </w:r>
          </w:p>
        </w:tc>
      </w:tr>
      <w:tr w:rsidR="00853117" w14:paraId="0E0CA4DE" w14:textId="77777777">
        <w:tc>
          <w:tcPr>
            <w:tcW w:w="1984" w:type="dxa"/>
          </w:tcPr>
          <w:p w14:paraId="3B352B73" w14:textId="77777777" w:rsidR="00853117" w:rsidRDefault="00000000">
            <w:r>
              <w:rPr>
                <w:sz w:val="18"/>
              </w:rPr>
              <w:t>D1. Recording continuity</w:t>
            </w:r>
          </w:p>
        </w:tc>
        <w:tc>
          <w:tcPr>
            <w:tcW w:w="1701" w:type="dxa"/>
          </w:tcPr>
          <w:p w14:paraId="01D0AB41" w14:textId="77777777" w:rsidR="00853117" w:rsidRDefault="00000000">
            <w:r>
              <w:rPr>
                <w:sz w:val="18"/>
              </w:rPr>
              <w:t>0 / 1 / 2</w:t>
            </w:r>
          </w:p>
        </w:tc>
        <w:tc>
          <w:tcPr>
            <w:tcW w:w="1134" w:type="dxa"/>
          </w:tcPr>
          <w:p w14:paraId="3D46933D" w14:textId="77777777" w:rsidR="00853117" w:rsidRDefault="00853117"/>
        </w:tc>
        <w:tc>
          <w:tcPr>
            <w:tcW w:w="1134" w:type="dxa"/>
          </w:tcPr>
          <w:p w14:paraId="578B4E99" w14:textId="77777777" w:rsidR="00853117" w:rsidRDefault="00853117"/>
        </w:tc>
        <w:tc>
          <w:tcPr>
            <w:tcW w:w="3969" w:type="dxa"/>
          </w:tcPr>
          <w:p w14:paraId="16532059" w14:textId="77777777" w:rsidR="00853117" w:rsidRDefault="00853117"/>
        </w:tc>
      </w:tr>
      <w:tr w:rsidR="00853117" w14:paraId="46394344" w14:textId="77777777">
        <w:tc>
          <w:tcPr>
            <w:tcW w:w="1984" w:type="dxa"/>
          </w:tcPr>
          <w:p w14:paraId="161D8469" w14:textId="77777777" w:rsidR="00853117" w:rsidRDefault="00000000">
            <w:r>
              <w:rPr>
                <w:sz w:val="18"/>
              </w:rPr>
              <w:t>D2. Longest session</w:t>
            </w:r>
          </w:p>
        </w:tc>
        <w:tc>
          <w:tcPr>
            <w:tcW w:w="1701" w:type="dxa"/>
          </w:tcPr>
          <w:p w14:paraId="056D669F" w14:textId="77777777" w:rsidR="00853117" w:rsidRDefault="00000000">
            <w:r>
              <w:rPr>
                <w:sz w:val="18"/>
              </w:rPr>
              <w:t>0 / 1 / 2 / 3</w:t>
            </w:r>
          </w:p>
        </w:tc>
        <w:tc>
          <w:tcPr>
            <w:tcW w:w="1134" w:type="dxa"/>
          </w:tcPr>
          <w:p w14:paraId="51069743" w14:textId="77777777" w:rsidR="00853117" w:rsidRDefault="00853117"/>
        </w:tc>
        <w:tc>
          <w:tcPr>
            <w:tcW w:w="1134" w:type="dxa"/>
          </w:tcPr>
          <w:p w14:paraId="04E5B358" w14:textId="77777777" w:rsidR="00853117" w:rsidRDefault="00853117"/>
        </w:tc>
        <w:tc>
          <w:tcPr>
            <w:tcW w:w="3969" w:type="dxa"/>
          </w:tcPr>
          <w:p w14:paraId="7B1DEDD0" w14:textId="77777777" w:rsidR="00853117" w:rsidRDefault="00853117"/>
        </w:tc>
      </w:tr>
      <w:tr w:rsidR="00853117" w14:paraId="23E53F35" w14:textId="77777777">
        <w:tc>
          <w:tcPr>
            <w:tcW w:w="1984" w:type="dxa"/>
          </w:tcPr>
          <w:p w14:paraId="1DD6678A" w14:textId="77777777" w:rsidR="00853117" w:rsidRDefault="00000000">
            <w:r>
              <w:rPr>
                <w:sz w:val="18"/>
              </w:rPr>
              <w:t>D3. Recording days</w:t>
            </w:r>
          </w:p>
        </w:tc>
        <w:tc>
          <w:tcPr>
            <w:tcW w:w="1701" w:type="dxa"/>
          </w:tcPr>
          <w:p w14:paraId="454ED8D2" w14:textId="77777777" w:rsidR="00853117" w:rsidRDefault="00000000">
            <w:r>
              <w:rPr>
                <w:sz w:val="18"/>
              </w:rPr>
              <w:t>0 / 1 / 2 / 3</w:t>
            </w:r>
          </w:p>
        </w:tc>
        <w:tc>
          <w:tcPr>
            <w:tcW w:w="1134" w:type="dxa"/>
          </w:tcPr>
          <w:p w14:paraId="7CE0D943" w14:textId="77777777" w:rsidR="00853117" w:rsidRDefault="00853117"/>
        </w:tc>
        <w:tc>
          <w:tcPr>
            <w:tcW w:w="1134" w:type="dxa"/>
          </w:tcPr>
          <w:p w14:paraId="58FBCB89" w14:textId="77777777" w:rsidR="00853117" w:rsidRDefault="00853117"/>
        </w:tc>
        <w:tc>
          <w:tcPr>
            <w:tcW w:w="3969" w:type="dxa"/>
          </w:tcPr>
          <w:p w14:paraId="4EBC2BB3" w14:textId="77777777" w:rsidR="00853117" w:rsidRDefault="00853117"/>
        </w:tc>
      </w:tr>
      <w:tr w:rsidR="00853117" w14:paraId="7AC84094" w14:textId="77777777">
        <w:tc>
          <w:tcPr>
            <w:tcW w:w="1984" w:type="dxa"/>
          </w:tcPr>
          <w:p w14:paraId="2CB68B2E" w14:textId="77777777" w:rsidR="00853117" w:rsidRDefault="00000000">
            <w:r>
              <w:rPr>
                <w:sz w:val="18"/>
              </w:rPr>
              <w:t>D4. Pre-drug baseline</w:t>
            </w:r>
          </w:p>
        </w:tc>
        <w:tc>
          <w:tcPr>
            <w:tcW w:w="1701" w:type="dxa"/>
          </w:tcPr>
          <w:p w14:paraId="72061CA7" w14:textId="77777777" w:rsidR="00853117" w:rsidRDefault="00000000">
            <w:r>
              <w:rPr>
                <w:sz w:val="18"/>
              </w:rPr>
              <w:t>0 / 1</w:t>
            </w:r>
          </w:p>
        </w:tc>
        <w:tc>
          <w:tcPr>
            <w:tcW w:w="1134" w:type="dxa"/>
          </w:tcPr>
          <w:p w14:paraId="6F8634AA" w14:textId="77777777" w:rsidR="00853117" w:rsidRDefault="00853117"/>
        </w:tc>
        <w:tc>
          <w:tcPr>
            <w:tcW w:w="1134" w:type="dxa"/>
          </w:tcPr>
          <w:p w14:paraId="0A9F63A9" w14:textId="77777777" w:rsidR="00853117" w:rsidRDefault="00853117"/>
        </w:tc>
        <w:tc>
          <w:tcPr>
            <w:tcW w:w="3969" w:type="dxa"/>
          </w:tcPr>
          <w:p w14:paraId="1FBEEE4A" w14:textId="77777777" w:rsidR="00853117" w:rsidRDefault="00853117"/>
        </w:tc>
      </w:tr>
      <w:tr w:rsidR="00853117" w14:paraId="18A37945" w14:textId="77777777">
        <w:tc>
          <w:tcPr>
            <w:tcW w:w="1984" w:type="dxa"/>
          </w:tcPr>
          <w:p w14:paraId="6F627AB4" w14:textId="77777777" w:rsidR="00853117" w:rsidRDefault="00000000">
            <w:r>
              <w:rPr>
                <w:sz w:val="18"/>
              </w:rPr>
              <w:t>D5. Post-acute follow-up</w:t>
            </w:r>
          </w:p>
        </w:tc>
        <w:tc>
          <w:tcPr>
            <w:tcW w:w="1701" w:type="dxa"/>
          </w:tcPr>
          <w:p w14:paraId="300A3EDB" w14:textId="77777777" w:rsidR="00853117" w:rsidRDefault="00000000">
            <w:r>
              <w:rPr>
                <w:sz w:val="18"/>
              </w:rPr>
              <w:t>0 / 1</w:t>
            </w:r>
          </w:p>
        </w:tc>
        <w:tc>
          <w:tcPr>
            <w:tcW w:w="1134" w:type="dxa"/>
          </w:tcPr>
          <w:p w14:paraId="141A2DF4" w14:textId="77777777" w:rsidR="00853117" w:rsidRDefault="00853117"/>
        </w:tc>
        <w:tc>
          <w:tcPr>
            <w:tcW w:w="1134" w:type="dxa"/>
          </w:tcPr>
          <w:p w14:paraId="4B61ADAD" w14:textId="77777777" w:rsidR="00853117" w:rsidRDefault="00853117"/>
        </w:tc>
        <w:tc>
          <w:tcPr>
            <w:tcW w:w="3969" w:type="dxa"/>
          </w:tcPr>
          <w:p w14:paraId="7D509CFC" w14:textId="77777777" w:rsidR="00853117" w:rsidRDefault="00853117"/>
        </w:tc>
      </w:tr>
      <w:tr w:rsidR="00853117" w14:paraId="0D6CCB6E" w14:textId="77777777">
        <w:tc>
          <w:tcPr>
            <w:tcW w:w="1984" w:type="dxa"/>
          </w:tcPr>
          <w:p w14:paraId="526FFA26" w14:textId="77777777" w:rsidR="00853117" w:rsidRDefault="00000000">
            <w:r>
              <w:rPr>
                <w:sz w:val="18"/>
              </w:rPr>
              <w:t>D6. Circadian coverage</w:t>
            </w:r>
          </w:p>
        </w:tc>
        <w:tc>
          <w:tcPr>
            <w:tcW w:w="1701" w:type="dxa"/>
          </w:tcPr>
          <w:p w14:paraId="2CDC527B" w14:textId="77777777" w:rsidR="00853117" w:rsidRDefault="00000000">
            <w:r>
              <w:rPr>
                <w:sz w:val="18"/>
              </w:rPr>
              <w:t>0 / 1</w:t>
            </w:r>
          </w:p>
        </w:tc>
        <w:tc>
          <w:tcPr>
            <w:tcW w:w="1134" w:type="dxa"/>
          </w:tcPr>
          <w:p w14:paraId="1B5507E3" w14:textId="77777777" w:rsidR="00853117" w:rsidRDefault="00853117"/>
        </w:tc>
        <w:tc>
          <w:tcPr>
            <w:tcW w:w="1134" w:type="dxa"/>
          </w:tcPr>
          <w:p w14:paraId="281C42B8" w14:textId="77777777" w:rsidR="00853117" w:rsidRDefault="00853117"/>
        </w:tc>
        <w:tc>
          <w:tcPr>
            <w:tcW w:w="3969" w:type="dxa"/>
          </w:tcPr>
          <w:p w14:paraId="5F38499C" w14:textId="77777777" w:rsidR="00853117" w:rsidRDefault="00853117"/>
        </w:tc>
      </w:tr>
    </w:tbl>
    <w:p w14:paraId="21C4E1B3" w14:textId="77777777" w:rsidR="00853117" w:rsidRDefault="00000000">
      <w:r>
        <w:t>D raw total: _____ / 11</w:t>
      </w:r>
    </w:p>
    <w:p w14:paraId="19136659" w14:textId="77777777" w:rsidR="00853117" w:rsidRDefault="00000000">
      <w:r>
        <w:br w:type="page"/>
      </w:r>
    </w:p>
    <w:p w14:paraId="184A2167" w14:textId="77777777" w:rsidR="00853117" w:rsidRDefault="00000000">
      <w:pPr>
        <w:pStyle w:val="Heading2"/>
      </w:pPr>
      <w:r>
        <w:lastRenderedPageBreak/>
        <w:t>Scoring sheet</w:t>
      </w:r>
    </w:p>
    <w:p w14:paraId="6EF02151" w14:textId="77777777" w:rsidR="00853117" w:rsidRDefault="00000000">
      <w:r>
        <w:rPr>
          <w:b/>
        </w:rPr>
        <w:t xml:space="preserve">Rater name: </w:t>
      </w:r>
      <w:r>
        <w:t>________________________________________</w:t>
      </w:r>
    </w:p>
    <w:p w14:paraId="0D3B0369" w14:textId="77777777" w:rsidR="00853117" w:rsidRDefault="00000000">
      <w:r>
        <w:rPr>
          <w:b/>
        </w:rPr>
        <w:t xml:space="preserve">Paper: </w:t>
      </w:r>
      <w:r>
        <w:t>10. hibicke2023  (PDF: hibicke2023.pdf)</w:t>
      </w:r>
    </w:p>
    <w:p w14:paraId="2BFE84AC" w14:textId="77777777" w:rsidR="00853117" w:rsidRDefault="00000000">
      <w:r>
        <w:rPr>
          <w:b/>
        </w:rPr>
        <w:t xml:space="preserve">Number of assays identified: </w:t>
      </w:r>
      <w:r>
        <w:t>_____</w:t>
      </w:r>
    </w:p>
    <w:p w14:paraId="5E3496CB" w14:textId="77777777" w:rsidR="00853117" w:rsidRDefault="00853117"/>
    <w:p w14:paraId="2289E18F"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922"/>
        <w:gridCol w:w="2012"/>
        <w:gridCol w:w="1011"/>
        <w:gridCol w:w="1115"/>
        <w:gridCol w:w="2796"/>
      </w:tblGrid>
      <w:tr w:rsidR="00853117" w14:paraId="6F8B3FAD" w14:textId="77777777">
        <w:tc>
          <w:tcPr>
            <w:tcW w:w="1984" w:type="dxa"/>
          </w:tcPr>
          <w:p w14:paraId="1E9EEF70" w14:textId="77777777" w:rsidR="00853117" w:rsidRDefault="00000000">
            <w:r>
              <w:rPr>
                <w:b/>
                <w:sz w:val="18"/>
              </w:rPr>
              <w:t>Item</w:t>
            </w:r>
          </w:p>
        </w:tc>
        <w:tc>
          <w:tcPr>
            <w:tcW w:w="2268" w:type="dxa"/>
          </w:tcPr>
          <w:p w14:paraId="52544FE9" w14:textId="77777777" w:rsidR="00853117" w:rsidRDefault="00000000">
            <w:r>
              <w:rPr>
                <w:b/>
                <w:sz w:val="18"/>
              </w:rPr>
              <w:t>Values</w:t>
            </w:r>
          </w:p>
        </w:tc>
        <w:tc>
          <w:tcPr>
            <w:tcW w:w="1134" w:type="dxa"/>
          </w:tcPr>
          <w:p w14:paraId="078A8EA4" w14:textId="77777777" w:rsidR="00853117" w:rsidRDefault="00000000">
            <w:r>
              <w:rPr>
                <w:b/>
                <w:sz w:val="18"/>
              </w:rPr>
              <w:t>Your value</w:t>
            </w:r>
          </w:p>
        </w:tc>
        <w:tc>
          <w:tcPr>
            <w:tcW w:w="1134" w:type="dxa"/>
          </w:tcPr>
          <w:p w14:paraId="698ED9C1" w14:textId="77777777" w:rsidR="00853117" w:rsidRDefault="00000000">
            <w:r>
              <w:rPr>
                <w:b/>
                <w:sz w:val="18"/>
              </w:rPr>
              <w:t>Confidence (H/L)</w:t>
            </w:r>
          </w:p>
        </w:tc>
        <w:tc>
          <w:tcPr>
            <w:tcW w:w="3402" w:type="dxa"/>
          </w:tcPr>
          <w:p w14:paraId="2844B973" w14:textId="77777777" w:rsidR="00853117" w:rsidRDefault="00000000">
            <w:r>
              <w:rPr>
                <w:b/>
                <w:sz w:val="18"/>
              </w:rPr>
              <w:t>Evidence</w:t>
            </w:r>
          </w:p>
        </w:tc>
      </w:tr>
      <w:tr w:rsidR="00853117" w14:paraId="374E1B20" w14:textId="77777777">
        <w:tc>
          <w:tcPr>
            <w:tcW w:w="1984" w:type="dxa"/>
          </w:tcPr>
          <w:p w14:paraId="4C16B3F4" w14:textId="77777777" w:rsidR="00853117" w:rsidRDefault="00000000">
            <w:r>
              <w:rPr>
                <w:sz w:val="18"/>
              </w:rPr>
              <w:t>H1. handling</w:t>
            </w:r>
          </w:p>
        </w:tc>
        <w:tc>
          <w:tcPr>
            <w:tcW w:w="2268" w:type="dxa"/>
          </w:tcPr>
          <w:p w14:paraId="1E0264E5" w14:textId="77777777" w:rsidR="00853117" w:rsidRDefault="00000000">
            <w:r>
              <w:rPr>
                <w:sz w:val="18"/>
              </w:rPr>
              <w:t>yes / no / not_reported</w:t>
            </w:r>
          </w:p>
        </w:tc>
        <w:tc>
          <w:tcPr>
            <w:tcW w:w="1134" w:type="dxa"/>
          </w:tcPr>
          <w:p w14:paraId="5CE56315" w14:textId="77777777" w:rsidR="00853117" w:rsidRDefault="00853117"/>
        </w:tc>
        <w:tc>
          <w:tcPr>
            <w:tcW w:w="1134" w:type="dxa"/>
          </w:tcPr>
          <w:p w14:paraId="6716F7D1" w14:textId="77777777" w:rsidR="00853117" w:rsidRDefault="00853117"/>
        </w:tc>
        <w:tc>
          <w:tcPr>
            <w:tcW w:w="3402" w:type="dxa"/>
          </w:tcPr>
          <w:p w14:paraId="772DE8EF" w14:textId="77777777" w:rsidR="00853117" w:rsidRDefault="00853117"/>
        </w:tc>
      </w:tr>
      <w:tr w:rsidR="00853117" w14:paraId="5A177129" w14:textId="77777777">
        <w:tc>
          <w:tcPr>
            <w:tcW w:w="1984" w:type="dxa"/>
          </w:tcPr>
          <w:p w14:paraId="4A736FAB" w14:textId="77777777" w:rsidR="00853117" w:rsidRDefault="00000000">
            <w:r>
              <w:rPr>
                <w:sz w:val="18"/>
              </w:rPr>
              <w:t>H2. group_housing</w:t>
            </w:r>
          </w:p>
        </w:tc>
        <w:tc>
          <w:tcPr>
            <w:tcW w:w="2268" w:type="dxa"/>
          </w:tcPr>
          <w:p w14:paraId="498FD32E" w14:textId="77777777" w:rsidR="00853117" w:rsidRDefault="00000000">
            <w:r>
              <w:rPr>
                <w:sz w:val="18"/>
              </w:rPr>
              <w:t>yes / no / not_reported</w:t>
            </w:r>
          </w:p>
        </w:tc>
        <w:tc>
          <w:tcPr>
            <w:tcW w:w="1134" w:type="dxa"/>
          </w:tcPr>
          <w:p w14:paraId="2DA5604E" w14:textId="77777777" w:rsidR="00853117" w:rsidRDefault="00853117"/>
        </w:tc>
        <w:tc>
          <w:tcPr>
            <w:tcW w:w="1134" w:type="dxa"/>
          </w:tcPr>
          <w:p w14:paraId="3C6C6CF3" w14:textId="77777777" w:rsidR="00853117" w:rsidRDefault="00853117"/>
        </w:tc>
        <w:tc>
          <w:tcPr>
            <w:tcW w:w="3402" w:type="dxa"/>
          </w:tcPr>
          <w:p w14:paraId="269C6D3C" w14:textId="77777777" w:rsidR="00853117" w:rsidRDefault="00853117"/>
        </w:tc>
      </w:tr>
      <w:tr w:rsidR="00853117" w14:paraId="49E77910" w14:textId="77777777">
        <w:tc>
          <w:tcPr>
            <w:tcW w:w="1984" w:type="dxa"/>
          </w:tcPr>
          <w:p w14:paraId="505D0DFB" w14:textId="77777777" w:rsidR="00853117" w:rsidRDefault="00000000">
            <w:r>
              <w:rPr>
                <w:sz w:val="18"/>
              </w:rPr>
              <w:t>H3. day_night_flipped</w:t>
            </w:r>
          </w:p>
        </w:tc>
        <w:tc>
          <w:tcPr>
            <w:tcW w:w="2268" w:type="dxa"/>
          </w:tcPr>
          <w:p w14:paraId="1CEE3917" w14:textId="77777777" w:rsidR="00853117" w:rsidRDefault="00000000">
            <w:r>
              <w:rPr>
                <w:sz w:val="18"/>
              </w:rPr>
              <w:t>yes / no / not_reported</w:t>
            </w:r>
          </w:p>
        </w:tc>
        <w:tc>
          <w:tcPr>
            <w:tcW w:w="1134" w:type="dxa"/>
          </w:tcPr>
          <w:p w14:paraId="7A10F833" w14:textId="77777777" w:rsidR="00853117" w:rsidRDefault="00853117"/>
        </w:tc>
        <w:tc>
          <w:tcPr>
            <w:tcW w:w="1134" w:type="dxa"/>
          </w:tcPr>
          <w:p w14:paraId="780EBC5A" w14:textId="77777777" w:rsidR="00853117" w:rsidRDefault="00853117"/>
        </w:tc>
        <w:tc>
          <w:tcPr>
            <w:tcW w:w="3402" w:type="dxa"/>
          </w:tcPr>
          <w:p w14:paraId="685CC466" w14:textId="77777777" w:rsidR="00853117" w:rsidRDefault="00853117"/>
        </w:tc>
      </w:tr>
      <w:tr w:rsidR="00853117" w14:paraId="37F3DB0B" w14:textId="77777777">
        <w:tc>
          <w:tcPr>
            <w:tcW w:w="1984" w:type="dxa"/>
          </w:tcPr>
          <w:p w14:paraId="501C25E4" w14:textId="77777777" w:rsidR="00853117" w:rsidRDefault="00000000">
            <w:r>
              <w:rPr>
                <w:sz w:val="18"/>
              </w:rPr>
              <w:t>H4. enrichment_housing</w:t>
            </w:r>
          </w:p>
        </w:tc>
        <w:tc>
          <w:tcPr>
            <w:tcW w:w="2268" w:type="dxa"/>
          </w:tcPr>
          <w:p w14:paraId="62E675D1" w14:textId="77777777" w:rsidR="00853117" w:rsidRDefault="00000000">
            <w:r>
              <w:rPr>
                <w:sz w:val="18"/>
              </w:rPr>
              <w:t>yes / no / not_reported</w:t>
            </w:r>
          </w:p>
        </w:tc>
        <w:tc>
          <w:tcPr>
            <w:tcW w:w="1134" w:type="dxa"/>
          </w:tcPr>
          <w:p w14:paraId="3E42B289" w14:textId="77777777" w:rsidR="00853117" w:rsidRDefault="00853117"/>
        </w:tc>
        <w:tc>
          <w:tcPr>
            <w:tcW w:w="1134" w:type="dxa"/>
          </w:tcPr>
          <w:p w14:paraId="1FC802EB" w14:textId="77777777" w:rsidR="00853117" w:rsidRDefault="00853117"/>
        </w:tc>
        <w:tc>
          <w:tcPr>
            <w:tcW w:w="3402" w:type="dxa"/>
          </w:tcPr>
          <w:p w14:paraId="5724C058" w14:textId="77777777" w:rsidR="00853117" w:rsidRDefault="00853117"/>
        </w:tc>
      </w:tr>
    </w:tbl>
    <w:p w14:paraId="2126FE21" w14:textId="77777777" w:rsidR="00853117" w:rsidRDefault="00853117"/>
    <w:p w14:paraId="6FEFF640" w14:textId="77777777" w:rsidR="00853117" w:rsidRDefault="00000000">
      <w:r>
        <w:rPr>
          <w:b/>
        </w:rPr>
        <w:t>ASSAY 1</w:t>
      </w:r>
    </w:p>
    <w:p w14:paraId="63C6F347" w14:textId="77777777" w:rsidR="00853117" w:rsidRDefault="00000000">
      <w:r>
        <w:rPr>
          <w:b/>
        </w:rPr>
        <w:t xml:space="preserve">Assay name: </w:t>
      </w:r>
      <w:r>
        <w:t>________________________________________</w:t>
      </w:r>
    </w:p>
    <w:p w14:paraId="626FD8B6" w14:textId="77777777" w:rsidR="00853117" w:rsidRDefault="00000000">
      <w:r>
        <w:rPr>
          <w:b/>
        </w:rPr>
        <w:t xml:space="preserve">Brief description: </w:t>
      </w:r>
      <w:r>
        <w:t>____________________________________________________________</w:t>
      </w:r>
    </w:p>
    <w:p w14:paraId="77D9A9DC" w14:textId="77777777" w:rsidR="00853117" w:rsidRDefault="00000000">
      <w:r>
        <w:rPr>
          <w:b/>
        </w:rPr>
        <w:t>Experimental conditions</w:t>
      </w:r>
    </w:p>
    <w:tbl>
      <w:tblPr>
        <w:tblStyle w:val="TableGrid"/>
        <w:tblW w:w="0" w:type="auto"/>
        <w:tblLook w:val="04A0" w:firstRow="1" w:lastRow="0" w:firstColumn="1" w:lastColumn="0" w:noHBand="0" w:noVBand="1"/>
      </w:tblPr>
      <w:tblGrid>
        <w:gridCol w:w="1879"/>
        <w:gridCol w:w="2306"/>
        <w:gridCol w:w="919"/>
        <w:gridCol w:w="1114"/>
        <w:gridCol w:w="2638"/>
      </w:tblGrid>
      <w:tr w:rsidR="00853117" w14:paraId="4C1F7BA8" w14:textId="77777777">
        <w:tc>
          <w:tcPr>
            <w:tcW w:w="1984" w:type="dxa"/>
          </w:tcPr>
          <w:p w14:paraId="745664C4" w14:textId="77777777" w:rsidR="00853117" w:rsidRDefault="00000000">
            <w:r>
              <w:rPr>
                <w:b/>
                <w:sz w:val="18"/>
              </w:rPr>
              <w:t>Item</w:t>
            </w:r>
          </w:p>
        </w:tc>
        <w:tc>
          <w:tcPr>
            <w:tcW w:w="2551" w:type="dxa"/>
          </w:tcPr>
          <w:p w14:paraId="3164992F" w14:textId="77777777" w:rsidR="00853117" w:rsidRDefault="00000000">
            <w:r>
              <w:rPr>
                <w:b/>
                <w:sz w:val="18"/>
              </w:rPr>
              <w:t>Values</w:t>
            </w:r>
          </w:p>
        </w:tc>
        <w:tc>
          <w:tcPr>
            <w:tcW w:w="1020" w:type="dxa"/>
          </w:tcPr>
          <w:p w14:paraId="7B555BCA" w14:textId="77777777" w:rsidR="00853117" w:rsidRDefault="00000000">
            <w:r>
              <w:rPr>
                <w:b/>
                <w:sz w:val="18"/>
              </w:rPr>
              <w:t>Your value</w:t>
            </w:r>
          </w:p>
        </w:tc>
        <w:tc>
          <w:tcPr>
            <w:tcW w:w="1134" w:type="dxa"/>
          </w:tcPr>
          <w:p w14:paraId="14AF4BAC" w14:textId="77777777" w:rsidR="00853117" w:rsidRDefault="00000000">
            <w:r>
              <w:rPr>
                <w:b/>
                <w:sz w:val="18"/>
              </w:rPr>
              <w:t>Confidence (H/L)</w:t>
            </w:r>
          </w:p>
        </w:tc>
        <w:tc>
          <w:tcPr>
            <w:tcW w:w="3231" w:type="dxa"/>
          </w:tcPr>
          <w:p w14:paraId="23F6BF8E" w14:textId="77777777" w:rsidR="00853117" w:rsidRDefault="00000000">
            <w:r>
              <w:rPr>
                <w:b/>
                <w:sz w:val="18"/>
              </w:rPr>
              <w:t>Evidence</w:t>
            </w:r>
          </w:p>
        </w:tc>
      </w:tr>
      <w:tr w:rsidR="00853117" w14:paraId="1EA4B4D2" w14:textId="77777777">
        <w:tc>
          <w:tcPr>
            <w:tcW w:w="1984" w:type="dxa"/>
          </w:tcPr>
          <w:p w14:paraId="6ED7CA66" w14:textId="77777777" w:rsidR="00853117" w:rsidRDefault="00000000">
            <w:r>
              <w:rPr>
                <w:sz w:val="18"/>
              </w:rPr>
              <w:t>C1. application_type</w:t>
            </w:r>
          </w:p>
        </w:tc>
        <w:tc>
          <w:tcPr>
            <w:tcW w:w="2551" w:type="dxa"/>
          </w:tcPr>
          <w:p w14:paraId="677C9A3F" w14:textId="77777777" w:rsidR="00853117" w:rsidRDefault="00000000">
            <w:r>
              <w:rPr>
                <w:sz w:val="18"/>
              </w:rPr>
              <w:t>i.p. / i.v. / i.c.v. / s.c. / p.o. / i.n. / i.m. / multiple / other / not_reported</w:t>
            </w:r>
          </w:p>
        </w:tc>
        <w:tc>
          <w:tcPr>
            <w:tcW w:w="1020" w:type="dxa"/>
          </w:tcPr>
          <w:p w14:paraId="32365202" w14:textId="77777777" w:rsidR="00853117" w:rsidRDefault="00853117"/>
        </w:tc>
        <w:tc>
          <w:tcPr>
            <w:tcW w:w="1134" w:type="dxa"/>
          </w:tcPr>
          <w:p w14:paraId="68F4D883" w14:textId="77777777" w:rsidR="00853117" w:rsidRDefault="00853117"/>
        </w:tc>
        <w:tc>
          <w:tcPr>
            <w:tcW w:w="3231" w:type="dxa"/>
          </w:tcPr>
          <w:p w14:paraId="142305DD" w14:textId="77777777" w:rsidR="00853117" w:rsidRDefault="00853117"/>
        </w:tc>
      </w:tr>
      <w:tr w:rsidR="00853117" w14:paraId="420E2AB8" w14:textId="77777777">
        <w:tc>
          <w:tcPr>
            <w:tcW w:w="1984" w:type="dxa"/>
          </w:tcPr>
          <w:p w14:paraId="2FB9A558" w14:textId="77777777" w:rsidR="00853117" w:rsidRDefault="00000000">
            <w:r>
              <w:rPr>
                <w:sz w:val="18"/>
              </w:rPr>
              <w:t>C2. setup_habituation</w:t>
            </w:r>
          </w:p>
        </w:tc>
        <w:tc>
          <w:tcPr>
            <w:tcW w:w="2551" w:type="dxa"/>
          </w:tcPr>
          <w:p w14:paraId="0008FEA2" w14:textId="77777777" w:rsidR="00853117" w:rsidRDefault="00000000">
            <w:r>
              <w:rPr>
                <w:sz w:val="18"/>
              </w:rPr>
              <w:t>yes / no / not_reported</w:t>
            </w:r>
          </w:p>
        </w:tc>
        <w:tc>
          <w:tcPr>
            <w:tcW w:w="1020" w:type="dxa"/>
          </w:tcPr>
          <w:p w14:paraId="741D4246" w14:textId="77777777" w:rsidR="00853117" w:rsidRDefault="00853117"/>
        </w:tc>
        <w:tc>
          <w:tcPr>
            <w:tcW w:w="1134" w:type="dxa"/>
          </w:tcPr>
          <w:p w14:paraId="218464D4" w14:textId="77777777" w:rsidR="00853117" w:rsidRDefault="00853117"/>
        </w:tc>
        <w:tc>
          <w:tcPr>
            <w:tcW w:w="3231" w:type="dxa"/>
          </w:tcPr>
          <w:p w14:paraId="6F1CE1C5" w14:textId="77777777" w:rsidR="00853117" w:rsidRDefault="00853117"/>
        </w:tc>
      </w:tr>
      <w:tr w:rsidR="00853117" w14:paraId="1D9831B8" w14:textId="77777777">
        <w:tc>
          <w:tcPr>
            <w:tcW w:w="1984" w:type="dxa"/>
          </w:tcPr>
          <w:p w14:paraId="34899AE7" w14:textId="77777777" w:rsidR="00853117" w:rsidRDefault="00000000">
            <w:r>
              <w:rPr>
                <w:sz w:val="18"/>
              </w:rPr>
              <w:t>C3. setup_restrain</w:t>
            </w:r>
          </w:p>
        </w:tc>
        <w:tc>
          <w:tcPr>
            <w:tcW w:w="2551" w:type="dxa"/>
          </w:tcPr>
          <w:p w14:paraId="1E086364" w14:textId="77777777" w:rsidR="00853117" w:rsidRDefault="00000000">
            <w:r>
              <w:rPr>
                <w:sz w:val="18"/>
              </w:rPr>
              <w:t>yes / no / not_reported</w:t>
            </w:r>
          </w:p>
        </w:tc>
        <w:tc>
          <w:tcPr>
            <w:tcW w:w="1020" w:type="dxa"/>
          </w:tcPr>
          <w:p w14:paraId="42D9B424" w14:textId="77777777" w:rsidR="00853117" w:rsidRDefault="00853117"/>
        </w:tc>
        <w:tc>
          <w:tcPr>
            <w:tcW w:w="1134" w:type="dxa"/>
          </w:tcPr>
          <w:p w14:paraId="34E0A77D" w14:textId="77777777" w:rsidR="00853117" w:rsidRDefault="00853117"/>
        </w:tc>
        <w:tc>
          <w:tcPr>
            <w:tcW w:w="3231" w:type="dxa"/>
          </w:tcPr>
          <w:p w14:paraId="29863B28" w14:textId="77777777" w:rsidR="00853117" w:rsidRDefault="00853117"/>
        </w:tc>
      </w:tr>
      <w:tr w:rsidR="00853117" w14:paraId="1FA303A1" w14:textId="77777777">
        <w:tc>
          <w:tcPr>
            <w:tcW w:w="1984" w:type="dxa"/>
          </w:tcPr>
          <w:p w14:paraId="72B81E8E" w14:textId="77777777" w:rsidR="00853117" w:rsidRDefault="00000000">
            <w:r>
              <w:rPr>
                <w:sz w:val="18"/>
              </w:rPr>
              <w:t>C4. food_restriction</w:t>
            </w:r>
          </w:p>
        </w:tc>
        <w:tc>
          <w:tcPr>
            <w:tcW w:w="2551" w:type="dxa"/>
          </w:tcPr>
          <w:p w14:paraId="1C792F11" w14:textId="77777777" w:rsidR="00853117" w:rsidRDefault="00000000">
            <w:r>
              <w:rPr>
                <w:sz w:val="18"/>
              </w:rPr>
              <w:t>no / before / during / not_reported</w:t>
            </w:r>
          </w:p>
        </w:tc>
        <w:tc>
          <w:tcPr>
            <w:tcW w:w="1020" w:type="dxa"/>
          </w:tcPr>
          <w:p w14:paraId="700F4DDA" w14:textId="77777777" w:rsidR="00853117" w:rsidRDefault="00853117"/>
        </w:tc>
        <w:tc>
          <w:tcPr>
            <w:tcW w:w="1134" w:type="dxa"/>
          </w:tcPr>
          <w:p w14:paraId="162AAA9F" w14:textId="77777777" w:rsidR="00853117" w:rsidRDefault="00853117"/>
        </w:tc>
        <w:tc>
          <w:tcPr>
            <w:tcW w:w="3231" w:type="dxa"/>
          </w:tcPr>
          <w:p w14:paraId="7DE04424" w14:textId="77777777" w:rsidR="00853117" w:rsidRDefault="00853117"/>
        </w:tc>
      </w:tr>
      <w:tr w:rsidR="00853117" w14:paraId="68129973" w14:textId="77777777">
        <w:tc>
          <w:tcPr>
            <w:tcW w:w="1984" w:type="dxa"/>
          </w:tcPr>
          <w:p w14:paraId="4BCEF65A" w14:textId="77777777" w:rsidR="00853117" w:rsidRDefault="00000000">
            <w:r>
              <w:rPr>
                <w:sz w:val="18"/>
              </w:rPr>
              <w:t>C5. water_restriction</w:t>
            </w:r>
          </w:p>
        </w:tc>
        <w:tc>
          <w:tcPr>
            <w:tcW w:w="2551" w:type="dxa"/>
          </w:tcPr>
          <w:p w14:paraId="5DCDC3BE" w14:textId="77777777" w:rsidR="00853117" w:rsidRDefault="00000000">
            <w:r>
              <w:rPr>
                <w:sz w:val="18"/>
              </w:rPr>
              <w:t>no / before / during / not_reported</w:t>
            </w:r>
          </w:p>
        </w:tc>
        <w:tc>
          <w:tcPr>
            <w:tcW w:w="1020" w:type="dxa"/>
          </w:tcPr>
          <w:p w14:paraId="39DB4330" w14:textId="77777777" w:rsidR="00853117" w:rsidRDefault="00853117"/>
        </w:tc>
        <w:tc>
          <w:tcPr>
            <w:tcW w:w="1134" w:type="dxa"/>
          </w:tcPr>
          <w:p w14:paraId="2BAD693F" w14:textId="77777777" w:rsidR="00853117" w:rsidRDefault="00853117"/>
        </w:tc>
        <w:tc>
          <w:tcPr>
            <w:tcW w:w="3231" w:type="dxa"/>
          </w:tcPr>
          <w:p w14:paraId="36AB6370" w14:textId="77777777" w:rsidR="00853117" w:rsidRDefault="00853117"/>
        </w:tc>
      </w:tr>
      <w:tr w:rsidR="00853117" w14:paraId="4E6FF646" w14:textId="77777777">
        <w:tc>
          <w:tcPr>
            <w:tcW w:w="1984" w:type="dxa"/>
          </w:tcPr>
          <w:p w14:paraId="2C95C1D8" w14:textId="77777777" w:rsidR="00853117" w:rsidRDefault="00000000">
            <w:r>
              <w:rPr>
                <w:sz w:val="18"/>
              </w:rPr>
              <w:t>C6. time_to_assay</w:t>
            </w:r>
          </w:p>
        </w:tc>
        <w:tc>
          <w:tcPr>
            <w:tcW w:w="2551" w:type="dxa"/>
          </w:tcPr>
          <w:p w14:paraId="083A58FC" w14:textId="77777777" w:rsidR="00853117" w:rsidRDefault="00000000">
            <w:r>
              <w:rPr>
                <w:sz w:val="18"/>
              </w:rPr>
              <w:t>acute_0to2h / early_2to24h / short_term_1to7d / long_term_over7d / multiple / not_reported</w:t>
            </w:r>
          </w:p>
        </w:tc>
        <w:tc>
          <w:tcPr>
            <w:tcW w:w="1020" w:type="dxa"/>
          </w:tcPr>
          <w:p w14:paraId="41746309" w14:textId="77777777" w:rsidR="00853117" w:rsidRDefault="00853117"/>
        </w:tc>
        <w:tc>
          <w:tcPr>
            <w:tcW w:w="1134" w:type="dxa"/>
          </w:tcPr>
          <w:p w14:paraId="29081F8C" w14:textId="77777777" w:rsidR="00853117" w:rsidRDefault="00853117"/>
        </w:tc>
        <w:tc>
          <w:tcPr>
            <w:tcW w:w="3231" w:type="dxa"/>
          </w:tcPr>
          <w:p w14:paraId="37AEF814" w14:textId="77777777" w:rsidR="00853117" w:rsidRDefault="00853117"/>
        </w:tc>
      </w:tr>
    </w:tbl>
    <w:p w14:paraId="3847C18F" w14:textId="77777777" w:rsidR="00853117" w:rsidRDefault="00000000">
      <w:r>
        <w:rPr>
          <w:b/>
        </w:rPr>
        <w:t>Behavioural complexity</w:t>
      </w:r>
    </w:p>
    <w:tbl>
      <w:tblPr>
        <w:tblStyle w:val="TableGrid"/>
        <w:tblW w:w="0" w:type="auto"/>
        <w:tblLook w:val="04A0" w:firstRow="1" w:lastRow="0" w:firstColumn="1" w:lastColumn="0" w:noHBand="0" w:noVBand="1"/>
      </w:tblPr>
      <w:tblGrid>
        <w:gridCol w:w="1819"/>
        <w:gridCol w:w="1507"/>
        <w:gridCol w:w="1053"/>
        <w:gridCol w:w="1119"/>
        <w:gridCol w:w="3358"/>
      </w:tblGrid>
      <w:tr w:rsidR="00853117" w14:paraId="703FE576" w14:textId="77777777">
        <w:tc>
          <w:tcPr>
            <w:tcW w:w="1984" w:type="dxa"/>
          </w:tcPr>
          <w:p w14:paraId="33D95488" w14:textId="77777777" w:rsidR="00853117" w:rsidRDefault="00000000">
            <w:r>
              <w:rPr>
                <w:b/>
                <w:sz w:val="18"/>
              </w:rPr>
              <w:t>Item</w:t>
            </w:r>
          </w:p>
        </w:tc>
        <w:tc>
          <w:tcPr>
            <w:tcW w:w="1701" w:type="dxa"/>
          </w:tcPr>
          <w:p w14:paraId="338CA71F" w14:textId="77777777" w:rsidR="00853117" w:rsidRDefault="00000000">
            <w:r>
              <w:rPr>
                <w:b/>
                <w:sz w:val="18"/>
              </w:rPr>
              <w:t>Score (circle)</w:t>
            </w:r>
          </w:p>
        </w:tc>
        <w:tc>
          <w:tcPr>
            <w:tcW w:w="1134" w:type="dxa"/>
          </w:tcPr>
          <w:p w14:paraId="35F40F34" w14:textId="77777777" w:rsidR="00853117" w:rsidRDefault="00000000">
            <w:r>
              <w:rPr>
                <w:b/>
                <w:sz w:val="18"/>
              </w:rPr>
              <w:t>Score (write)</w:t>
            </w:r>
          </w:p>
        </w:tc>
        <w:tc>
          <w:tcPr>
            <w:tcW w:w="1134" w:type="dxa"/>
          </w:tcPr>
          <w:p w14:paraId="6EF8078B" w14:textId="77777777" w:rsidR="00853117" w:rsidRDefault="00000000">
            <w:r>
              <w:rPr>
                <w:b/>
                <w:sz w:val="18"/>
              </w:rPr>
              <w:t>Confidence (H/L)</w:t>
            </w:r>
          </w:p>
        </w:tc>
        <w:tc>
          <w:tcPr>
            <w:tcW w:w="3969" w:type="dxa"/>
          </w:tcPr>
          <w:p w14:paraId="3C464E8A" w14:textId="77777777" w:rsidR="00853117" w:rsidRDefault="00000000">
            <w:r>
              <w:rPr>
                <w:b/>
                <w:sz w:val="18"/>
              </w:rPr>
              <w:t>Evidence</w:t>
            </w:r>
          </w:p>
        </w:tc>
      </w:tr>
      <w:tr w:rsidR="00853117" w14:paraId="6623C3BE" w14:textId="77777777">
        <w:tc>
          <w:tcPr>
            <w:tcW w:w="1984" w:type="dxa"/>
          </w:tcPr>
          <w:p w14:paraId="5E52DE32" w14:textId="77777777" w:rsidR="00853117" w:rsidRDefault="00000000">
            <w:r>
              <w:rPr>
                <w:sz w:val="18"/>
              </w:rPr>
              <w:t>B1. Number of measures</w:t>
            </w:r>
          </w:p>
        </w:tc>
        <w:tc>
          <w:tcPr>
            <w:tcW w:w="1701" w:type="dxa"/>
          </w:tcPr>
          <w:p w14:paraId="2C230798" w14:textId="77777777" w:rsidR="00853117" w:rsidRDefault="00000000">
            <w:r>
              <w:rPr>
                <w:sz w:val="18"/>
              </w:rPr>
              <w:t>0 / 1 / 2 / 3</w:t>
            </w:r>
          </w:p>
        </w:tc>
        <w:tc>
          <w:tcPr>
            <w:tcW w:w="1134" w:type="dxa"/>
          </w:tcPr>
          <w:p w14:paraId="56E72D7B" w14:textId="77777777" w:rsidR="00853117" w:rsidRDefault="00853117"/>
        </w:tc>
        <w:tc>
          <w:tcPr>
            <w:tcW w:w="1134" w:type="dxa"/>
          </w:tcPr>
          <w:p w14:paraId="7DC8AAA9" w14:textId="77777777" w:rsidR="00853117" w:rsidRDefault="00853117"/>
        </w:tc>
        <w:tc>
          <w:tcPr>
            <w:tcW w:w="3969" w:type="dxa"/>
          </w:tcPr>
          <w:p w14:paraId="16481394" w14:textId="77777777" w:rsidR="00853117" w:rsidRDefault="00853117"/>
        </w:tc>
      </w:tr>
      <w:tr w:rsidR="00853117" w14:paraId="4F5FCCE7" w14:textId="77777777">
        <w:tc>
          <w:tcPr>
            <w:tcW w:w="1984" w:type="dxa"/>
          </w:tcPr>
          <w:p w14:paraId="05194BF5" w14:textId="77777777" w:rsidR="00853117" w:rsidRDefault="00000000">
            <w:r>
              <w:rPr>
                <w:sz w:val="18"/>
              </w:rPr>
              <w:t>B2. Temporal dynamics</w:t>
            </w:r>
          </w:p>
        </w:tc>
        <w:tc>
          <w:tcPr>
            <w:tcW w:w="1701" w:type="dxa"/>
          </w:tcPr>
          <w:p w14:paraId="3683BA1D" w14:textId="77777777" w:rsidR="00853117" w:rsidRDefault="00000000">
            <w:r>
              <w:rPr>
                <w:sz w:val="18"/>
              </w:rPr>
              <w:t>0 / 1</w:t>
            </w:r>
          </w:p>
        </w:tc>
        <w:tc>
          <w:tcPr>
            <w:tcW w:w="1134" w:type="dxa"/>
          </w:tcPr>
          <w:p w14:paraId="7687C8A4" w14:textId="77777777" w:rsidR="00853117" w:rsidRDefault="00853117"/>
        </w:tc>
        <w:tc>
          <w:tcPr>
            <w:tcW w:w="1134" w:type="dxa"/>
          </w:tcPr>
          <w:p w14:paraId="5229412D" w14:textId="77777777" w:rsidR="00853117" w:rsidRDefault="00853117"/>
        </w:tc>
        <w:tc>
          <w:tcPr>
            <w:tcW w:w="3969" w:type="dxa"/>
          </w:tcPr>
          <w:p w14:paraId="13B63018" w14:textId="77777777" w:rsidR="00853117" w:rsidRDefault="00853117"/>
        </w:tc>
      </w:tr>
      <w:tr w:rsidR="00853117" w14:paraId="0A228292" w14:textId="77777777">
        <w:tc>
          <w:tcPr>
            <w:tcW w:w="1984" w:type="dxa"/>
          </w:tcPr>
          <w:p w14:paraId="29449EFF" w14:textId="77777777" w:rsidR="00853117" w:rsidRDefault="00000000">
            <w:r>
              <w:rPr>
                <w:sz w:val="18"/>
              </w:rPr>
              <w:t>B3. Sequential structure</w:t>
            </w:r>
          </w:p>
        </w:tc>
        <w:tc>
          <w:tcPr>
            <w:tcW w:w="1701" w:type="dxa"/>
          </w:tcPr>
          <w:p w14:paraId="489477C0" w14:textId="77777777" w:rsidR="00853117" w:rsidRDefault="00000000">
            <w:r>
              <w:rPr>
                <w:sz w:val="18"/>
              </w:rPr>
              <w:t>0 / 1</w:t>
            </w:r>
          </w:p>
        </w:tc>
        <w:tc>
          <w:tcPr>
            <w:tcW w:w="1134" w:type="dxa"/>
          </w:tcPr>
          <w:p w14:paraId="02C2D5CC" w14:textId="77777777" w:rsidR="00853117" w:rsidRDefault="00853117"/>
        </w:tc>
        <w:tc>
          <w:tcPr>
            <w:tcW w:w="1134" w:type="dxa"/>
          </w:tcPr>
          <w:p w14:paraId="0790ACCF" w14:textId="77777777" w:rsidR="00853117" w:rsidRDefault="00853117"/>
        </w:tc>
        <w:tc>
          <w:tcPr>
            <w:tcW w:w="3969" w:type="dxa"/>
          </w:tcPr>
          <w:p w14:paraId="54422F6E" w14:textId="77777777" w:rsidR="00853117" w:rsidRDefault="00853117"/>
        </w:tc>
      </w:tr>
      <w:tr w:rsidR="00853117" w14:paraId="0630184B" w14:textId="77777777">
        <w:tc>
          <w:tcPr>
            <w:tcW w:w="1984" w:type="dxa"/>
          </w:tcPr>
          <w:p w14:paraId="68F7C9A4" w14:textId="77777777" w:rsidR="00853117" w:rsidRDefault="00000000">
            <w:r>
              <w:rPr>
                <w:sz w:val="18"/>
              </w:rPr>
              <w:t xml:space="preserve">B4. Ethological </w:t>
            </w:r>
            <w:r>
              <w:rPr>
                <w:sz w:val="18"/>
              </w:rPr>
              <w:lastRenderedPageBreak/>
              <w:t>behaviours</w:t>
            </w:r>
          </w:p>
        </w:tc>
        <w:tc>
          <w:tcPr>
            <w:tcW w:w="1701" w:type="dxa"/>
          </w:tcPr>
          <w:p w14:paraId="04FF9809" w14:textId="77777777" w:rsidR="00853117" w:rsidRDefault="00000000">
            <w:r>
              <w:rPr>
                <w:sz w:val="18"/>
              </w:rPr>
              <w:lastRenderedPageBreak/>
              <w:t>0 / 1</w:t>
            </w:r>
          </w:p>
        </w:tc>
        <w:tc>
          <w:tcPr>
            <w:tcW w:w="1134" w:type="dxa"/>
          </w:tcPr>
          <w:p w14:paraId="5C78439F" w14:textId="77777777" w:rsidR="00853117" w:rsidRDefault="00853117"/>
        </w:tc>
        <w:tc>
          <w:tcPr>
            <w:tcW w:w="1134" w:type="dxa"/>
          </w:tcPr>
          <w:p w14:paraId="0CC70700" w14:textId="77777777" w:rsidR="00853117" w:rsidRDefault="00853117"/>
        </w:tc>
        <w:tc>
          <w:tcPr>
            <w:tcW w:w="3969" w:type="dxa"/>
          </w:tcPr>
          <w:p w14:paraId="4A64557A" w14:textId="77777777" w:rsidR="00853117" w:rsidRDefault="00853117"/>
        </w:tc>
      </w:tr>
      <w:tr w:rsidR="00853117" w14:paraId="3189A303" w14:textId="77777777">
        <w:tc>
          <w:tcPr>
            <w:tcW w:w="1984" w:type="dxa"/>
          </w:tcPr>
          <w:p w14:paraId="7E20A918" w14:textId="77777777" w:rsidR="00853117" w:rsidRDefault="00000000">
            <w:r>
              <w:rPr>
                <w:sz w:val="18"/>
              </w:rPr>
              <w:t>B5. Social component</w:t>
            </w:r>
          </w:p>
        </w:tc>
        <w:tc>
          <w:tcPr>
            <w:tcW w:w="1701" w:type="dxa"/>
          </w:tcPr>
          <w:p w14:paraId="4603F23B" w14:textId="77777777" w:rsidR="00853117" w:rsidRDefault="00000000">
            <w:r>
              <w:rPr>
                <w:sz w:val="18"/>
              </w:rPr>
              <w:t>0 / 1 / 2 / 3</w:t>
            </w:r>
          </w:p>
        </w:tc>
        <w:tc>
          <w:tcPr>
            <w:tcW w:w="1134" w:type="dxa"/>
          </w:tcPr>
          <w:p w14:paraId="2070ACA9" w14:textId="77777777" w:rsidR="00853117" w:rsidRDefault="00853117"/>
        </w:tc>
        <w:tc>
          <w:tcPr>
            <w:tcW w:w="1134" w:type="dxa"/>
          </w:tcPr>
          <w:p w14:paraId="1D9C801A" w14:textId="77777777" w:rsidR="00853117" w:rsidRDefault="00853117"/>
        </w:tc>
        <w:tc>
          <w:tcPr>
            <w:tcW w:w="3969" w:type="dxa"/>
          </w:tcPr>
          <w:p w14:paraId="17EB1B79" w14:textId="77777777" w:rsidR="00853117" w:rsidRDefault="00853117"/>
        </w:tc>
      </w:tr>
      <w:tr w:rsidR="00853117" w14:paraId="16FF0427" w14:textId="77777777">
        <w:tc>
          <w:tcPr>
            <w:tcW w:w="1984" w:type="dxa"/>
          </w:tcPr>
          <w:p w14:paraId="083F6A75" w14:textId="77777777" w:rsidR="00853117" w:rsidRDefault="00000000">
            <w:r>
              <w:rPr>
                <w:sz w:val="18"/>
              </w:rPr>
              <w:t>B6. Cognitive component</w:t>
            </w:r>
          </w:p>
        </w:tc>
        <w:tc>
          <w:tcPr>
            <w:tcW w:w="1701" w:type="dxa"/>
          </w:tcPr>
          <w:p w14:paraId="03E3BF1C" w14:textId="77777777" w:rsidR="00853117" w:rsidRDefault="00000000">
            <w:r>
              <w:rPr>
                <w:sz w:val="18"/>
              </w:rPr>
              <w:t>0 / 1</w:t>
            </w:r>
          </w:p>
        </w:tc>
        <w:tc>
          <w:tcPr>
            <w:tcW w:w="1134" w:type="dxa"/>
          </w:tcPr>
          <w:p w14:paraId="532735EA" w14:textId="77777777" w:rsidR="00853117" w:rsidRDefault="00853117"/>
        </w:tc>
        <w:tc>
          <w:tcPr>
            <w:tcW w:w="1134" w:type="dxa"/>
          </w:tcPr>
          <w:p w14:paraId="224C3A4F" w14:textId="77777777" w:rsidR="00853117" w:rsidRDefault="00853117"/>
        </w:tc>
        <w:tc>
          <w:tcPr>
            <w:tcW w:w="3969" w:type="dxa"/>
          </w:tcPr>
          <w:p w14:paraId="6165BC8B" w14:textId="77777777" w:rsidR="00853117" w:rsidRDefault="00853117"/>
        </w:tc>
      </w:tr>
      <w:tr w:rsidR="00853117" w14:paraId="286BAEE1" w14:textId="77777777">
        <w:tc>
          <w:tcPr>
            <w:tcW w:w="1984" w:type="dxa"/>
          </w:tcPr>
          <w:p w14:paraId="504F15F9" w14:textId="77777777" w:rsidR="00853117" w:rsidRDefault="00000000">
            <w:r>
              <w:rPr>
                <w:sz w:val="18"/>
              </w:rPr>
              <w:t>B7. Automated classification</w:t>
            </w:r>
          </w:p>
        </w:tc>
        <w:tc>
          <w:tcPr>
            <w:tcW w:w="1701" w:type="dxa"/>
          </w:tcPr>
          <w:p w14:paraId="050AC814" w14:textId="77777777" w:rsidR="00853117" w:rsidRDefault="00000000">
            <w:r>
              <w:rPr>
                <w:sz w:val="18"/>
              </w:rPr>
              <w:t>0 / 1</w:t>
            </w:r>
          </w:p>
        </w:tc>
        <w:tc>
          <w:tcPr>
            <w:tcW w:w="1134" w:type="dxa"/>
          </w:tcPr>
          <w:p w14:paraId="09AA59D9" w14:textId="77777777" w:rsidR="00853117" w:rsidRDefault="00853117"/>
        </w:tc>
        <w:tc>
          <w:tcPr>
            <w:tcW w:w="1134" w:type="dxa"/>
          </w:tcPr>
          <w:p w14:paraId="67457E3F" w14:textId="77777777" w:rsidR="00853117" w:rsidRDefault="00853117"/>
        </w:tc>
        <w:tc>
          <w:tcPr>
            <w:tcW w:w="3969" w:type="dxa"/>
          </w:tcPr>
          <w:p w14:paraId="70091B5D" w14:textId="77777777" w:rsidR="00853117" w:rsidRDefault="00853117"/>
        </w:tc>
      </w:tr>
      <w:tr w:rsidR="00853117" w14:paraId="0ED047A3" w14:textId="77777777">
        <w:tc>
          <w:tcPr>
            <w:tcW w:w="1984" w:type="dxa"/>
          </w:tcPr>
          <w:p w14:paraId="4620BD63" w14:textId="77777777" w:rsidR="00853117" w:rsidRDefault="00000000">
            <w:r>
              <w:rPr>
                <w:sz w:val="18"/>
              </w:rPr>
              <w:t>B8. Multivariate analysis</w:t>
            </w:r>
          </w:p>
        </w:tc>
        <w:tc>
          <w:tcPr>
            <w:tcW w:w="1701" w:type="dxa"/>
          </w:tcPr>
          <w:p w14:paraId="710E5C06" w14:textId="77777777" w:rsidR="00853117" w:rsidRDefault="00000000">
            <w:r>
              <w:rPr>
                <w:sz w:val="18"/>
              </w:rPr>
              <w:t>0 / 1</w:t>
            </w:r>
          </w:p>
        </w:tc>
        <w:tc>
          <w:tcPr>
            <w:tcW w:w="1134" w:type="dxa"/>
          </w:tcPr>
          <w:p w14:paraId="4EED42F2" w14:textId="77777777" w:rsidR="00853117" w:rsidRDefault="00853117"/>
        </w:tc>
        <w:tc>
          <w:tcPr>
            <w:tcW w:w="1134" w:type="dxa"/>
          </w:tcPr>
          <w:p w14:paraId="7F2E25FC" w14:textId="77777777" w:rsidR="00853117" w:rsidRDefault="00853117"/>
        </w:tc>
        <w:tc>
          <w:tcPr>
            <w:tcW w:w="3969" w:type="dxa"/>
          </w:tcPr>
          <w:p w14:paraId="28744037" w14:textId="77777777" w:rsidR="00853117" w:rsidRDefault="00853117"/>
        </w:tc>
      </w:tr>
    </w:tbl>
    <w:p w14:paraId="675900E5" w14:textId="77777777" w:rsidR="00853117" w:rsidRDefault="00000000">
      <w:r>
        <w:t>B raw total: _____ / 11</w:t>
      </w:r>
    </w:p>
    <w:p w14:paraId="5C84325F"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70CB56A8" w14:textId="77777777">
        <w:tc>
          <w:tcPr>
            <w:tcW w:w="1984" w:type="dxa"/>
          </w:tcPr>
          <w:p w14:paraId="568D56E7" w14:textId="77777777" w:rsidR="00853117" w:rsidRDefault="00000000">
            <w:r>
              <w:rPr>
                <w:b/>
                <w:sz w:val="18"/>
              </w:rPr>
              <w:t>Item</w:t>
            </w:r>
          </w:p>
        </w:tc>
        <w:tc>
          <w:tcPr>
            <w:tcW w:w="1701" w:type="dxa"/>
          </w:tcPr>
          <w:p w14:paraId="074BC772" w14:textId="77777777" w:rsidR="00853117" w:rsidRDefault="00000000">
            <w:r>
              <w:rPr>
                <w:b/>
                <w:sz w:val="18"/>
              </w:rPr>
              <w:t>Score (circle)</w:t>
            </w:r>
          </w:p>
        </w:tc>
        <w:tc>
          <w:tcPr>
            <w:tcW w:w="1134" w:type="dxa"/>
          </w:tcPr>
          <w:p w14:paraId="012F06A2" w14:textId="77777777" w:rsidR="00853117" w:rsidRDefault="00000000">
            <w:r>
              <w:rPr>
                <w:b/>
                <w:sz w:val="18"/>
              </w:rPr>
              <w:t>Score (write)</w:t>
            </w:r>
          </w:p>
        </w:tc>
        <w:tc>
          <w:tcPr>
            <w:tcW w:w="1134" w:type="dxa"/>
          </w:tcPr>
          <w:p w14:paraId="041E1A65" w14:textId="77777777" w:rsidR="00853117" w:rsidRDefault="00000000">
            <w:r>
              <w:rPr>
                <w:b/>
                <w:sz w:val="18"/>
              </w:rPr>
              <w:t>Confidence (H/L)</w:t>
            </w:r>
          </w:p>
        </w:tc>
        <w:tc>
          <w:tcPr>
            <w:tcW w:w="3969" w:type="dxa"/>
          </w:tcPr>
          <w:p w14:paraId="11E7483F" w14:textId="77777777" w:rsidR="00853117" w:rsidRDefault="00000000">
            <w:r>
              <w:rPr>
                <w:b/>
                <w:sz w:val="18"/>
              </w:rPr>
              <w:t>Evidence</w:t>
            </w:r>
          </w:p>
        </w:tc>
      </w:tr>
      <w:tr w:rsidR="00853117" w14:paraId="36CD67F3" w14:textId="77777777">
        <w:tc>
          <w:tcPr>
            <w:tcW w:w="1984" w:type="dxa"/>
          </w:tcPr>
          <w:p w14:paraId="43C86DB0" w14:textId="77777777" w:rsidR="00853117" w:rsidRDefault="00000000">
            <w:r>
              <w:rPr>
                <w:sz w:val="18"/>
              </w:rPr>
              <w:t>E1. Environment type</w:t>
            </w:r>
          </w:p>
        </w:tc>
        <w:tc>
          <w:tcPr>
            <w:tcW w:w="1701" w:type="dxa"/>
          </w:tcPr>
          <w:p w14:paraId="7B24D253" w14:textId="77777777" w:rsidR="00853117" w:rsidRDefault="00000000">
            <w:r>
              <w:rPr>
                <w:sz w:val="18"/>
              </w:rPr>
              <w:t>0 / 1 / 2 / 3</w:t>
            </w:r>
          </w:p>
        </w:tc>
        <w:tc>
          <w:tcPr>
            <w:tcW w:w="1134" w:type="dxa"/>
          </w:tcPr>
          <w:p w14:paraId="4EA5AEBD" w14:textId="77777777" w:rsidR="00853117" w:rsidRDefault="00853117"/>
        </w:tc>
        <w:tc>
          <w:tcPr>
            <w:tcW w:w="1134" w:type="dxa"/>
          </w:tcPr>
          <w:p w14:paraId="452D7AC7" w14:textId="77777777" w:rsidR="00853117" w:rsidRDefault="00853117"/>
        </w:tc>
        <w:tc>
          <w:tcPr>
            <w:tcW w:w="3969" w:type="dxa"/>
          </w:tcPr>
          <w:p w14:paraId="7CCBF044" w14:textId="77777777" w:rsidR="00853117" w:rsidRDefault="00853117"/>
        </w:tc>
      </w:tr>
      <w:tr w:rsidR="00853117" w14:paraId="7F401998" w14:textId="77777777">
        <w:tc>
          <w:tcPr>
            <w:tcW w:w="1984" w:type="dxa"/>
          </w:tcPr>
          <w:p w14:paraId="0119A9E0" w14:textId="77777777" w:rsidR="00853117" w:rsidRDefault="00000000">
            <w:r>
              <w:rPr>
                <w:sz w:val="18"/>
              </w:rPr>
              <w:t>E2. Shelter available</w:t>
            </w:r>
          </w:p>
        </w:tc>
        <w:tc>
          <w:tcPr>
            <w:tcW w:w="1701" w:type="dxa"/>
          </w:tcPr>
          <w:p w14:paraId="5096AC9F" w14:textId="77777777" w:rsidR="00853117" w:rsidRDefault="00000000">
            <w:r>
              <w:rPr>
                <w:sz w:val="18"/>
              </w:rPr>
              <w:t>0 / 1</w:t>
            </w:r>
          </w:p>
        </w:tc>
        <w:tc>
          <w:tcPr>
            <w:tcW w:w="1134" w:type="dxa"/>
          </w:tcPr>
          <w:p w14:paraId="3F693D15" w14:textId="77777777" w:rsidR="00853117" w:rsidRDefault="00853117"/>
        </w:tc>
        <w:tc>
          <w:tcPr>
            <w:tcW w:w="1134" w:type="dxa"/>
          </w:tcPr>
          <w:p w14:paraId="43593475" w14:textId="77777777" w:rsidR="00853117" w:rsidRDefault="00853117"/>
        </w:tc>
        <w:tc>
          <w:tcPr>
            <w:tcW w:w="3969" w:type="dxa"/>
          </w:tcPr>
          <w:p w14:paraId="503E4093" w14:textId="77777777" w:rsidR="00853117" w:rsidRDefault="00853117"/>
        </w:tc>
      </w:tr>
      <w:tr w:rsidR="00853117" w14:paraId="570A178B" w14:textId="77777777">
        <w:tc>
          <w:tcPr>
            <w:tcW w:w="1984" w:type="dxa"/>
          </w:tcPr>
          <w:p w14:paraId="5922E663" w14:textId="77777777" w:rsidR="00853117" w:rsidRDefault="00000000">
            <w:r>
              <w:rPr>
                <w:sz w:val="18"/>
              </w:rPr>
              <w:t>E3. Bedding present</w:t>
            </w:r>
          </w:p>
        </w:tc>
        <w:tc>
          <w:tcPr>
            <w:tcW w:w="1701" w:type="dxa"/>
          </w:tcPr>
          <w:p w14:paraId="2AED3BB5" w14:textId="77777777" w:rsidR="00853117" w:rsidRDefault="00000000">
            <w:r>
              <w:rPr>
                <w:sz w:val="18"/>
              </w:rPr>
              <w:t>0 / 1</w:t>
            </w:r>
          </w:p>
        </w:tc>
        <w:tc>
          <w:tcPr>
            <w:tcW w:w="1134" w:type="dxa"/>
          </w:tcPr>
          <w:p w14:paraId="6A185D20" w14:textId="77777777" w:rsidR="00853117" w:rsidRDefault="00853117"/>
        </w:tc>
        <w:tc>
          <w:tcPr>
            <w:tcW w:w="1134" w:type="dxa"/>
          </w:tcPr>
          <w:p w14:paraId="43B994AD" w14:textId="77777777" w:rsidR="00853117" w:rsidRDefault="00853117"/>
        </w:tc>
        <w:tc>
          <w:tcPr>
            <w:tcW w:w="3969" w:type="dxa"/>
          </w:tcPr>
          <w:p w14:paraId="41899AF2" w14:textId="77777777" w:rsidR="00853117" w:rsidRDefault="00853117"/>
        </w:tc>
      </w:tr>
      <w:tr w:rsidR="00853117" w14:paraId="544E7228" w14:textId="77777777">
        <w:tc>
          <w:tcPr>
            <w:tcW w:w="1984" w:type="dxa"/>
          </w:tcPr>
          <w:p w14:paraId="39362356" w14:textId="77777777" w:rsidR="00853117" w:rsidRDefault="00000000">
            <w:r>
              <w:rPr>
                <w:sz w:val="18"/>
              </w:rPr>
              <w:t>E4. Nesting material</w:t>
            </w:r>
          </w:p>
        </w:tc>
        <w:tc>
          <w:tcPr>
            <w:tcW w:w="1701" w:type="dxa"/>
          </w:tcPr>
          <w:p w14:paraId="6CF66D09" w14:textId="77777777" w:rsidR="00853117" w:rsidRDefault="00000000">
            <w:r>
              <w:rPr>
                <w:sz w:val="18"/>
              </w:rPr>
              <w:t>0 / 1</w:t>
            </w:r>
          </w:p>
        </w:tc>
        <w:tc>
          <w:tcPr>
            <w:tcW w:w="1134" w:type="dxa"/>
          </w:tcPr>
          <w:p w14:paraId="44C1E775" w14:textId="77777777" w:rsidR="00853117" w:rsidRDefault="00853117"/>
        </w:tc>
        <w:tc>
          <w:tcPr>
            <w:tcW w:w="1134" w:type="dxa"/>
          </w:tcPr>
          <w:p w14:paraId="5DD950A3" w14:textId="77777777" w:rsidR="00853117" w:rsidRDefault="00853117"/>
        </w:tc>
        <w:tc>
          <w:tcPr>
            <w:tcW w:w="3969" w:type="dxa"/>
          </w:tcPr>
          <w:p w14:paraId="74F774F3" w14:textId="77777777" w:rsidR="00853117" w:rsidRDefault="00853117"/>
        </w:tc>
      </w:tr>
      <w:tr w:rsidR="00853117" w14:paraId="50EC6AC7" w14:textId="77777777">
        <w:tc>
          <w:tcPr>
            <w:tcW w:w="1984" w:type="dxa"/>
          </w:tcPr>
          <w:p w14:paraId="607E4750" w14:textId="77777777" w:rsidR="00853117" w:rsidRDefault="00000000">
            <w:r>
              <w:rPr>
                <w:sz w:val="18"/>
              </w:rPr>
              <w:t>E5. Enrichment objects</w:t>
            </w:r>
          </w:p>
        </w:tc>
        <w:tc>
          <w:tcPr>
            <w:tcW w:w="1701" w:type="dxa"/>
          </w:tcPr>
          <w:p w14:paraId="6782BFA5" w14:textId="77777777" w:rsidR="00853117" w:rsidRDefault="00000000">
            <w:r>
              <w:rPr>
                <w:sz w:val="18"/>
              </w:rPr>
              <w:t>0 / 1</w:t>
            </w:r>
          </w:p>
        </w:tc>
        <w:tc>
          <w:tcPr>
            <w:tcW w:w="1134" w:type="dxa"/>
          </w:tcPr>
          <w:p w14:paraId="1DFF1940" w14:textId="77777777" w:rsidR="00853117" w:rsidRDefault="00853117"/>
        </w:tc>
        <w:tc>
          <w:tcPr>
            <w:tcW w:w="1134" w:type="dxa"/>
          </w:tcPr>
          <w:p w14:paraId="5E786CD6" w14:textId="77777777" w:rsidR="00853117" w:rsidRDefault="00853117"/>
        </w:tc>
        <w:tc>
          <w:tcPr>
            <w:tcW w:w="3969" w:type="dxa"/>
          </w:tcPr>
          <w:p w14:paraId="4CF43D9C" w14:textId="77777777" w:rsidR="00853117" w:rsidRDefault="00853117"/>
        </w:tc>
      </w:tr>
      <w:tr w:rsidR="00853117" w14:paraId="4BF57460" w14:textId="77777777">
        <w:tc>
          <w:tcPr>
            <w:tcW w:w="1984" w:type="dxa"/>
          </w:tcPr>
          <w:p w14:paraId="18C93DB8" w14:textId="77777777" w:rsidR="00853117" w:rsidRDefault="00000000">
            <w:r>
              <w:rPr>
                <w:sz w:val="18"/>
              </w:rPr>
              <w:t>E6. Spatial complexity</w:t>
            </w:r>
          </w:p>
        </w:tc>
        <w:tc>
          <w:tcPr>
            <w:tcW w:w="1701" w:type="dxa"/>
          </w:tcPr>
          <w:p w14:paraId="7B51851F" w14:textId="77777777" w:rsidR="00853117" w:rsidRDefault="00000000">
            <w:r>
              <w:rPr>
                <w:sz w:val="18"/>
              </w:rPr>
              <w:t>0 / 1</w:t>
            </w:r>
          </w:p>
        </w:tc>
        <w:tc>
          <w:tcPr>
            <w:tcW w:w="1134" w:type="dxa"/>
          </w:tcPr>
          <w:p w14:paraId="016CE8D5" w14:textId="77777777" w:rsidR="00853117" w:rsidRDefault="00853117"/>
        </w:tc>
        <w:tc>
          <w:tcPr>
            <w:tcW w:w="1134" w:type="dxa"/>
          </w:tcPr>
          <w:p w14:paraId="4A2CDC84" w14:textId="77777777" w:rsidR="00853117" w:rsidRDefault="00853117"/>
        </w:tc>
        <w:tc>
          <w:tcPr>
            <w:tcW w:w="3969" w:type="dxa"/>
          </w:tcPr>
          <w:p w14:paraId="36148314" w14:textId="77777777" w:rsidR="00853117" w:rsidRDefault="00853117"/>
        </w:tc>
      </w:tr>
      <w:tr w:rsidR="00853117" w14:paraId="2B86B3C3" w14:textId="77777777">
        <w:tc>
          <w:tcPr>
            <w:tcW w:w="1984" w:type="dxa"/>
          </w:tcPr>
          <w:p w14:paraId="227E661C" w14:textId="77777777" w:rsidR="00853117" w:rsidRDefault="00000000">
            <w:r>
              <w:rPr>
                <w:sz w:val="18"/>
              </w:rPr>
              <w:t>E7. Social context</w:t>
            </w:r>
          </w:p>
        </w:tc>
        <w:tc>
          <w:tcPr>
            <w:tcW w:w="1701" w:type="dxa"/>
          </w:tcPr>
          <w:p w14:paraId="662014D7" w14:textId="77777777" w:rsidR="00853117" w:rsidRDefault="00000000">
            <w:r>
              <w:rPr>
                <w:sz w:val="18"/>
              </w:rPr>
              <w:t>0 / 1 / 2</w:t>
            </w:r>
          </w:p>
        </w:tc>
        <w:tc>
          <w:tcPr>
            <w:tcW w:w="1134" w:type="dxa"/>
          </w:tcPr>
          <w:p w14:paraId="77CC5FAF" w14:textId="77777777" w:rsidR="00853117" w:rsidRDefault="00853117"/>
        </w:tc>
        <w:tc>
          <w:tcPr>
            <w:tcW w:w="1134" w:type="dxa"/>
          </w:tcPr>
          <w:p w14:paraId="767FA5C5" w14:textId="77777777" w:rsidR="00853117" w:rsidRDefault="00853117"/>
        </w:tc>
        <w:tc>
          <w:tcPr>
            <w:tcW w:w="3969" w:type="dxa"/>
          </w:tcPr>
          <w:p w14:paraId="1A0777AC" w14:textId="77777777" w:rsidR="00853117" w:rsidRDefault="00853117"/>
        </w:tc>
      </w:tr>
      <w:tr w:rsidR="00853117" w14:paraId="398491CC" w14:textId="77777777">
        <w:tc>
          <w:tcPr>
            <w:tcW w:w="1984" w:type="dxa"/>
          </w:tcPr>
          <w:p w14:paraId="69AB151B" w14:textId="77777777" w:rsidR="00853117" w:rsidRDefault="00000000">
            <w:r>
              <w:rPr>
                <w:sz w:val="18"/>
              </w:rPr>
              <w:t>E8. Food/water access</w:t>
            </w:r>
          </w:p>
        </w:tc>
        <w:tc>
          <w:tcPr>
            <w:tcW w:w="1701" w:type="dxa"/>
          </w:tcPr>
          <w:p w14:paraId="6355A1C5" w14:textId="77777777" w:rsidR="00853117" w:rsidRDefault="00000000">
            <w:r>
              <w:rPr>
                <w:sz w:val="18"/>
              </w:rPr>
              <w:t>0 / 1</w:t>
            </w:r>
          </w:p>
        </w:tc>
        <w:tc>
          <w:tcPr>
            <w:tcW w:w="1134" w:type="dxa"/>
          </w:tcPr>
          <w:p w14:paraId="672BF129" w14:textId="77777777" w:rsidR="00853117" w:rsidRDefault="00853117"/>
        </w:tc>
        <w:tc>
          <w:tcPr>
            <w:tcW w:w="1134" w:type="dxa"/>
          </w:tcPr>
          <w:p w14:paraId="1BCF8FA2" w14:textId="77777777" w:rsidR="00853117" w:rsidRDefault="00853117"/>
        </w:tc>
        <w:tc>
          <w:tcPr>
            <w:tcW w:w="3969" w:type="dxa"/>
          </w:tcPr>
          <w:p w14:paraId="04C5F63F" w14:textId="77777777" w:rsidR="00853117" w:rsidRDefault="00853117"/>
        </w:tc>
      </w:tr>
    </w:tbl>
    <w:p w14:paraId="2DDA20D1" w14:textId="77777777" w:rsidR="00853117" w:rsidRDefault="00000000">
      <w:r>
        <w:t>E raw total: _____ / 11</w:t>
      </w:r>
    </w:p>
    <w:p w14:paraId="2429C65F"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0A07DD5D" w14:textId="77777777">
        <w:tc>
          <w:tcPr>
            <w:tcW w:w="1984" w:type="dxa"/>
          </w:tcPr>
          <w:p w14:paraId="71ABF92F" w14:textId="77777777" w:rsidR="00853117" w:rsidRDefault="00000000">
            <w:r>
              <w:rPr>
                <w:b/>
                <w:sz w:val="18"/>
              </w:rPr>
              <w:t>Item</w:t>
            </w:r>
          </w:p>
        </w:tc>
        <w:tc>
          <w:tcPr>
            <w:tcW w:w="1701" w:type="dxa"/>
          </w:tcPr>
          <w:p w14:paraId="6D8375A2" w14:textId="77777777" w:rsidR="00853117" w:rsidRDefault="00000000">
            <w:r>
              <w:rPr>
                <w:b/>
                <w:sz w:val="18"/>
              </w:rPr>
              <w:t>Score (circle)</w:t>
            </w:r>
          </w:p>
        </w:tc>
        <w:tc>
          <w:tcPr>
            <w:tcW w:w="1134" w:type="dxa"/>
          </w:tcPr>
          <w:p w14:paraId="6744C7E7" w14:textId="77777777" w:rsidR="00853117" w:rsidRDefault="00000000">
            <w:r>
              <w:rPr>
                <w:b/>
                <w:sz w:val="18"/>
              </w:rPr>
              <w:t>Score (write)</w:t>
            </w:r>
          </w:p>
        </w:tc>
        <w:tc>
          <w:tcPr>
            <w:tcW w:w="1134" w:type="dxa"/>
          </w:tcPr>
          <w:p w14:paraId="54B5D317" w14:textId="77777777" w:rsidR="00853117" w:rsidRDefault="00000000">
            <w:r>
              <w:rPr>
                <w:b/>
                <w:sz w:val="18"/>
              </w:rPr>
              <w:t>Confidence (H/L)</w:t>
            </w:r>
          </w:p>
        </w:tc>
        <w:tc>
          <w:tcPr>
            <w:tcW w:w="3969" w:type="dxa"/>
          </w:tcPr>
          <w:p w14:paraId="5E7001F4" w14:textId="77777777" w:rsidR="00853117" w:rsidRDefault="00000000">
            <w:r>
              <w:rPr>
                <w:b/>
                <w:sz w:val="18"/>
              </w:rPr>
              <w:t>Evidence</w:t>
            </w:r>
          </w:p>
        </w:tc>
      </w:tr>
      <w:tr w:rsidR="00853117" w14:paraId="033BA05D" w14:textId="77777777">
        <w:tc>
          <w:tcPr>
            <w:tcW w:w="1984" w:type="dxa"/>
          </w:tcPr>
          <w:p w14:paraId="6AC3E597" w14:textId="77777777" w:rsidR="00853117" w:rsidRDefault="00000000">
            <w:r>
              <w:rPr>
                <w:sz w:val="18"/>
              </w:rPr>
              <w:t>D1. Recording continuity</w:t>
            </w:r>
          </w:p>
        </w:tc>
        <w:tc>
          <w:tcPr>
            <w:tcW w:w="1701" w:type="dxa"/>
          </w:tcPr>
          <w:p w14:paraId="784BC385" w14:textId="77777777" w:rsidR="00853117" w:rsidRDefault="00000000">
            <w:r>
              <w:rPr>
                <w:sz w:val="18"/>
              </w:rPr>
              <w:t>0 / 1 / 2</w:t>
            </w:r>
          </w:p>
        </w:tc>
        <w:tc>
          <w:tcPr>
            <w:tcW w:w="1134" w:type="dxa"/>
          </w:tcPr>
          <w:p w14:paraId="0D98B437" w14:textId="77777777" w:rsidR="00853117" w:rsidRDefault="00853117"/>
        </w:tc>
        <w:tc>
          <w:tcPr>
            <w:tcW w:w="1134" w:type="dxa"/>
          </w:tcPr>
          <w:p w14:paraId="36464EDD" w14:textId="77777777" w:rsidR="00853117" w:rsidRDefault="00853117"/>
        </w:tc>
        <w:tc>
          <w:tcPr>
            <w:tcW w:w="3969" w:type="dxa"/>
          </w:tcPr>
          <w:p w14:paraId="424C468E" w14:textId="77777777" w:rsidR="00853117" w:rsidRDefault="00853117"/>
        </w:tc>
      </w:tr>
      <w:tr w:rsidR="00853117" w14:paraId="5DA36B1F" w14:textId="77777777">
        <w:tc>
          <w:tcPr>
            <w:tcW w:w="1984" w:type="dxa"/>
          </w:tcPr>
          <w:p w14:paraId="2183BD0B" w14:textId="77777777" w:rsidR="00853117" w:rsidRDefault="00000000">
            <w:r>
              <w:rPr>
                <w:sz w:val="18"/>
              </w:rPr>
              <w:t>D2. Longest session</w:t>
            </w:r>
          </w:p>
        </w:tc>
        <w:tc>
          <w:tcPr>
            <w:tcW w:w="1701" w:type="dxa"/>
          </w:tcPr>
          <w:p w14:paraId="55F81DBF" w14:textId="77777777" w:rsidR="00853117" w:rsidRDefault="00000000">
            <w:r>
              <w:rPr>
                <w:sz w:val="18"/>
              </w:rPr>
              <w:t>0 / 1 / 2 / 3</w:t>
            </w:r>
          </w:p>
        </w:tc>
        <w:tc>
          <w:tcPr>
            <w:tcW w:w="1134" w:type="dxa"/>
          </w:tcPr>
          <w:p w14:paraId="2A9A158F" w14:textId="77777777" w:rsidR="00853117" w:rsidRDefault="00853117"/>
        </w:tc>
        <w:tc>
          <w:tcPr>
            <w:tcW w:w="1134" w:type="dxa"/>
          </w:tcPr>
          <w:p w14:paraId="7439DB60" w14:textId="77777777" w:rsidR="00853117" w:rsidRDefault="00853117"/>
        </w:tc>
        <w:tc>
          <w:tcPr>
            <w:tcW w:w="3969" w:type="dxa"/>
          </w:tcPr>
          <w:p w14:paraId="6AA1D634" w14:textId="77777777" w:rsidR="00853117" w:rsidRDefault="00853117"/>
        </w:tc>
      </w:tr>
      <w:tr w:rsidR="00853117" w14:paraId="393AADF5" w14:textId="77777777">
        <w:tc>
          <w:tcPr>
            <w:tcW w:w="1984" w:type="dxa"/>
          </w:tcPr>
          <w:p w14:paraId="6151631F" w14:textId="77777777" w:rsidR="00853117" w:rsidRDefault="00000000">
            <w:r>
              <w:rPr>
                <w:sz w:val="18"/>
              </w:rPr>
              <w:t>D3. Recording days</w:t>
            </w:r>
          </w:p>
        </w:tc>
        <w:tc>
          <w:tcPr>
            <w:tcW w:w="1701" w:type="dxa"/>
          </w:tcPr>
          <w:p w14:paraId="0A547475" w14:textId="77777777" w:rsidR="00853117" w:rsidRDefault="00000000">
            <w:r>
              <w:rPr>
                <w:sz w:val="18"/>
              </w:rPr>
              <w:t>0 / 1 / 2 / 3</w:t>
            </w:r>
          </w:p>
        </w:tc>
        <w:tc>
          <w:tcPr>
            <w:tcW w:w="1134" w:type="dxa"/>
          </w:tcPr>
          <w:p w14:paraId="650457F6" w14:textId="77777777" w:rsidR="00853117" w:rsidRDefault="00853117"/>
        </w:tc>
        <w:tc>
          <w:tcPr>
            <w:tcW w:w="1134" w:type="dxa"/>
          </w:tcPr>
          <w:p w14:paraId="72AF5FB1" w14:textId="77777777" w:rsidR="00853117" w:rsidRDefault="00853117"/>
        </w:tc>
        <w:tc>
          <w:tcPr>
            <w:tcW w:w="3969" w:type="dxa"/>
          </w:tcPr>
          <w:p w14:paraId="4CF6F5A6" w14:textId="77777777" w:rsidR="00853117" w:rsidRDefault="00853117"/>
        </w:tc>
      </w:tr>
      <w:tr w:rsidR="00853117" w14:paraId="129243AD" w14:textId="77777777">
        <w:tc>
          <w:tcPr>
            <w:tcW w:w="1984" w:type="dxa"/>
          </w:tcPr>
          <w:p w14:paraId="1B3062E1" w14:textId="77777777" w:rsidR="00853117" w:rsidRDefault="00000000">
            <w:r>
              <w:rPr>
                <w:sz w:val="18"/>
              </w:rPr>
              <w:t>D4. Pre-drug baseline</w:t>
            </w:r>
          </w:p>
        </w:tc>
        <w:tc>
          <w:tcPr>
            <w:tcW w:w="1701" w:type="dxa"/>
          </w:tcPr>
          <w:p w14:paraId="2A4E012B" w14:textId="77777777" w:rsidR="00853117" w:rsidRDefault="00000000">
            <w:r>
              <w:rPr>
                <w:sz w:val="18"/>
              </w:rPr>
              <w:t>0 / 1</w:t>
            </w:r>
          </w:p>
        </w:tc>
        <w:tc>
          <w:tcPr>
            <w:tcW w:w="1134" w:type="dxa"/>
          </w:tcPr>
          <w:p w14:paraId="0D8FA7A4" w14:textId="77777777" w:rsidR="00853117" w:rsidRDefault="00853117"/>
        </w:tc>
        <w:tc>
          <w:tcPr>
            <w:tcW w:w="1134" w:type="dxa"/>
          </w:tcPr>
          <w:p w14:paraId="5B1EE9F6" w14:textId="77777777" w:rsidR="00853117" w:rsidRDefault="00853117"/>
        </w:tc>
        <w:tc>
          <w:tcPr>
            <w:tcW w:w="3969" w:type="dxa"/>
          </w:tcPr>
          <w:p w14:paraId="4C0262B9" w14:textId="77777777" w:rsidR="00853117" w:rsidRDefault="00853117"/>
        </w:tc>
      </w:tr>
      <w:tr w:rsidR="00853117" w14:paraId="6A6CBCEF" w14:textId="77777777">
        <w:tc>
          <w:tcPr>
            <w:tcW w:w="1984" w:type="dxa"/>
          </w:tcPr>
          <w:p w14:paraId="103B0FFA" w14:textId="77777777" w:rsidR="00853117" w:rsidRDefault="00000000">
            <w:r>
              <w:rPr>
                <w:sz w:val="18"/>
              </w:rPr>
              <w:t>D5. Post-acute follow-up</w:t>
            </w:r>
          </w:p>
        </w:tc>
        <w:tc>
          <w:tcPr>
            <w:tcW w:w="1701" w:type="dxa"/>
          </w:tcPr>
          <w:p w14:paraId="44E0B247" w14:textId="77777777" w:rsidR="00853117" w:rsidRDefault="00000000">
            <w:r>
              <w:rPr>
                <w:sz w:val="18"/>
              </w:rPr>
              <w:t>0 / 1</w:t>
            </w:r>
          </w:p>
        </w:tc>
        <w:tc>
          <w:tcPr>
            <w:tcW w:w="1134" w:type="dxa"/>
          </w:tcPr>
          <w:p w14:paraId="7B241A11" w14:textId="77777777" w:rsidR="00853117" w:rsidRDefault="00853117"/>
        </w:tc>
        <w:tc>
          <w:tcPr>
            <w:tcW w:w="1134" w:type="dxa"/>
          </w:tcPr>
          <w:p w14:paraId="3308FAEF" w14:textId="77777777" w:rsidR="00853117" w:rsidRDefault="00853117"/>
        </w:tc>
        <w:tc>
          <w:tcPr>
            <w:tcW w:w="3969" w:type="dxa"/>
          </w:tcPr>
          <w:p w14:paraId="7A8F66EE" w14:textId="77777777" w:rsidR="00853117" w:rsidRDefault="00853117"/>
        </w:tc>
      </w:tr>
      <w:tr w:rsidR="00853117" w14:paraId="366BF9A7" w14:textId="77777777">
        <w:tc>
          <w:tcPr>
            <w:tcW w:w="1984" w:type="dxa"/>
          </w:tcPr>
          <w:p w14:paraId="6898FC0E" w14:textId="77777777" w:rsidR="00853117" w:rsidRDefault="00000000">
            <w:r>
              <w:rPr>
                <w:sz w:val="18"/>
              </w:rPr>
              <w:t>D6. Circadian coverage</w:t>
            </w:r>
          </w:p>
        </w:tc>
        <w:tc>
          <w:tcPr>
            <w:tcW w:w="1701" w:type="dxa"/>
          </w:tcPr>
          <w:p w14:paraId="500AA01E" w14:textId="77777777" w:rsidR="00853117" w:rsidRDefault="00000000">
            <w:r>
              <w:rPr>
                <w:sz w:val="18"/>
              </w:rPr>
              <w:t>0 / 1</w:t>
            </w:r>
          </w:p>
        </w:tc>
        <w:tc>
          <w:tcPr>
            <w:tcW w:w="1134" w:type="dxa"/>
          </w:tcPr>
          <w:p w14:paraId="42AD827A" w14:textId="77777777" w:rsidR="00853117" w:rsidRDefault="00853117"/>
        </w:tc>
        <w:tc>
          <w:tcPr>
            <w:tcW w:w="1134" w:type="dxa"/>
          </w:tcPr>
          <w:p w14:paraId="15736B86" w14:textId="77777777" w:rsidR="00853117" w:rsidRDefault="00853117"/>
        </w:tc>
        <w:tc>
          <w:tcPr>
            <w:tcW w:w="3969" w:type="dxa"/>
          </w:tcPr>
          <w:p w14:paraId="07F0A80F" w14:textId="77777777" w:rsidR="00853117" w:rsidRDefault="00853117"/>
        </w:tc>
      </w:tr>
    </w:tbl>
    <w:p w14:paraId="675549F7" w14:textId="77777777" w:rsidR="00853117" w:rsidRDefault="00000000">
      <w:r>
        <w:t>D raw total: _____ / 11</w:t>
      </w:r>
    </w:p>
    <w:p w14:paraId="4E0381D0" w14:textId="77777777" w:rsidR="00853117" w:rsidRDefault="00853117"/>
    <w:p w14:paraId="7797F6C7" w14:textId="77777777" w:rsidR="00853117" w:rsidRDefault="00000000">
      <w:r>
        <w:rPr>
          <w:b/>
        </w:rPr>
        <w:t>ASSAY 2</w:t>
      </w:r>
    </w:p>
    <w:p w14:paraId="1BE337EA" w14:textId="77777777" w:rsidR="00853117" w:rsidRDefault="00000000">
      <w:r>
        <w:rPr>
          <w:b/>
        </w:rPr>
        <w:t xml:space="preserve">Assay name: </w:t>
      </w:r>
      <w:r>
        <w:t>________________________________________</w:t>
      </w:r>
    </w:p>
    <w:p w14:paraId="76E4DD27" w14:textId="77777777" w:rsidR="00853117" w:rsidRDefault="00000000">
      <w:r>
        <w:rPr>
          <w:b/>
        </w:rPr>
        <w:t xml:space="preserve">Brief description: </w:t>
      </w:r>
      <w:r>
        <w:t>____________________________________________________________</w:t>
      </w:r>
    </w:p>
    <w:p w14:paraId="45051681" w14:textId="77777777" w:rsidR="00853117" w:rsidRDefault="00000000">
      <w:r>
        <w:rPr>
          <w:b/>
        </w:rPr>
        <w:t>Experimental conditions</w:t>
      </w:r>
    </w:p>
    <w:tbl>
      <w:tblPr>
        <w:tblStyle w:val="TableGrid"/>
        <w:tblW w:w="0" w:type="auto"/>
        <w:tblLook w:val="04A0" w:firstRow="1" w:lastRow="0" w:firstColumn="1" w:lastColumn="0" w:noHBand="0" w:noVBand="1"/>
      </w:tblPr>
      <w:tblGrid>
        <w:gridCol w:w="1879"/>
        <w:gridCol w:w="2306"/>
        <w:gridCol w:w="919"/>
        <w:gridCol w:w="1114"/>
        <w:gridCol w:w="2638"/>
      </w:tblGrid>
      <w:tr w:rsidR="00853117" w14:paraId="7F6FCA57" w14:textId="77777777">
        <w:tc>
          <w:tcPr>
            <w:tcW w:w="1984" w:type="dxa"/>
          </w:tcPr>
          <w:p w14:paraId="6F3D3E15" w14:textId="77777777" w:rsidR="00853117" w:rsidRDefault="00000000">
            <w:r>
              <w:rPr>
                <w:b/>
                <w:sz w:val="18"/>
              </w:rPr>
              <w:t>Item</w:t>
            </w:r>
          </w:p>
        </w:tc>
        <w:tc>
          <w:tcPr>
            <w:tcW w:w="2551" w:type="dxa"/>
          </w:tcPr>
          <w:p w14:paraId="1B83A910" w14:textId="77777777" w:rsidR="00853117" w:rsidRDefault="00000000">
            <w:r>
              <w:rPr>
                <w:b/>
                <w:sz w:val="18"/>
              </w:rPr>
              <w:t>Values</w:t>
            </w:r>
          </w:p>
        </w:tc>
        <w:tc>
          <w:tcPr>
            <w:tcW w:w="1020" w:type="dxa"/>
          </w:tcPr>
          <w:p w14:paraId="24F980FD" w14:textId="77777777" w:rsidR="00853117" w:rsidRDefault="00000000">
            <w:r>
              <w:rPr>
                <w:b/>
                <w:sz w:val="18"/>
              </w:rPr>
              <w:t>Your value</w:t>
            </w:r>
          </w:p>
        </w:tc>
        <w:tc>
          <w:tcPr>
            <w:tcW w:w="1134" w:type="dxa"/>
          </w:tcPr>
          <w:p w14:paraId="12D629E7" w14:textId="77777777" w:rsidR="00853117" w:rsidRDefault="00000000">
            <w:r>
              <w:rPr>
                <w:b/>
                <w:sz w:val="18"/>
              </w:rPr>
              <w:t>Confidence (H/L)</w:t>
            </w:r>
          </w:p>
        </w:tc>
        <w:tc>
          <w:tcPr>
            <w:tcW w:w="3231" w:type="dxa"/>
          </w:tcPr>
          <w:p w14:paraId="3D123B0A" w14:textId="77777777" w:rsidR="00853117" w:rsidRDefault="00000000">
            <w:r>
              <w:rPr>
                <w:b/>
                <w:sz w:val="18"/>
              </w:rPr>
              <w:t>Evidence</w:t>
            </w:r>
          </w:p>
        </w:tc>
      </w:tr>
      <w:tr w:rsidR="00853117" w14:paraId="1270D780" w14:textId="77777777">
        <w:tc>
          <w:tcPr>
            <w:tcW w:w="1984" w:type="dxa"/>
          </w:tcPr>
          <w:p w14:paraId="7EB27864" w14:textId="77777777" w:rsidR="00853117" w:rsidRDefault="00000000">
            <w:r>
              <w:rPr>
                <w:sz w:val="18"/>
              </w:rPr>
              <w:lastRenderedPageBreak/>
              <w:t>C1. application_type</w:t>
            </w:r>
          </w:p>
        </w:tc>
        <w:tc>
          <w:tcPr>
            <w:tcW w:w="2551" w:type="dxa"/>
          </w:tcPr>
          <w:p w14:paraId="1FC1A039" w14:textId="77777777" w:rsidR="00853117" w:rsidRDefault="00000000">
            <w:r>
              <w:rPr>
                <w:sz w:val="18"/>
              </w:rPr>
              <w:t>i.p. / i.v. / i.c.v. / s.c. / p.o. / i.n. / i.m. / multiple / other / not_reported</w:t>
            </w:r>
          </w:p>
        </w:tc>
        <w:tc>
          <w:tcPr>
            <w:tcW w:w="1020" w:type="dxa"/>
          </w:tcPr>
          <w:p w14:paraId="622C62FA" w14:textId="77777777" w:rsidR="00853117" w:rsidRDefault="00853117"/>
        </w:tc>
        <w:tc>
          <w:tcPr>
            <w:tcW w:w="1134" w:type="dxa"/>
          </w:tcPr>
          <w:p w14:paraId="5BDDFA78" w14:textId="77777777" w:rsidR="00853117" w:rsidRDefault="00853117"/>
        </w:tc>
        <w:tc>
          <w:tcPr>
            <w:tcW w:w="3231" w:type="dxa"/>
          </w:tcPr>
          <w:p w14:paraId="6DDEABC7" w14:textId="77777777" w:rsidR="00853117" w:rsidRDefault="00853117"/>
        </w:tc>
      </w:tr>
      <w:tr w:rsidR="00853117" w14:paraId="12EC5821" w14:textId="77777777">
        <w:tc>
          <w:tcPr>
            <w:tcW w:w="1984" w:type="dxa"/>
          </w:tcPr>
          <w:p w14:paraId="0E07F3B0" w14:textId="77777777" w:rsidR="00853117" w:rsidRDefault="00000000">
            <w:r>
              <w:rPr>
                <w:sz w:val="18"/>
              </w:rPr>
              <w:t>C2. setup_habituation</w:t>
            </w:r>
          </w:p>
        </w:tc>
        <w:tc>
          <w:tcPr>
            <w:tcW w:w="2551" w:type="dxa"/>
          </w:tcPr>
          <w:p w14:paraId="621C6487" w14:textId="77777777" w:rsidR="00853117" w:rsidRDefault="00000000">
            <w:r>
              <w:rPr>
                <w:sz w:val="18"/>
              </w:rPr>
              <w:t>yes / no / not_reported</w:t>
            </w:r>
          </w:p>
        </w:tc>
        <w:tc>
          <w:tcPr>
            <w:tcW w:w="1020" w:type="dxa"/>
          </w:tcPr>
          <w:p w14:paraId="764974B8" w14:textId="77777777" w:rsidR="00853117" w:rsidRDefault="00853117"/>
        </w:tc>
        <w:tc>
          <w:tcPr>
            <w:tcW w:w="1134" w:type="dxa"/>
          </w:tcPr>
          <w:p w14:paraId="7B0FA356" w14:textId="77777777" w:rsidR="00853117" w:rsidRDefault="00853117"/>
        </w:tc>
        <w:tc>
          <w:tcPr>
            <w:tcW w:w="3231" w:type="dxa"/>
          </w:tcPr>
          <w:p w14:paraId="21FA1B0C" w14:textId="77777777" w:rsidR="00853117" w:rsidRDefault="00853117"/>
        </w:tc>
      </w:tr>
      <w:tr w:rsidR="00853117" w14:paraId="20328E2B" w14:textId="77777777">
        <w:tc>
          <w:tcPr>
            <w:tcW w:w="1984" w:type="dxa"/>
          </w:tcPr>
          <w:p w14:paraId="0FFDA962" w14:textId="77777777" w:rsidR="00853117" w:rsidRDefault="00000000">
            <w:r>
              <w:rPr>
                <w:sz w:val="18"/>
              </w:rPr>
              <w:t>C3. setup_restrain</w:t>
            </w:r>
          </w:p>
        </w:tc>
        <w:tc>
          <w:tcPr>
            <w:tcW w:w="2551" w:type="dxa"/>
          </w:tcPr>
          <w:p w14:paraId="1157BB58" w14:textId="77777777" w:rsidR="00853117" w:rsidRDefault="00000000">
            <w:r>
              <w:rPr>
                <w:sz w:val="18"/>
              </w:rPr>
              <w:t>yes / no / not_reported</w:t>
            </w:r>
          </w:p>
        </w:tc>
        <w:tc>
          <w:tcPr>
            <w:tcW w:w="1020" w:type="dxa"/>
          </w:tcPr>
          <w:p w14:paraId="6DBACEEC" w14:textId="77777777" w:rsidR="00853117" w:rsidRDefault="00853117"/>
        </w:tc>
        <w:tc>
          <w:tcPr>
            <w:tcW w:w="1134" w:type="dxa"/>
          </w:tcPr>
          <w:p w14:paraId="32A1172A" w14:textId="77777777" w:rsidR="00853117" w:rsidRDefault="00853117"/>
        </w:tc>
        <w:tc>
          <w:tcPr>
            <w:tcW w:w="3231" w:type="dxa"/>
          </w:tcPr>
          <w:p w14:paraId="69028198" w14:textId="77777777" w:rsidR="00853117" w:rsidRDefault="00853117"/>
        </w:tc>
      </w:tr>
      <w:tr w:rsidR="00853117" w14:paraId="2765E8FF" w14:textId="77777777">
        <w:tc>
          <w:tcPr>
            <w:tcW w:w="1984" w:type="dxa"/>
          </w:tcPr>
          <w:p w14:paraId="4E84DB51" w14:textId="77777777" w:rsidR="00853117" w:rsidRDefault="00000000">
            <w:r>
              <w:rPr>
                <w:sz w:val="18"/>
              </w:rPr>
              <w:t>C4. food_restriction</w:t>
            </w:r>
          </w:p>
        </w:tc>
        <w:tc>
          <w:tcPr>
            <w:tcW w:w="2551" w:type="dxa"/>
          </w:tcPr>
          <w:p w14:paraId="59DE8824" w14:textId="77777777" w:rsidR="00853117" w:rsidRDefault="00000000">
            <w:r>
              <w:rPr>
                <w:sz w:val="18"/>
              </w:rPr>
              <w:t>no / before / during / not_reported</w:t>
            </w:r>
          </w:p>
        </w:tc>
        <w:tc>
          <w:tcPr>
            <w:tcW w:w="1020" w:type="dxa"/>
          </w:tcPr>
          <w:p w14:paraId="4919C57D" w14:textId="77777777" w:rsidR="00853117" w:rsidRDefault="00853117"/>
        </w:tc>
        <w:tc>
          <w:tcPr>
            <w:tcW w:w="1134" w:type="dxa"/>
          </w:tcPr>
          <w:p w14:paraId="7CBA2246" w14:textId="77777777" w:rsidR="00853117" w:rsidRDefault="00853117"/>
        </w:tc>
        <w:tc>
          <w:tcPr>
            <w:tcW w:w="3231" w:type="dxa"/>
          </w:tcPr>
          <w:p w14:paraId="0BC1DDC8" w14:textId="77777777" w:rsidR="00853117" w:rsidRDefault="00853117"/>
        </w:tc>
      </w:tr>
      <w:tr w:rsidR="00853117" w14:paraId="6B7BFF8B" w14:textId="77777777">
        <w:tc>
          <w:tcPr>
            <w:tcW w:w="1984" w:type="dxa"/>
          </w:tcPr>
          <w:p w14:paraId="0BA83FFA" w14:textId="77777777" w:rsidR="00853117" w:rsidRDefault="00000000">
            <w:r>
              <w:rPr>
                <w:sz w:val="18"/>
              </w:rPr>
              <w:t>C5. water_restriction</w:t>
            </w:r>
          </w:p>
        </w:tc>
        <w:tc>
          <w:tcPr>
            <w:tcW w:w="2551" w:type="dxa"/>
          </w:tcPr>
          <w:p w14:paraId="50AB1C48" w14:textId="77777777" w:rsidR="00853117" w:rsidRDefault="00000000">
            <w:r>
              <w:rPr>
                <w:sz w:val="18"/>
              </w:rPr>
              <w:t>no / before / during / not_reported</w:t>
            </w:r>
          </w:p>
        </w:tc>
        <w:tc>
          <w:tcPr>
            <w:tcW w:w="1020" w:type="dxa"/>
          </w:tcPr>
          <w:p w14:paraId="4F68D46A" w14:textId="77777777" w:rsidR="00853117" w:rsidRDefault="00853117"/>
        </w:tc>
        <w:tc>
          <w:tcPr>
            <w:tcW w:w="1134" w:type="dxa"/>
          </w:tcPr>
          <w:p w14:paraId="03A9D3AF" w14:textId="77777777" w:rsidR="00853117" w:rsidRDefault="00853117"/>
        </w:tc>
        <w:tc>
          <w:tcPr>
            <w:tcW w:w="3231" w:type="dxa"/>
          </w:tcPr>
          <w:p w14:paraId="252A86A4" w14:textId="77777777" w:rsidR="00853117" w:rsidRDefault="00853117"/>
        </w:tc>
      </w:tr>
      <w:tr w:rsidR="00853117" w14:paraId="36EA1AFA" w14:textId="77777777">
        <w:tc>
          <w:tcPr>
            <w:tcW w:w="1984" w:type="dxa"/>
          </w:tcPr>
          <w:p w14:paraId="0F0759A8" w14:textId="77777777" w:rsidR="00853117" w:rsidRDefault="00000000">
            <w:r>
              <w:rPr>
                <w:sz w:val="18"/>
              </w:rPr>
              <w:t>C6. time_to_assay</w:t>
            </w:r>
          </w:p>
        </w:tc>
        <w:tc>
          <w:tcPr>
            <w:tcW w:w="2551" w:type="dxa"/>
          </w:tcPr>
          <w:p w14:paraId="280733B6" w14:textId="77777777" w:rsidR="00853117" w:rsidRDefault="00000000">
            <w:r>
              <w:rPr>
                <w:sz w:val="18"/>
              </w:rPr>
              <w:t>acute_0to2h / early_2to24h / short_term_1to7d / long_term_over7d / multiple / not_reported</w:t>
            </w:r>
          </w:p>
        </w:tc>
        <w:tc>
          <w:tcPr>
            <w:tcW w:w="1020" w:type="dxa"/>
          </w:tcPr>
          <w:p w14:paraId="37579101" w14:textId="77777777" w:rsidR="00853117" w:rsidRDefault="00853117"/>
        </w:tc>
        <w:tc>
          <w:tcPr>
            <w:tcW w:w="1134" w:type="dxa"/>
          </w:tcPr>
          <w:p w14:paraId="35629C92" w14:textId="77777777" w:rsidR="00853117" w:rsidRDefault="00853117"/>
        </w:tc>
        <w:tc>
          <w:tcPr>
            <w:tcW w:w="3231" w:type="dxa"/>
          </w:tcPr>
          <w:p w14:paraId="231D5246" w14:textId="77777777" w:rsidR="00853117" w:rsidRDefault="00853117"/>
        </w:tc>
      </w:tr>
    </w:tbl>
    <w:p w14:paraId="4E19B09A" w14:textId="77777777" w:rsidR="00853117" w:rsidRDefault="00000000">
      <w:r>
        <w:rPr>
          <w:b/>
        </w:rPr>
        <w:t>Behavioural complexity</w:t>
      </w:r>
    </w:p>
    <w:tbl>
      <w:tblPr>
        <w:tblStyle w:val="TableGrid"/>
        <w:tblW w:w="0" w:type="auto"/>
        <w:tblLook w:val="04A0" w:firstRow="1" w:lastRow="0" w:firstColumn="1" w:lastColumn="0" w:noHBand="0" w:noVBand="1"/>
      </w:tblPr>
      <w:tblGrid>
        <w:gridCol w:w="1819"/>
        <w:gridCol w:w="1507"/>
        <w:gridCol w:w="1053"/>
        <w:gridCol w:w="1119"/>
        <w:gridCol w:w="3358"/>
      </w:tblGrid>
      <w:tr w:rsidR="00853117" w14:paraId="29C47587" w14:textId="77777777">
        <w:tc>
          <w:tcPr>
            <w:tcW w:w="1984" w:type="dxa"/>
          </w:tcPr>
          <w:p w14:paraId="4A98DE3C" w14:textId="77777777" w:rsidR="00853117" w:rsidRDefault="00000000">
            <w:r>
              <w:rPr>
                <w:b/>
                <w:sz w:val="18"/>
              </w:rPr>
              <w:t>Item</w:t>
            </w:r>
          </w:p>
        </w:tc>
        <w:tc>
          <w:tcPr>
            <w:tcW w:w="1701" w:type="dxa"/>
          </w:tcPr>
          <w:p w14:paraId="659278EA" w14:textId="77777777" w:rsidR="00853117" w:rsidRDefault="00000000">
            <w:r>
              <w:rPr>
                <w:b/>
                <w:sz w:val="18"/>
              </w:rPr>
              <w:t>Score (circle)</w:t>
            </w:r>
          </w:p>
        </w:tc>
        <w:tc>
          <w:tcPr>
            <w:tcW w:w="1134" w:type="dxa"/>
          </w:tcPr>
          <w:p w14:paraId="3F359009" w14:textId="77777777" w:rsidR="00853117" w:rsidRDefault="00000000">
            <w:r>
              <w:rPr>
                <w:b/>
                <w:sz w:val="18"/>
              </w:rPr>
              <w:t>Score (write)</w:t>
            </w:r>
          </w:p>
        </w:tc>
        <w:tc>
          <w:tcPr>
            <w:tcW w:w="1134" w:type="dxa"/>
          </w:tcPr>
          <w:p w14:paraId="04E379BF" w14:textId="77777777" w:rsidR="00853117" w:rsidRDefault="00000000">
            <w:r>
              <w:rPr>
                <w:b/>
                <w:sz w:val="18"/>
              </w:rPr>
              <w:t>Confidence (H/L)</w:t>
            </w:r>
          </w:p>
        </w:tc>
        <w:tc>
          <w:tcPr>
            <w:tcW w:w="3969" w:type="dxa"/>
          </w:tcPr>
          <w:p w14:paraId="25C24B03" w14:textId="77777777" w:rsidR="00853117" w:rsidRDefault="00000000">
            <w:r>
              <w:rPr>
                <w:b/>
                <w:sz w:val="18"/>
              </w:rPr>
              <w:t>Evidence</w:t>
            </w:r>
          </w:p>
        </w:tc>
      </w:tr>
      <w:tr w:rsidR="00853117" w14:paraId="7FFEAE99" w14:textId="77777777">
        <w:tc>
          <w:tcPr>
            <w:tcW w:w="1984" w:type="dxa"/>
          </w:tcPr>
          <w:p w14:paraId="70DD81CC" w14:textId="77777777" w:rsidR="00853117" w:rsidRDefault="00000000">
            <w:r>
              <w:rPr>
                <w:sz w:val="18"/>
              </w:rPr>
              <w:t>B1. Number of measures</w:t>
            </w:r>
          </w:p>
        </w:tc>
        <w:tc>
          <w:tcPr>
            <w:tcW w:w="1701" w:type="dxa"/>
          </w:tcPr>
          <w:p w14:paraId="7CC9736E" w14:textId="77777777" w:rsidR="00853117" w:rsidRDefault="00000000">
            <w:r>
              <w:rPr>
                <w:sz w:val="18"/>
              </w:rPr>
              <w:t>0 / 1 / 2 / 3</w:t>
            </w:r>
          </w:p>
        </w:tc>
        <w:tc>
          <w:tcPr>
            <w:tcW w:w="1134" w:type="dxa"/>
          </w:tcPr>
          <w:p w14:paraId="575E3AC5" w14:textId="77777777" w:rsidR="00853117" w:rsidRDefault="00853117"/>
        </w:tc>
        <w:tc>
          <w:tcPr>
            <w:tcW w:w="1134" w:type="dxa"/>
          </w:tcPr>
          <w:p w14:paraId="5501827D" w14:textId="77777777" w:rsidR="00853117" w:rsidRDefault="00853117"/>
        </w:tc>
        <w:tc>
          <w:tcPr>
            <w:tcW w:w="3969" w:type="dxa"/>
          </w:tcPr>
          <w:p w14:paraId="35F7D6F8" w14:textId="77777777" w:rsidR="00853117" w:rsidRDefault="00853117"/>
        </w:tc>
      </w:tr>
      <w:tr w:rsidR="00853117" w14:paraId="538780BC" w14:textId="77777777">
        <w:tc>
          <w:tcPr>
            <w:tcW w:w="1984" w:type="dxa"/>
          </w:tcPr>
          <w:p w14:paraId="687D20DC" w14:textId="77777777" w:rsidR="00853117" w:rsidRDefault="00000000">
            <w:r>
              <w:rPr>
                <w:sz w:val="18"/>
              </w:rPr>
              <w:t>B2. Temporal dynamics</w:t>
            </w:r>
          </w:p>
        </w:tc>
        <w:tc>
          <w:tcPr>
            <w:tcW w:w="1701" w:type="dxa"/>
          </w:tcPr>
          <w:p w14:paraId="23628CBD" w14:textId="77777777" w:rsidR="00853117" w:rsidRDefault="00000000">
            <w:r>
              <w:rPr>
                <w:sz w:val="18"/>
              </w:rPr>
              <w:t>0 / 1</w:t>
            </w:r>
          </w:p>
        </w:tc>
        <w:tc>
          <w:tcPr>
            <w:tcW w:w="1134" w:type="dxa"/>
          </w:tcPr>
          <w:p w14:paraId="16BDE8F5" w14:textId="77777777" w:rsidR="00853117" w:rsidRDefault="00853117"/>
        </w:tc>
        <w:tc>
          <w:tcPr>
            <w:tcW w:w="1134" w:type="dxa"/>
          </w:tcPr>
          <w:p w14:paraId="0E9EBE9F" w14:textId="77777777" w:rsidR="00853117" w:rsidRDefault="00853117"/>
        </w:tc>
        <w:tc>
          <w:tcPr>
            <w:tcW w:w="3969" w:type="dxa"/>
          </w:tcPr>
          <w:p w14:paraId="7B039567" w14:textId="77777777" w:rsidR="00853117" w:rsidRDefault="00853117"/>
        </w:tc>
      </w:tr>
      <w:tr w:rsidR="00853117" w14:paraId="2B6379F0" w14:textId="77777777">
        <w:tc>
          <w:tcPr>
            <w:tcW w:w="1984" w:type="dxa"/>
          </w:tcPr>
          <w:p w14:paraId="106290EE" w14:textId="77777777" w:rsidR="00853117" w:rsidRDefault="00000000">
            <w:r>
              <w:rPr>
                <w:sz w:val="18"/>
              </w:rPr>
              <w:t>B3. Sequential structure</w:t>
            </w:r>
          </w:p>
        </w:tc>
        <w:tc>
          <w:tcPr>
            <w:tcW w:w="1701" w:type="dxa"/>
          </w:tcPr>
          <w:p w14:paraId="305EABC4" w14:textId="77777777" w:rsidR="00853117" w:rsidRDefault="00000000">
            <w:r>
              <w:rPr>
                <w:sz w:val="18"/>
              </w:rPr>
              <w:t>0 / 1</w:t>
            </w:r>
          </w:p>
        </w:tc>
        <w:tc>
          <w:tcPr>
            <w:tcW w:w="1134" w:type="dxa"/>
          </w:tcPr>
          <w:p w14:paraId="3AF0459C" w14:textId="77777777" w:rsidR="00853117" w:rsidRDefault="00853117"/>
        </w:tc>
        <w:tc>
          <w:tcPr>
            <w:tcW w:w="1134" w:type="dxa"/>
          </w:tcPr>
          <w:p w14:paraId="2EAB4F7C" w14:textId="77777777" w:rsidR="00853117" w:rsidRDefault="00853117"/>
        </w:tc>
        <w:tc>
          <w:tcPr>
            <w:tcW w:w="3969" w:type="dxa"/>
          </w:tcPr>
          <w:p w14:paraId="7D150B67" w14:textId="77777777" w:rsidR="00853117" w:rsidRDefault="00853117"/>
        </w:tc>
      </w:tr>
      <w:tr w:rsidR="00853117" w14:paraId="77554CCC" w14:textId="77777777">
        <w:tc>
          <w:tcPr>
            <w:tcW w:w="1984" w:type="dxa"/>
          </w:tcPr>
          <w:p w14:paraId="2249A80F" w14:textId="77777777" w:rsidR="00853117" w:rsidRDefault="00000000">
            <w:r>
              <w:rPr>
                <w:sz w:val="18"/>
              </w:rPr>
              <w:t>B4. Ethological behaviours</w:t>
            </w:r>
          </w:p>
        </w:tc>
        <w:tc>
          <w:tcPr>
            <w:tcW w:w="1701" w:type="dxa"/>
          </w:tcPr>
          <w:p w14:paraId="7EC0FFF1" w14:textId="77777777" w:rsidR="00853117" w:rsidRDefault="00000000">
            <w:r>
              <w:rPr>
                <w:sz w:val="18"/>
              </w:rPr>
              <w:t>0 / 1</w:t>
            </w:r>
          </w:p>
        </w:tc>
        <w:tc>
          <w:tcPr>
            <w:tcW w:w="1134" w:type="dxa"/>
          </w:tcPr>
          <w:p w14:paraId="4D27BF1B" w14:textId="77777777" w:rsidR="00853117" w:rsidRDefault="00853117"/>
        </w:tc>
        <w:tc>
          <w:tcPr>
            <w:tcW w:w="1134" w:type="dxa"/>
          </w:tcPr>
          <w:p w14:paraId="08DB40B5" w14:textId="77777777" w:rsidR="00853117" w:rsidRDefault="00853117"/>
        </w:tc>
        <w:tc>
          <w:tcPr>
            <w:tcW w:w="3969" w:type="dxa"/>
          </w:tcPr>
          <w:p w14:paraId="5E4E27AF" w14:textId="77777777" w:rsidR="00853117" w:rsidRDefault="00853117"/>
        </w:tc>
      </w:tr>
      <w:tr w:rsidR="00853117" w14:paraId="57C00CFD" w14:textId="77777777">
        <w:tc>
          <w:tcPr>
            <w:tcW w:w="1984" w:type="dxa"/>
          </w:tcPr>
          <w:p w14:paraId="1E70215A" w14:textId="77777777" w:rsidR="00853117" w:rsidRDefault="00000000">
            <w:r>
              <w:rPr>
                <w:sz w:val="18"/>
              </w:rPr>
              <w:t>B5. Social component</w:t>
            </w:r>
          </w:p>
        </w:tc>
        <w:tc>
          <w:tcPr>
            <w:tcW w:w="1701" w:type="dxa"/>
          </w:tcPr>
          <w:p w14:paraId="4EBC3B42" w14:textId="77777777" w:rsidR="00853117" w:rsidRDefault="00000000">
            <w:r>
              <w:rPr>
                <w:sz w:val="18"/>
              </w:rPr>
              <w:t>0 / 1 / 2 / 3</w:t>
            </w:r>
          </w:p>
        </w:tc>
        <w:tc>
          <w:tcPr>
            <w:tcW w:w="1134" w:type="dxa"/>
          </w:tcPr>
          <w:p w14:paraId="263A2A58" w14:textId="77777777" w:rsidR="00853117" w:rsidRDefault="00853117"/>
        </w:tc>
        <w:tc>
          <w:tcPr>
            <w:tcW w:w="1134" w:type="dxa"/>
          </w:tcPr>
          <w:p w14:paraId="207743DE" w14:textId="77777777" w:rsidR="00853117" w:rsidRDefault="00853117"/>
        </w:tc>
        <w:tc>
          <w:tcPr>
            <w:tcW w:w="3969" w:type="dxa"/>
          </w:tcPr>
          <w:p w14:paraId="1A736395" w14:textId="77777777" w:rsidR="00853117" w:rsidRDefault="00853117"/>
        </w:tc>
      </w:tr>
      <w:tr w:rsidR="00853117" w14:paraId="59D4433D" w14:textId="77777777">
        <w:tc>
          <w:tcPr>
            <w:tcW w:w="1984" w:type="dxa"/>
          </w:tcPr>
          <w:p w14:paraId="7DBF3925" w14:textId="77777777" w:rsidR="00853117" w:rsidRDefault="00000000">
            <w:r>
              <w:rPr>
                <w:sz w:val="18"/>
              </w:rPr>
              <w:t>B6. Cognitive component</w:t>
            </w:r>
          </w:p>
        </w:tc>
        <w:tc>
          <w:tcPr>
            <w:tcW w:w="1701" w:type="dxa"/>
          </w:tcPr>
          <w:p w14:paraId="2C004E95" w14:textId="77777777" w:rsidR="00853117" w:rsidRDefault="00000000">
            <w:r>
              <w:rPr>
                <w:sz w:val="18"/>
              </w:rPr>
              <w:t>0 / 1</w:t>
            </w:r>
          </w:p>
        </w:tc>
        <w:tc>
          <w:tcPr>
            <w:tcW w:w="1134" w:type="dxa"/>
          </w:tcPr>
          <w:p w14:paraId="22D373A3" w14:textId="77777777" w:rsidR="00853117" w:rsidRDefault="00853117"/>
        </w:tc>
        <w:tc>
          <w:tcPr>
            <w:tcW w:w="1134" w:type="dxa"/>
          </w:tcPr>
          <w:p w14:paraId="2507EEF6" w14:textId="77777777" w:rsidR="00853117" w:rsidRDefault="00853117"/>
        </w:tc>
        <w:tc>
          <w:tcPr>
            <w:tcW w:w="3969" w:type="dxa"/>
          </w:tcPr>
          <w:p w14:paraId="3C67166E" w14:textId="77777777" w:rsidR="00853117" w:rsidRDefault="00853117"/>
        </w:tc>
      </w:tr>
      <w:tr w:rsidR="00853117" w14:paraId="08834F06" w14:textId="77777777">
        <w:tc>
          <w:tcPr>
            <w:tcW w:w="1984" w:type="dxa"/>
          </w:tcPr>
          <w:p w14:paraId="3F246DBA" w14:textId="77777777" w:rsidR="00853117" w:rsidRDefault="00000000">
            <w:r>
              <w:rPr>
                <w:sz w:val="18"/>
              </w:rPr>
              <w:t>B7. Automated classification</w:t>
            </w:r>
          </w:p>
        </w:tc>
        <w:tc>
          <w:tcPr>
            <w:tcW w:w="1701" w:type="dxa"/>
          </w:tcPr>
          <w:p w14:paraId="739247FE" w14:textId="77777777" w:rsidR="00853117" w:rsidRDefault="00000000">
            <w:r>
              <w:rPr>
                <w:sz w:val="18"/>
              </w:rPr>
              <w:t>0 / 1</w:t>
            </w:r>
          </w:p>
        </w:tc>
        <w:tc>
          <w:tcPr>
            <w:tcW w:w="1134" w:type="dxa"/>
          </w:tcPr>
          <w:p w14:paraId="4DE0C9CB" w14:textId="77777777" w:rsidR="00853117" w:rsidRDefault="00853117"/>
        </w:tc>
        <w:tc>
          <w:tcPr>
            <w:tcW w:w="1134" w:type="dxa"/>
          </w:tcPr>
          <w:p w14:paraId="43AA4797" w14:textId="77777777" w:rsidR="00853117" w:rsidRDefault="00853117"/>
        </w:tc>
        <w:tc>
          <w:tcPr>
            <w:tcW w:w="3969" w:type="dxa"/>
          </w:tcPr>
          <w:p w14:paraId="76893356" w14:textId="77777777" w:rsidR="00853117" w:rsidRDefault="00853117"/>
        </w:tc>
      </w:tr>
      <w:tr w:rsidR="00853117" w14:paraId="3D20577F" w14:textId="77777777">
        <w:tc>
          <w:tcPr>
            <w:tcW w:w="1984" w:type="dxa"/>
          </w:tcPr>
          <w:p w14:paraId="307B587F" w14:textId="77777777" w:rsidR="00853117" w:rsidRDefault="00000000">
            <w:r>
              <w:rPr>
                <w:sz w:val="18"/>
              </w:rPr>
              <w:t>B8. Multivariate analysis</w:t>
            </w:r>
          </w:p>
        </w:tc>
        <w:tc>
          <w:tcPr>
            <w:tcW w:w="1701" w:type="dxa"/>
          </w:tcPr>
          <w:p w14:paraId="06FEC646" w14:textId="77777777" w:rsidR="00853117" w:rsidRDefault="00000000">
            <w:r>
              <w:rPr>
                <w:sz w:val="18"/>
              </w:rPr>
              <w:t>0 / 1</w:t>
            </w:r>
          </w:p>
        </w:tc>
        <w:tc>
          <w:tcPr>
            <w:tcW w:w="1134" w:type="dxa"/>
          </w:tcPr>
          <w:p w14:paraId="77091F80" w14:textId="77777777" w:rsidR="00853117" w:rsidRDefault="00853117"/>
        </w:tc>
        <w:tc>
          <w:tcPr>
            <w:tcW w:w="1134" w:type="dxa"/>
          </w:tcPr>
          <w:p w14:paraId="340A7AEB" w14:textId="77777777" w:rsidR="00853117" w:rsidRDefault="00853117"/>
        </w:tc>
        <w:tc>
          <w:tcPr>
            <w:tcW w:w="3969" w:type="dxa"/>
          </w:tcPr>
          <w:p w14:paraId="111A684F" w14:textId="77777777" w:rsidR="00853117" w:rsidRDefault="00853117"/>
        </w:tc>
      </w:tr>
    </w:tbl>
    <w:p w14:paraId="1CC970D7" w14:textId="77777777" w:rsidR="00853117" w:rsidRDefault="00000000">
      <w:r>
        <w:t>B raw total: _____ / 11</w:t>
      </w:r>
    </w:p>
    <w:p w14:paraId="76FAA971"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4E4AD185" w14:textId="77777777">
        <w:tc>
          <w:tcPr>
            <w:tcW w:w="1984" w:type="dxa"/>
          </w:tcPr>
          <w:p w14:paraId="09433CE1" w14:textId="77777777" w:rsidR="00853117" w:rsidRDefault="00000000">
            <w:r>
              <w:rPr>
                <w:b/>
                <w:sz w:val="18"/>
              </w:rPr>
              <w:t>Item</w:t>
            </w:r>
          </w:p>
        </w:tc>
        <w:tc>
          <w:tcPr>
            <w:tcW w:w="1701" w:type="dxa"/>
          </w:tcPr>
          <w:p w14:paraId="73833BB5" w14:textId="77777777" w:rsidR="00853117" w:rsidRDefault="00000000">
            <w:r>
              <w:rPr>
                <w:b/>
                <w:sz w:val="18"/>
              </w:rPr>
              <w:t>Score (circle)</w:t>
            </w:r>
          </w:p>
        </w:tc>
        <w:tc>
          <w:tcPr>
            <w:tcW w:w="1134" w:type="dxa"/>
          </w:tcPr>
          <w:p w14:paraId="0C9682E5" w14:textId="77777777" w:rsidR="00853117" w:rsidRDefault="00000000">
            <w:r>
              <w:rPr>
                <w:b/>
                <w:sz w:val="18"/>
              </w:rPr>
              <w:t>Score (write)</w:t>
            </w:r>
          </w:p>
        </w:tc>
        <w:tc>
          <w:tcPr>
            <w:tcW w:w="1134" w:type="dxa"/>
          </w:tcPr>
          <w:p w14:paraId="052853A7" w14:textId="77777777" w:rsidR="00853117" w:rsidRDefault="00000000">
            <w:r>
              <w:rPr>
                <w:b/>
                <w:sz w:val="18"/>
              </w:rPr>
              <w:t>Confidence (H/L)</w:t>
            </w:r>
          </w:p>
        </w:tc>
        <w:tc>
          <w:tcPr>
            <w:tcW w:w="3969" w:type="dxa"/>
          </w:tcPr>
          <w:p w14:paraId="771DD394" w14:textId="77777777" w:rsidR="00853117" w:rsidRDefault="00000000">
            <w:r>
              <w:rPr>
                <w:b/>
                <w:sz w:val="18"/>
              </w:rPr>
              <w:t>Evidence</w:t>
            </w:r>
          </w:p>
        </w:tc>
      </w:tr>
      <w:tr w:rsidR="00853117" w14:paraId="7BF57A27" w14:textId="77777777">
        <w:tc>
          <w:tcPr>
            <w:tcW w:w="1984" w:type="dxa"/>
          </w:tcPr>
          <w:p w14:paraId="2754C5CB" w14:textId="77777777" w:rsidR="00853117" w:rsidRDefault="00000000">
            <w:r>
              <w:rPr>
                <w:sz w:val="18"/>
              </w:rPr>
              <w:t>E1. Environment type</w:t>
            </w:r>
          </w:p>
        </w:tc>
        <w:tc>
          <w:tcPr>
            <w:tcW w:w="1701" w:type="dxa"/>
          </w:tcPr>
          <w:p w14:paraId="7A34B47D" w14:textId="77777777" w:rsidR="00853117" w:rsidRDefault="00000000">
            <w:r>
              <w:rPr>
                <w:sz w:val="18"/>
              </w:rPr>
              <w:t>0 / 1 / 2 / 3</w:t>
            </w:r>
          </w:p>
        </w:tc>
        <w:tc>
          <w:tcPr>
            <w:tcW w:w="1134" w:type="dxa"/>
          </w:tcPr>
          <w:p w14:paraId="52FD2502" w14:textId="77777777" w:rsidR="00853117" w:rsidRDefault="00853117"/>
        </w:tc>
        <w:tc>
          <w:tcPr>
            <w:tcW w:w="1134" w:type="dxa"/>
          </w:tcPr>
          <w:p w14:paraId="54819278" w14:textId="77777777" w:rsidR="00853117" w:rsidRDefault="00853117"/>
        </w:tc>
        <w:tc>
          <w:tcPr>
            <w:tcW w:w="3969" w:type="dxa"/>
          </w:tcPr>
          <w:p w14:paraId="09DCF025" w14:textId="77777777" w:rsidR="00853117" w:rsidRDefault="00853117"/>
        </w:tc>
      </w:tr>
      <w:tr w:rsidR="00853117" w14:paraId="3329645D" w14:textId="77777777">
        <w:tc>
          <w:tcPr>
            <w:tcW w:w="1984" w:type="dxa"/>
          </w:tcPr>
          <w:p w14:paraId="135C2BA6" w14:textId="77777777" w:rsidR="00853117" w:rsidRDefault="00000000">
            <w:r>
              <w:rPr>
                <w:sz w:val="18"/>
              </w:rPr>
              <w:t>E2. Shelter available</w:t>
            </w:r>
          </w:p>
        </w:tc>
        <w:tc>
          <w:tcPr>
            <w:tcW w:w="1701" w:type="dxa"/>
          </w:tcPr>
          <w:p w14:paraId="52032DFC" w14:textId="77777777" w:rsidR="00853117" w:rsidRDefault="00000000">
            <w:r>
              <w:rPr>
                <w:sz w:val="18"/>
              </w:rPr>
              <w:t>0 / 1</w:t>
            </w:r>
          </w:p>
        </w:tc>
        <w:tc>
          <w:tcPr>
            <w:tcW w:w="1134" w:type="dxa"/>
          </w:tcPr>
          <w:p w14:paraId="5F07FC9A" w14:textId="77777777" w:rsidR="00853117" w:rsidRDefault="00853117"/>
        </w:tc>
        <w:tc>
          <w:tcPr>
            <w:tcW w:w="1134" w:type="dxa"/>
          </w:tcPr>
          <w:p w14:paraId="50729AE7" w14:textId="77777777" w:rsidR="00853117" w:rsidRDefault="00853117"/>
        </w:tc>
        <w:tc>
          <w:tcPr>
            <w:tcW w:w="3969" w:type="dxa"/>
          </w:tcPr>
          <w:p w14:paraId="57AD6C87" w14:textId="77777777" w:rsidR="00853117" w:rsidRDefault="00853117"/>
        </w:tc>
      </w:tr>
      <w:tr w:rsidR="00853117" w14:paraId="5B10B6A0" w14:textId="77777777">
        <w:tc>
          <w:tcPr>
            <w:tcW w:w="1984" w:type="dxa"/>
          </w:tcPr>
          <w:p w14:paraId="55FC1E26" w14:textId="77777777" w:rsidR="00853117" w:rsidRDefault="00000000">
            <w:r>
              <w:rPr>
                <w:sz w:val="18"/>
              </w:rPr>
              <w:t>E3. Bedding present</w:t>
            </w:r>
          </w:p>
        </w:tc>
        <w:tc>
          <w:tcPr>
            <w:tcW w:w="1701" w:type="dxa"/>
          </w:tcPr>
          <w:p w14:paraId="441D73E4" w14:textId="77777777" w:rsidR="00853117" w:rsidRDefault="00000000">
            <w:r>
              <w:rPr>
                <w:sz w:val="18"/>
              </w:rPr>
              <w:t>0 / 1</w:t>
            </w:r>
          </w:p>
        </w:tc>
        <w:tc>
          <w:tcPr>
            <w:tcW w:w="1134" w:type="dxa"/>
          </w:tcPr>
          <w:p w14:paraId="38F3D4BC" w14:textId="77777777" w:rsidR="00853117" w:rsidRDefault="00853117"/>
        </w:tc>
        <w:tc>
          <w:tcPr>
            <w:tcW w:w="1134" w:type="dxa"/>
          </w:tcPr>
          <w:p w14:paraId="7D350124" w14:textId="77777777" w:rsidR="00853117" w:rsidRDefault="00853117"/>
        </w:tc>
        <w:tc>
          <w:tcPr>
            <w:tcW w:w="3969" w:type="dxa"/>
          </w:tcPr>
          <w:p w14:paraId="7579C1E7" w14:textId="77777777" w:rsidR="00853117" w:rsidRDefault="00853117"/>
        </w:tc>
      </w:tr>
      <w:tr w:rsidR="00853117" w14:paraId="0322B7EA" w14:textId="77777777">
        <w:tc>
          <w:tcPr>
            <w:tcW w:w="1984" w:type="dxa"/>
          </w:tcPr>
          <w:p w14:paraId="2B3AEDC5" w14:textId="77777777" w:rsidR="00853117" w:rsidRDefault="00000000">
            <w:r>
              <w:rPr>
                <w:sz w:val="18"/>
              </w:rPr>
              <w:t>E4. Nesting material</w:t>
            </w:r>
          </w:p>
        </w:tc>
        <w:tc>
          <w:tcPr>
            <w:tcW w:w="1701" w:type="dxa"/>
          </w:tcPr>
          <w:p w14:paraId="0EC069A6" w14:textId="77777777" w:rsidR="00853117" w:rsidRDefault="00000000">
            <w:r>
              <w:rPr>
                <w:sz w:val="18"/>
              </w:rPr>
              <w:t>0 / 1</w:t>
            </w:r>
          </w:p>
        </w:tc>
        <w:tc>
          <w:tcPr>
            <w:tcW w:w="1134" w:type="dxa"/>
          </w:tcPr>
          <w:p w14:paraId="06A1B8EF" w14:textId="77777777" w:rsidR="00853117" w:rsidRDefault="00853117"/>
        </w:tc>
        <w:tc>
          <w:tcPr>
            <w:tcW w:w="1134" w:type="dxa"/>
          </w:tcPr>
          <w:p w14:paraId="05406213" w14:textId="77777777" w:rsidR="00853117" w:rsidRDefault="00853117"/>
        </w:tc>
        <w:tc>
          <w:tcPr>
            <w:tcW w:w="3969" w:type="dxa"/>
          </w:tcPr>
          <w:p w14:paraId="11FF1DB1" w14:textId="77777777" w:rsidR="00853117" w:rsidRDefault="00853117"/>
        </w:tc>
      </w:tr>
      <w:tr w:rsidR="00853117" w14:paraId="3BA01588" w14:textId="77777777">
        <w:tc>
          <w:tcPr>
            <w:tcW w:w="1984" w:type="dxa"/>
          </w:tcPr>
          <w:p w14:paraId="65F650B7" w14:textId="77777777" w:rsidR="00853117" w:rsidRDefault="00000000">
            <w:r>
              <w:rPr>
                <w:sz w:val="18"/>
              </w:rPr>
              <w:t>E5. Enrichment objects</w:t>
            </w:r>
          </w:p>
        </w:tc>
        <w:tc>
          <w:tcPr>
            <w:tcW w:w="1701" w:type="dxa"/>
          </w:tcPr>
          <w:p w14:paraId="35836BFA" w14:textId="77777777" w:rsidR="00853117" w:rsidRDefault="00000000">
            <w:r>
              <w:rPr>
                <w:sz w:val="18"/>
              </w:rPr>
              <w:t>0 / 1</w:t>
            </w:r>
          </w:p>
        </w:tc>
        <w:tc>
          <w:tcPr>
            <w:tcW w:w="1134" w:type="dxa"/>
          </w:tcPr>
          <w:p w14:paraId="0DD22B18" w14:textId="77777777" w:rsidR="00853117" w:rsidRDefault="00853117"/>
        </w:tc>
        <w:tc>
          <w:tcPr>
            <w:tcW w:w="1134" w:type="dxa"/>
          </w:tcPr>
          <w:p w14:paraId="52CBDFF4" w14:textId="77777777" w:rsidR="00853117" w:rsidRDefault="00853117"/>
        </w:tc>
        <w:tc>
          <w:tcPr>
            <w:tcW w:w="3969" w:type="dxa"/>
          </w:tcPr>
          <w:p w14:paraId="725B823B" w14:textId="77777777" w:rsidR="00853117" w:rsidRDefault="00853117"/>
        </w:tc>
      </w:tr>
      <w:tr w:rsidR="00853117" w14:paraId="63157C1A" w14:textId="77777777">
        <w:tc>
          <w:tcPr>
            <w:tcW w:w="1984" w:type="dxa"/>
          </w:tcPr>
          <w:p w14:paraId="0766E53E" w14:textId="77777777" w:rsidR="00853117" w:rsidRDefault="00000000">
            <w:r>
              <w:rPr>
                <w:sz w:val="18"/>
              </w:rPr>
              <w:t>E6. Spatial complexity</w:t>
            </w:r>
          </w:p>
        </w:tc>
        <w:tc>
          <w:tcPr>
            <w:tcW w:w="1701" w:type="dxa"/>
          </w:tcPr>
          <w:p w14:paraId="11751F0B" w14:textId="77777777" w:rsidR="00853117" w:rsidRDefault="00000000">
            <w:r>
              <w:rPr>
                <w:sz w:val="18"/>
              </w:rPr>
              <w:t>0 / 1</w:t>
            </w:r>
          </w:p>
        </w:tc>
        <w:tc>
          <w:tcPr>
            <w:tcW w:w="1134" w:type="dxa"/>
          </w:tcPr>
          <w:p w14:paraId="5534A038" w14:textId="77777777" w:rsidR="00853117" w:rsidRDefault="00853117"/>
        </w:tc>
        <w:tc>
          <w:tcPr>
            <w:tcW w:w="1134" w:type="dxa"/>
          </w:tcPr>
          <w:p w14:paraId="5EF35929" w14:textId="77777777" w:rsidR="00853117" w:rsidRDefault="00853117"/>
        </w:tc>
        <w:tc>
          <w:tcPr>
            <w:tcW w:w="3969" w:type="dxa"/>
          </w:tcPr>
          <w:p w14:paraId="38B06B69" w14:textId="77777777" w:rsidR="00853117" w:rsidRDefault="00853117"/>
        </w:tc>
      </w:tr>
      <w:tr w:rsidR="00853117" w14:paraId="0B9D4346" w14:textId="77777777">
        <w:tc>
          <w:tcPr>
            <w:tcW w:w="1984" w:type="dxa"/>
          </w:tcPr>
          <w:p w14:paraId="4A46CCEF" w14:textId="77777777" w:rsidR="00853117" w:rsidRDefault="00000000">
            <w:r>
              <w:rPr>
                <w:sz w:val="18"/>
              </w:rPr>
              <w:t>E7. Social context</w:t>
            </w:r>
          </w:p>
        </w:tc>
        <w:tc>
          <w:tcPr>
            <w:tcW w:w="1701" w:type="dxa"/>
          </w:tcPr>
          <w:p w14:paraId="1930BE59" w14:textId="77777777" w:rsidR="00853117" w:rsidRDefault="00000000">
            <w:r>
              <w:rPr>
                <w:sz w:val="18"/>
              </w:rPr>
              <w:t>0 / 1 / 2</w:t>
            </w:r>
          </w:p>
        </w:tc>
        <w:tc>
          <w:tcPr>
            <w:tcW w:w="1134" w:type="dxa"/>
          </w:tcPr>
          <w:p w14:paraId="7E0327C8" w14:textId="77777777" w:rsidR="00853117" w:rsidRDefault="00853117"/>
        </w:tc>
        <w:tc>
          <w:tcPr>
            <w:tcW w:w="1134" w:type="dxa"/>
          </w:tcPr>
          <w:p w14:paraId="5A1A207C" w14:textId="77777777" w:rsidR="00853117" w:rsidRDefault="00853117"/>
        </w:tc>
        <w:tc>
          <w:tcPr>
            <w:tcW w:w="3969" w:type="dxa"/>
          </w:tcPr>
          <w:p w14:paraId="375D2690" w14:textId="77777777" w:rsidR="00853117" w:rsidRDefault="00853117"/>
        </w:tc>
      </w:tr>
      <w:tr w:rsidR="00853117" w14:paraId="1003E6BB" w14:textId="77777777">
        <w:tc>
          <w:tcPr>
            <w:tcW w:w="1984" w:type="dxa"/>
          </w:tcPr>
          <w:p w14:paraId="2B2A898E" w14:textId="77777777" w:rsidR="00853117" w:rsidRDefault="00000000">
            <w:r>
              <w:rPr>
                <w:sz w:val="18"/>
              </w:rPr>
              <w:t>E8. Food/water access</w:t>
            </w:r>
          </w:p>
        </w:tc>
        <w:tc>
          <w:tcPr>
            <w:tcW w:w="1701" w:type="dxa"/>
          </w:tcPr>
          <w:p w14:paraId="19EBDE1C" w14:textId="77777777" w:rsidR="00853117" w:rsidRDefault="00000000">
            <w:r>
              <w:rPr>
                <w:sz w:val="18"/>
              </w:rPr>
              <w:t>0 / 1</w:t>
            </w:r>
          </w:p>
        </w:tc>
        <w:tc>
          <w:tcPr>
            <w:tcW w:w="1134" w:type="dxa"/>
          </w:tcPr>
          <w:p w14:paraId="08B4A3A1" w14:textId="77777777" w:rsidR="00853117" w:rsidRDefault="00853117"/>
        </w:tc>
        <w:tc>
          <w:tcPr>
            <w:tcW w:w="1134" w:type="dxa"/>
          </w:tcPr>
          <w:p w14:paraId="14F60798" w14:textId="77777777" w:rsidR="00853117" w:rsidRDefault="00853117"/>
        </w:tc>
        <w:tc>
          <w:tcPr>
            <w:tcW w:w="3969" w:type="dxa"/>
          </w:tcPr>
          <w:p w14:paraId="3D8E1D39" w14:textId="77777777" w:rsidR="00853117" w:rsidRDefault="00853117"/>
        </w:tc>
      </w:tr>
    </w:tbl>
    <w:p w14:paraId="00B7514E" w14:textId="77777777" w:rsidR="00853117" w:rsidRDefault="00000000">
      <w:r>
        <w:t>E raw total: _____ / 11</w:t>
      </w:r>
    </w:p>
    <w:p w14:paraId="13B6C7C0"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696294E8" w14:textId="77777777">
        <w:tc>
          <w:tcPr>
            <w:tcW w:w="1984" w:type="dxa"/>
          </w:tcPr>
          <w:p w14:paraId="6619BCE2" w14:textId="77777777" w:rsidR="00853117" w:rsidRDefault="00000000">
            <w:r>
              <w:rPr>
                <w:b/>
                <w:sz w:val="18"/>
              </w:rPr>
              <w:t>Item</w:t>
            </w:r>
          </w:p>
        </w:tc>
        <w:tc>
          <w:tcPr>
            <w:tcW w:w="1701" w:type="dxa"/>
          </w:tcPr>
          <w:p w14:paraId="04700EEC" w14:textId="77777777" w:rsidR="00853117" w:rsidRDefault="00000000">
            <w:r>
              <w:rPr>
                <w:b/>
                <w:sz w:val="18"/>
              </w:rPr>
              <w:t>Score (circle)</w:t>
            </w:r>
          </w:p>
        </w:tc>
        <w:tc>
          <w:tcPr>
            <w:tcW w:w="1134" w:type="dxa"/>
          </w:tcPr>
          <w:p w14:paraId="59F9233D" w14:textId="77777777" w:rsidR="00853117" w:rsidRDefault="00000000">
            <w:r>
              <w:rPr>
                <w:b/>
                <w:sz w:val="18"/>
              </w:rPr>
              <w:t>Score (write)</w:t>
            </w:r>
          </w:p>
        </w:tc>
        <w:tc>
          <w:tcPr>
            <w:tcW w:w="1134" w:type="dxa"/>
          </w:tcPr>
          <w:p w14:paraId="45C9BB25" w14:textId="77777777" w:rsidR="00853117" w:rsidRDefault="00000000">
            <w:r>
              <w:rPr>
                <w:b/>
                <w:sz w:val="18"/>
              </w:rPr>
              <w:t>Confidence (H/L)</w:t>
            </w:r>
          </w:p>
        </w:tc>
        <w:tc>
          <w:tcPr>
            <w:tcW w:w="3969" w:type="dxa"/>
          </w:tcPr>
          <w:p w14:paraId="671D4811" w14:textId="77777777" w:rsidR="00853117" w:rsidRDefault="00000000">
            <w:r>
              <w:rPr>
                <w:b/>
                <w:sz w:val="18"/>
              </w:rPr>
              <w:t>Evidence</w:t>
            </w:r>
          </w:p>
        </w:tc>
      </w:tr>
      <w:tr w:rsidR="00853117" w14:paraId="3F17010F" w14:textId="77777777">
        <w:tc>
          <w:tcPr>
            <w:tcW w:w="1984" w:type="dxa"/>
          </w:tcPr>
          <w:p w14:paraId="05F7753B" w14:textId="77777777" w:rsidR="00853117" w:rsidRDefault="00000000">
            <w:r>
              <w:rPr>
                <w:sz w:val="18"/>
              </w:rPr>
              <w:t xml:space="preserve">D1. Recording </w:t>
            </w:r>
            <w:r>
              <w:rPr>
                <w:sz w:val="18"/>
              </w:rPr>
              <w:lastRenderedPageBreak/>
              <w:t>continuity</w:t>
            </w:r>
          </w:p>
        </w:tc>
        <w:tc>
          <w:tcPr>
            <w:tcW w:w="1701" w:type="dxa"/>
          </w:tcPr>
          <w:p w14:paraId="01590FF6" w14:textId="77777777" w:rsidR="00853117" w:rsidRDefault="00000000">
            <w:r>
              <w:rPr>
                <w:sz w:val="18"/>
              </w:rPr>
              <w:lastRenderedPageBreak/>
              <w:t>0 / 1 / 2</w:t>
            </w:r>
          </w:p>
        </w:tc>
        <w:tc>
          <w:tcPr>
            <w:tcW w:w="1134" w:type="dxa"/>
          </w:tcPr>
          <w:p w14:paraId="50C5F455" w14:textId="77777777" w:rsidR="00853117" w:rsidRDefault="00853117"/>
        </w:tc>
        <w:tc>
          <w:tcPr>
            <w:tcW w:w="1134" w:type="dxa"/>
          </w:tcPr>
          <w:p w14:paraId="553B41E9" w14:textId="77777777" w:rsidR="00853117" w:rsidRDefault="00853117"/>
        </w:tc>
        <w:tc>
          <w:tcPr>
            <w:tcW w:w="3969" w:type="dxa"/>
          </w:tcPr>
          <w:p w14:paraId="5D5C7590" w14:textId="77777777" w:rsidR="00853117" w:rsidRDefault="00853117"/>
        </w:tc>
      </w:tr>
      <w:tr w:rsidR="00853117" w14:paraId="2148F8DE" w14:textId="77777777">
        <w:tc>
          <w:tcPr>
            <w:tcW w:w="1984" w:type="dxa"/>
          </w:tcPr>
          <w:p w14:paraId="70907DEE" w14:textId="77777777" w:rsidR="00853117" w:rsidRDefault="00000000">
            <w:r>
              <w:rPr>
                <w:sz w:val="18"/>
              </w:rPr>
              <w:t>D2. Longest session</w:t>
            </w:r>
          </w:p>
        </w:tc>
        <w:tc>
          <w:tcPr>
            <w:tcW w:w="1701" w:type="dxa"/>
          </w:tcPr>
          <w:p w14:paraId="723BF95C" w14:textId="77777777" w:rsidR="00853117" w:rsidRDefault="00000000">
            <w:r>
              <w:rPr>
                <w:sz w:val="18"/>
              </w:rPr>
              <w:t>0 / 1 / 2 / 3</w:t>
            </w:r>
          </w:p>
        </w:tc>
        <w:tc>
          <w:tcPr>
            <w:tcW w:w="1134" w:type="dxa"/>
          </w:tcPr>
          <w:p w14:paraId="01DA3FD4" w14:textId="77777777" w:rsidR="00853117" w:rsidRDefault="00853117"/>
        </w:tc>
        <w:tc>
          <w:tcPr>
            <w:tcW w:w="1134" w:type="dxa"/>
          </w:tcPr>
          <w:p w14:paraId="2CCF4FCE" w14:textId="77777777" w:rsidR="00853117" w:rsidRDefault="00853117"/>
        </w:tc>
        <w:tc>
          <w:tcPr>
            <w:tcW w:w="3969" w:type="dxa"/>
          </w:tcPr>
          <w:p w14:paraId="283556A0" w14:textId="77777777" w:rsidR="00853117" w:rsidRDefault="00853117"/>
        </w:tc>
      </w:tr>
      <w:tr w:rsidR="00853117" w14:paraId="63BA059F" w14:textId="77777777">
        <w:tc>
          <w:tcPr>
            <w:tcW w:w="1984" w:type="dxa"/>
          </w:tcPr>
          <w:p w14:paraId="07800DBB" w14:textId="77777777" w:rsidR="00853117" w:rsidRDefault="00000000">
            <w:r>
              <w:rPr>
                <w:sz w:val="18"/>
              </w:rPr>
              <w:t>D3. Recording days</w:t>
            </w:r>
          </w:p>
        </w:tc>
        <w:tc>
          <w:tcPr>
            <w:tcW w:w="1701" w:type="dxa"/>
          </w:tcPr>
          <w:p w14:paraId="569B716F" w14:textId="77777777" w:rsidR="00853117" w:rsidRDefault="00000000">
            <w:r>
              <w:rPr>
                <w:sz w:val="18"/>
              </w:rPr>
              <w:t>0 / 1 / 2 / 3</w:t>
            </w:r>
          </w:p>
        </w:tc>
        <w:tc>
          <w:tcPr>
            <w:tcW w:w="1134" w:type="dxa"/>
          </w:tcPr>
          <w:p w14:paraId="245B9980" w14:textId="77777777" w:rsidR="00853117" w:rsidRDefault="00853117"/>
        </w:tc>
        <w:tc>
          <w:tcPr>
            <w:tcW w:w="1134" w:type="dxa"/>
          </w:tcPr>
          <w:p w14:paraId="691C85BC" w14:textId="77777777" w:rsidR="00853117" w:rsidRDefault="00853117"/>
        </w:tc>
        <w:tc>
          <w:tcPr>
            <w:tcW w:w="3969" w:type="dxa"/>
          </w:tcPr>
          <w:p w14:paraId="06436D05" w14:textId="77777777" w:rsidR="00853117" w:rsidRDefault="00853117"/>
        </w:tc>
      </w:tr>
      <w:tr w:rsidR="00853117" w14:paraId="6FBB5DD2" w14:textId="77777777">
        <w:tc>
          <w:tcPr>
            <w:tcW w:w="1984" w:type="dxa"/>
          </w:tcPr>
          <w:p w14:paraId="7276966D" w14:textId="77777777" w:rsidR="00853117" w:rsidRDefault="00000000">
            <w:r>
              <w:rPr>
                <w:sz w:val="18"/>
              </w:rPr>
              <w:t>D4. Pre-drug baseline</w:t>
            </w:r>
          </w:p>
        </w:tc>
        <w:tc>
          <w:tcPr>
            <w:tcW w:w="1701" w:type="dxa"/>
          </w:tcPr>
          <w:p w14:paraId="4A75C27E" w14:textId="77777777" w:rsidR="00853117" w:rsidRDefault="00000000">
            <w:r>
              <w:rPr>
                <w:sz w:val="18"/>
              </w:rPr>
              <w:t>0 / 1</w:t>
            </w:r>
          </w:p>
        </w:tc>
        <w:tc>
          <w:tcPr>
            <w:tcW w:w="1134" w:type="dxa"/>
          </w:tcPr>
          <w:p w14:paraId="22B32F05" w14:textId="77777777" w:rsidR="00853117" w:rsidRDefault="00853117"/>
        </w:tc>
        <w:tc>
          <w:tcPr>
            <w:tcW w:w="1134" w:type="dxa"/>
          </w:tcPr>
          <w:p w14:paraId="4F1FA516" w14:textId="77777777" w:rsidR="00853117" w:rsidRDefault="00853117"/>
        </w:tc>
        <w:tc>
          <w:tcPr>
            <w:tcW w:w="3969" w:type="dxa"/>
          </w:tcPr>
          <w:p w14:paraId="0C0D27C5" w14:textId="77777777" w:rsidR="00853117" w:rsidRDefault="00853117"/>
        </w:tc>
      </w:tr>
      <w:tr w:rsidR="00853117" w14:paraId="6A9253B5" w14:textId="77777777">
        <w:tc>
          <w:tcPr>
            <w:tcW w:w="1984" w:type="dxa"/>
          </w:tcPr>
          <w:p w14:paraId="020B3668" w14:textId="77777777" w:rsidR="00853117" w:rsidRDefault="00000000">
            <w:r>
              <w:rPr>
                <w:sz w:val="18"/>
              </w:rPr>
              <w:t>D5. Post-acute follow-up</w:t>
            </w:r>
          </w:p>
        </w:tc>
        <w:tc>
          <w:tcPr>
            <w:tcW w:w="1701" w:type="dxa"/>
          </w:tcPr>
          <w:p w14:paraId="0332E3AA" w14:textId="77777777" w:rsidR="00853117" w:rsidRDefault="00000000">
            <w:r>
              <w:rPr>
                <w:sz w:val="18"/>
              </w:rPr>
              <w:t>0 / 1</w:t>
            </w:r>
          </w:p>
        </w:tc>
        <w:tc>
          <w:tcPr>
            <w:tcW w:w="1134" w:type="dxa"/>
          </w:tcPr>
          <w:p w14:paraId="5254A6DC" w14:textId="77777777" w:rsidR="00853117" w:rsidRDefault="00853117"/>
        </w:tc>
        <w:tc>
          <w:tcPr>
            <w:tcW w:w="1134" w:type="dxa"/>
          </w:tcPr>
          <w:p w14:paraId="149215F2" w14:textId="77777777" w:rsidR="00853117" w:rsidRDefault="00853117"/>
        </w:tc>
        <w:tc>
          <w:tcPr>
            <w:tcW w:w="3969" w:type="dxa"/>
          </w:tcPr>
          <w:p w14:paraId="43609073" w14:textId="77777777" w:rsidR="00853117" w:rsidRDefault="00853117"/>
        </w:tc>
      </w:tr>
      <w:tr w:rsidR="00853117" w14:paraId="5165EFC2" w14:textId="77777777">
        <w:tc>
          <w:tcPr>
            <w:tcW w:w="1984" w:type="dxa"/>
          </w:tcPr>
          <w:p w14:paraId="0AA22EFC" w14:textId="77777777" w:rsidR="00853117" w:rsidRDefault="00000000">
            <w:r>
              <w:rPr>
                <w:sz w:val="18"/>
              </w:rPr>
              <w:t>D6. Circadian coverage</w:t>
            </w:r>
          </w:p>
        </w:tc>
        <w:tc>
          <w:tcPr>
            <w:tcW w:w="1701" w:type="dxa"/>
          </w:tcPr>
          <w:p w14:paraId="0AF12010" w14:textId="77777777" w:rsidR="00853117" w:rsidRDefault="00000000">
            <w:r>
              <w:rPr>
                <w:sz w:val="18"/>
              </w:rPr>
              <w:t>0 / 1</w:t>
            </w:r>
          </w:p>
        </w:tc>
        <w:tc>
          <w:tcPr>
            <w:tcW w:w="1134" w:type="dxa"/>
          </w:tcPr>
          <w:p w14:paraId="5F67C739" w14:textId="77777777" w:rsidR="00853117" w:rsidRDefault="00853117"/>
        </w:tc>
        <w:tc>
          <w:tcPr>
            <w:tcW w:w="1134" w:type="dxa"/>
          </w:tcPr>
          <w:p w14:paraId="2B52C580" w14:textId="77777777" w:rsidR="00853117" w:rsidRDefault="00853117"/>
        </w:tc>
        <w:tc>
          <w:tcPr>
            <w:tcW w:w="3969" w:type="dxa"/>
          </w:tcPr>
          <w:p w14:paraId="216F99A4" w14:textId="77777777" w:rsidR="00853117" w:rsidRDefault="00853117"/>
        </w:tc>
      </w:tr>
    </w:tbl>
    <w:p w14:paraId="4EABD4BF" w14:textId="77777777" w:rsidR="00853117" w:rsidRDefault="00000000">
      <w:r>
        <w:t>D raw total: _____ / 11</w:t>
      </w:r>
    </w:p>
    <w:p w14:paraId="310D731D" w14:textId="77777777" w:rsidR="00853117" w:rsidRDefault="00853117"/>
    <w:p w14:paraId="6C05DD33" w14:textId="77777777" w:rsidR="00853117" w:rsidRDefault="00000000">
      <w:r>
        <w:rPr>
          <w:b/>
        </w:rPr>
        <w:t>ASSAY 3</w:t>
      </w:r>
    </w:p>
    <w:p w14:paraId="3803DA2D" w14:textId="77777777" w:rsidR="00853117" w:rsidRDefault="00000000">
      <w:r>
        <w:rPr>
          <w:b/>
        </w:rPr>
        <w:t xml:space="preserve">Assay name: </w:t>
      </w:r>
      <w:r>
        <w:t>________________________________________</w:t>
      </w:r>
    </w:p>
    <w:p w14:paraId="06D5B283" w14:textId="77777777" w:rsidR="00853117" w:rsidRDefault="00000000">
      <w:r>
        <w:rPr>
          <w:b/>
        </w:rPr>
        <w:t xml:space="preserve">Brief description: </w:t>
      </w:r>
      <w:r>
        <w:t>____________________________________________________________</w:t>
      </w:r>
    </w:p>
    <w:p w14:paraId="4F2E0DFA" w14:textId="77777777" w:rsidR="00853117" w:rsidRDefault="00000000">
      <w:r>
        <w:rPr>
          <w:b/>
        </w:rPr>
        <w:t>Experimental conditions</w:t>
      </w:r>
    </w:p>
    <w:tbl>
      <w:tblPr>
        <w:tblStyle w:val="TableGrid"/>
        <w:tblW w:w="0" w:type="auto"/>
        <w:tblLook w:val="04A0" w:firstRow="1" w:lastRow="0" w:firstColumn="1" w:lastColumn="0" w:noHBand="0" w:noVBand="1"/>
      </w:tblPr>
      <w:tblGrid>
        <w:gridCol w:w="1879"/>
        <w:gridCol w:w="2306"/>
        <w:gridCol w:w="919"/>
        <w:gridCol w:w="1114"/>
        <w:gridCol w:w="2638"/>
      </w:tblGrid>
      <w:tr w:rsidR="00853117" w14:paraId="03851FB9" w14:textId="77777777">
        <w:tc>
          <w:tcPr>
            <w:tcW w:w="1984" w:type="dxa"/>
          </w:tcPr>
          <w:p w14:paraId="34DB071D" w14:textId="77777777" w:rsidR="00853117" w:rsidRDefault="00000000">
            <w:r>
              <w:rPr>
                <w:b/>
                <w:sz w:val="18"/>
              </w:rPr>
              <w:t>Item</w:t>
            </w:r>
          </w:p>
        </w:tc>
        <w:tc>
          <w:tcPr>
            <w:tcW w:w="2551" w:type="dxa"/>
          </w:tcPr>
          <w:p w14:paraId="51ACAE76" w14:textId="77777777" w:rsidR="00853117" w:rsidRDefault="00000000">
            <w:r>
              <w:rPr>
                <w:b/>
                <w:sz w:val="18"/>
              </w:rPr>
              <w:t>Values</w:t>
            </w:r>
          </w:p>
        </w:tc>
        <w:tc>
          <w:tcPr>
            <w:tcW w:w="1020" w:type="dxa"/>
          </w:tcPr>
          <w:p w14:paraId="68ADD748" w14:textId="77777777" w:rsidR="00853117" w:rsidRDefault="00000000">
            <w:r>
              <w:rPr>
                <w:b/>
                <w:sz w:val="18"/>
              </w:rPr>
              <w:t>Your value</w:t>
            </w:r>
          </w:p>
        </w:tc>
        <w:tc>
          <w:tcPr>
            <w:tcW w:w="1134" w:type="dxa"/>
          </w:tcPr>
          <w:p w14:paraId="7028CD01" w14:textId="77777777" w:rsidR="00853117" w:rsidRDefault="00000000">
            <w:r>
              <w:rPr>
                <w:b/>
                <w:sz w:val="18"/>
              </w:rPr>
              <w:t>Confidence (H/L)</w:t>
            </w:r>
          </w:p>
        </w:tc>
        <w:tc>
          <w:tcPr>
            <w:tcW w:w="3231" w:type="dxa"/>
          </w:tcPr>
          <w:p w14:paraId="684D961F" w14:textId="77777777" w:rsidR="00853117" w:rsidRDefault="00000000">
            <w:r>
              <w:rPr>
                <w:b/>
                <w:sz w:val="18"/>
              </w:rPr>
              <w:t>Evidence</w:t>
            </w:r>
          </w:p>
        </w:tc>
      </w:tr>
      <w:tr w:rsidR="00853117" w14:paraId="6769A724" w14:textId="77777777">
        <w:tc>
          <w:tcPr>
            <w:tcW w:w="1984" w:type="dxa"/>
          </w:tcPr>
          <w:p w14:paraId="251EA45F" w14:textId="77777777" w:rsidR="00853117" w:rsidRDefault="00000000">
            <w:r>
              <w:rPr>
                <w:sz w:val="18"/>
              </w:rPr>
              <w:t>C1. application_type</w:t>
            </w:r>
          </w:p>
        </w:tc>
        <w:tc>
          <w:tcPr>
            <w:tcW w:w="2551" w:type="dxa"/>
          </w:tcPr>
          <w:p w14:paraId="239491C7" w14:textId="77777777" w:rsidR="00853117" w:rsidRDefault="00000000">
            <w:r>
              <w:rPr>
                <w:sz w:val="18"/>
              </w:rPr>
              <w:t>i.p. / i.v. / i.c.v. / s.c. / p.o. / i.n. / i.m. / multiple / other / not_reported</w:t>
            </w:r>
          </w:p>
        </w:tc>
        <w:tc>
          <w:tcPr>
            <w:tcW w:w="1020" w:type="dxa"/>
          </w:tcPr>
          <w:p w14:paraId="15A93ACA" w14:textId="77777777" w:rsidR="00853117" w:rsidRDefault="00853117"/>
        </w:tc>
        <w:tc>
          <w:tcPr>
            <w:tcW w:w="1134" w:type="dxa"/>
          </w:tcPr>
          <w:p w14:paraId="18411367" w14:textId="77777777" w:rsidR="00853117" w:rsidRDefault="00853117"/>
        </w:tc>
        <w:tc>
          <w:tcPr>
            <w:tcW w:w="3231" w:type="dxa"/>
          </w:tcPr>
          <w:p w14:paraId="13921CDB" w14:textId="77777777" w:rsidR="00853117" w:rsidRDefault="00853117"/>
        </w:tc>
      </w:tr>
      <w:tr w:rsidR="00853117" w14:paraId="53F68DBC" w14:textId="77777777">
        <w:tc>
          <w:tcPr>
            <w:tcW w:w="1984" w:type="dxa"/>
          </w:tcPr>
          <w:p w14:paraId="5B3E0903" w14:textId="77777777" w:rsidR="00853117" w:rsidRDefault="00000000">
            <w:r>
              <w:rPr>
                <w:sz w:val="18"/>
              </w:rPr>
              <w:t>C2. setup_habituation</w:t>
            </w:r>
          </w:p>
        </w:tc>
        <w:tc>
          <w:tcPr>
            <w:tcW w:w="2551" w:type="dxa"/>
          </w:tcPr>
          <w:p w14:paraId="75EC985F" w14:textId="77777777" w:rsidR="00853117" w:rsidRDefault="00000000">
            <w:r>
              <w:rPr>
                <w:sz w:val="18"/>
              </w:rPr>
              <w:t>yes / no / not_reported</w:t>
            </w:r>
          </w:p>
        </w:tc>
        <w:tc>
          <w:tcPr>
            <w:tcW w:w="1020" w:type="dxa"/>
          </w:tcPr>
          <w:p w14:paraId="109E5E04" w14:textId="77777777" w:rsidR="00853117" w:rsidRDefault="00853117"/>
        </w:tc>
        <w:tc>
          <w:tcPr>
            <w:tcW w:w="1134" w:type="dxa"/>
          </w:tcPr>
          <w:p w14:paraId="26896957" w14:textId="77777777" w:rsidR="00853117" w:rsidRDefault="00853117"/>
        </w:tc>
        <w:tc>
          <w:tcPr>
            <w:tcW w:w="3231" w:type="dxa"/>
          </w:tcPr>
          <w:p w14:paraId="009AF6B1" w14:textId="77777777" w:rsidR="00853117" w:rsidRDefault="00853117"/>
        </w:tc>
      </w:tr>
      <w:tr w:rsidR="00853117" w14:paraId="31E0AD70" w14:textId="77777777">
        <w:tc>
          <w:tcPr>
            <w:tcW w:w="1984" w:type="dxa"/>
          </w:tcPr>
          <w:p w14:paraId="34A8504C" w14:textId="77777777" w:rsidR="00853117" w:rsidRDefault="00000000">
            <w:r>
              <w:rPr>
                <w:sz w:val="18"/>
              </w:rPr>
              <w:t>C3. setup_restrain</w:t>
            </w:r>
          </w:p>
        </w:tc>
        <w:tc>
          <w:tcPr>
            <w:tcW w:w="2551" w:type="dxa"/>
          </w:tcPr>
          <w:p w14:paraId="381D413C" w14:textId="77777777" w:rsidR="00853117" w:rsidRDefault="00000000">
            <w:r>
              <w:rPr>
                <w:sz w:val="18"/>
              </w:rPr>
              <w:t>yes / no / not_reported</w:t>
            </w:r>
          </w:p>
        </w:tc>
        <w:tc>
          <w:tcPr>
            <w:tcW w:w="1020" w:type="dxa"/>
          </w:tcPr>
          <w:p w14:paraId="555C7B87" w14:textId="77777777" w:rsidR="00853117" w:rsidRDefault="00853117"/>
        </w:tc>
        <w:tc>
          <w:tcPr>
            <w:tcW w:w="1134" w:type="dxa"/>
          </w:tcPr>
          <w:p w14:paraId="57FBD6FD" w14:textId="77777777" w:rsidR="00853117" w:rsidRDefault="00853117"/>
        </w:tc>
        <w:tc>
          <w:tcPr>
            <w:tcW w:w="3231" w:type="dxa"/>
          </w:tcPr>
          <w:p w14:paraId="737385CB" w14:textId="77777777" w:rsidR="00853117" w:rsidRDefault="00853117"/>
        </w:tc>
      </w:tr>
      <w:tr w:rsidR="00853117" w14:paraId="5B08F5E5" w14:textId="77777777">
        <w:tc>
          <w:tcPr>
            <w:tcW w:w="1984" w:type="dxa"/>
          </w:tcPr>
          <w:p w14:paraId="136A82B9" w14:textId="77777777" w:rsidR="00853117" w:rsidRDefault="00000000">
            <w:r>
              <w:rPr>
                <w:sz w:val="18"/>
              </w:rPr>
              <w:t>C4. food_restriction</w:t>
            </w:r>
          </w:p>
        </w:tc>
        <w:tc>
          <w:tcPr>
            <w:tcW w:w="2551" w:type="dxa"/>
          </w:tcPr>
          <w:p w14:paraId="7825AF4C" w14:textId="77777777" w:rsidR="00853117" w:rsidRDefault="00000000">
            <w:r>
              <w:rPr>
                <w:sz w:val="18"/>
              </w:rPr>
              <w:t>no / before / during / not_reported</w:t>
            </w:r>
          </w:p>
        </w:tc>
        <w:tc>
          <w:tcPr>
            <w:tcW w:w="1020" w:type="dxa"/>
          </w:tcPr>
          <w:p w14:paraId="58C2EA5F" w14:textId="77777777" w:rsidR="00853117" w:rsidRDefault="00853117"/>
        </w:tc>
        <w:tc>
          <w:tcPr>
            <w:tcW w:w="1134" w:type="dxa"/>
          </w:tcPr>
          <w:p w14:paraId="48A630C7" w14:textId="77777777" w:rsidR="00853117" w:rsidRDefault="00853117"/>
        </w:tc>
        <w:tc>
          <w:tcPr>
            <w:tcW w:w="3231" w:type="dxa"/>
          </w:tcPr>
          <w:p w14:paraId="2AAA1C35" w14:textId="77777777" w:rsidR="00853117" w:rsidRDefault="00853117"/>
        </w:tc>
      </w:tr>
      <w:tr w:rsidR="00853117" w14:paraId="6513A38D" w14:textId="77777777">
        <w:tc>
          <w:tcPr>
            <w:tcW w:w="1984" w:type="dxa"/>
          </w:tcPr>
          <w:p w14:paraId="01CE2777" w14:textId="77777777" w:rsidR="00853117" w:rsidRDefault="00000000">
            <w:r>
              <w:rPr>
                <w:sz w:val="18"/>
              </w:rPr>
              <w:t>C5. water_restriction</w:t>
            </w:r>
          </w:p>
        </w:tc>
        <w:tc>
          <w:tcPr>
            <w:tcW w:w="2551" w:type="dxa"/>
          </w:tcPr>
          <w:p w14:paraId="5CCCA877" w14:textId="77777777" w:rsidR="00853117" w:rsidRDefault="00000000">
            <w:r>
              <w:rPr>
                <w:sz w:val="18"/>
              </w:rPr>
              <w:t>no / before / during / not_reported</w:t>
            </w:r>
          </w:p>
        </w:tc>
        <w:tc>
          <w:tcPr>
            <w:tcW w:w="1020" w:type="dxa"/>
          </w:tcPr>
          <w:p w14:paraId="3267CBD4" w14:textId="77777777" w:rsidR="00853117" w:rsidRDefault="00853117"/>
        </w:tc>
        <w:tc>
          <w:tcPr>
            <w:tcW w:w="1134" w:type="dxa"/>
          </w:tcPr>
          <w:p w14:paraId="53035264" w14:textId="77777777" w:rsidR="00853117" w:rsidRDefault="00853117"/>
        </w:tc>
        <w:tc>
          <w:tcPr>
            <w:tcW w:w="3231" w:type="dxa"/>
          </w:tcPr>
          <w:p w14:paraId="417CA004" w14:textId="77777777" w:rsidR="00853117" w:rsidRDefault="00853117"/>
        </w:tc>
      </w:tr>
      <w:tr w:rsidR="00853117" w14:paraId="7F3DA5F9" w14:textId="77777777">
        <w:tc>
          <w:tcPr>
            <w:tcW w:w="1984" w:type="dxa"/>
          </w:tcPr>
          <w:p w14:paraId="3D7639DB" w14:textId="77777777" w:rsidR="00853117" w:rsidRDefault="00000000">
            <w:r>
              <w:rPr>
                <w:sz w:val="18"/>
              </w:rPr>
              <w:t>C6. time_to_assay</w:t>
            </w:r>
          </w:p>
        </w:tc>
        <w:tc>
          <w:tcPr>
            <w:tcW w:w="2551" w:type="dxa"/>
          </w:tcPr>
          <w:p w14:paraId="7B965408" w14:textId="77777777" w:rsidR="00853117" w:rsidRDefault="00000000">
            <w:r>
              <w:rPr>
                <w:sz w:val="18"/>
              </w:rPr>
              <w:t>acute_0to2h / early_2to24h / short_term_1to7d / long_term_over7d / multiple / not_reported</w:t>
            </w:r>
          </w:p>
        </w:tc>
        <w:tc>
          <w:tcPr>
            <w:tcW w:w="1020" w:type="dxa"/>
          </w:tcPr>
          <w:p w14:paraId="5122B011" w14:textId="77777777" w:rsidR="00853117" w:rsidRDefault="00853117"/>
        </w:tc>
        <w:tc>
          <w:tcPr>
            <w:tcW w:w="1134" w:type="dxa"/>
          </w:tcPr>
          <w:p w14:paraId="3AC94B13" w14:textId="77777777" w:rsidR="00853117" w:rsidRDefault="00853117"/>
        </w:tc>
        <w:tc>
          <w:tcPr>
            <w:tcW w:w="3231" w:type="dxa"/>
          </w:tcPr>
          <w:p w14:paraId="5751FC01" w14:textId="77777777" w:rsidR="00853117" w:rsidRDefault="00853117"/>
        </w:tc>
      </w:tr>
    </w:tbl>
    <w:p w14:paraId="7B154C12" w14:textId="77777777" w:rsidR="00853117" w:rsidRDefault="00000000">
      <w:r>
        <w:rPr>
          <w:b/>
        </w:rPr>
        <w:t>Behavioural complexity</w:t>
      </w:r>
    </w:p>
    <w:tbl>
      <w:tblPr>
        <w:tblStyle w:val="TableGrid"/>
        <w:tblW w:w="0" w:type="auto"/>
        <w:tblLook w:val="04A0" w:firstRow="1" w:lastRow="0" w:firstColumn="1" w:lastColumn="0" w:noHBand="0" w:noVBand="1"/>
      </w:tblPr>
      <w:tblGrid>
        <w:gridCol w:w="1819"/>
        <w:gridCol w:w="1507"/>
        <w:gridCol w:w="1053"/>
        <w:gridCol w:w="1119"/>
        <w:gridCol w:w="3358"/>
      </w:tblGrid>
      <w:tr w:rsidR="00853117" w14:paraId="2E0AC49B" w14:textId="77777777">
        <w:tc>
          <w:tcPr>
            <w:tcW w:w="1984" w:type="dxa"/>
          </w:tcPr>
          <w:p w14:paraId="7B14503D" w14:textId="77777777" w:rsidR="00853117" w:rsidRDefault="00000000">
            <w:r>
              <w:rPr>
                <w:b/>
                <w:sz w:val="18"/>
              </w:rPr>
              <w:t>Item</w:t>
            </w:r>
          </w:p>
        </w:tc>
        <w:tc>
          <w:tcPr>
            <w:tcW w:w="1701" w:type="dxa"/>
          </w:tcPr>
          <w:p w14:paraId="55571E2F" w14:textId="77777777" w:rsidR="00853117" w:rsidRDefault="00000000">
            <w:r>
              <w:rPr>
                <w:b/>
                <w:sz w:val="18"/>
              </w:rPr>
              <w:t>Score (circle)</w:t>
            </w:r>
          </w:p>
        </w:tc>
        <w:tc>
          <w:tcPr>
            <w:tcW w:w="1134" w:type="dxa"/>
          </w:tcPr>
          <w:p w14:paraId="0A2DCBD1" w14:textId="77777777" w:rsidR="00853117" w:rsidRDefault="00000000">
            <w:r>
              <w:rPr>
                <w:b/>
                <w:sz w:val="18"/>
              </w:rPr>
              <w:t>Score (write)</w:t>
            </w:r>
          </w:p>
        </w:tc>
        <w:tc>
          <w:tcPr>
            <w:tcW w:w="1134" w:type="dxa"/>
          </w:tcPr>
          <w:p w14:paraId="19F0C321" w14:textId="77777777" w:rsidR="00853117" w:rsidRDefault="00000000">
            <w:r>
              <w:rPr>
                <w:b/>
                <w:sz w:val="18"/>
              </w:rPr>
              <w:t>Confidence (H/L)</w:t>
            </w:r>
          </w:p>
        </w:tc>
        <w:tc>
          <w:tcPr>
            <w:tcW w:w="3969" w:type="dxa"/>
          </w:tcPr>
          <w:p w14:paraId="447A974A" w14:textId="77777777" w:rsidR="00853117" w:rsidRDefault="00000000">
            <w:r>
              <w:rPr>
                <w:b/>
                <w:sz w:val="18"/>
              </w:rPr>
              <w:t>Evidence</w:t>
            </w:r>
          </w:p>
        </w:tc>
      </w:tr>
      <w:tr w:rsidR="00853117" w14:paraId="0D698F0C" w14:textId="77777777">
        <w:tc>
          <w:tcPr>
            <w:tcW w:w="1984" w:type="dxa"/>
          </w:tcPr>
          <w:p w14:paraId="6E25362A" w14:textId="77777777" w:rsidR="00853117" w:rsidRDefault="00000000">
            <w:r>
              <w:rPr>
                <w:sz w:val="18"/>
              </w:rPr>
              <w:t>B1. Number of measures</w:t>
            </w:r>
          </w:p>
        </w:tc>
        <w:tc>
          <w:tcPr>
            <w:tcW w:w="1701" w:type="dxa"/>
          </w:tcPr>
          <w:p w14:paraId="249BCA84" w14:textId="77777777" w:rsidR="00853117" w:rsidRDefault="00000000">
            <w:r>
              <w:rPr>
                <w:sz w:val="18"/>
              </w:rPr>
              <w:t>0 / 1 / 2 / 3</w:t>
            </w:r>
          </w:p>
        </w:tc>
        <w:tc>
          <w:tcPr>
            <w:tcW w:w="1134" w:type="dxa"/>
          </w:tcPr>
          <w:p w14:paraId="07B4FB1B" w14:textId="77777777" w:rsidR="00853117" w:rsidRDefault="00853117"/>
        </w:tc>
        <w:tc>
          <w:tcPr>
            <w:tcW w:w="1134" w:type="dxa"/>
          </w:tcPr>
          <w:p w14:paraId="4511E36B" w14:textId="77777777" w:rsidR="00853117" w:rsidRDefault="00853117"/>
        </w:tc>
        <w:tc>
          <w:tcPr>
            <w:tcW w:w="3969" w:type="dxa"/>
          </w:tcPr>
          <w:p w14:paraId="5A4E6AF1" w14:textId="77777777" w:rsidR="00853117" w:rsidRDefault="00853117"/>
        </w:tc>
      </w:tr>
      <w:tr w:rsidR="00853117" w14:paraId="61220FA6" w14:textId="77777777">
        <w:tc>
          <w:tcPr>
            <w:tcW w:w="1984" w:type="dxa"/>
          </w:tcPr>
          <w:p w14:paraId="25A17DA0" w14:textId="77777777" w:rsidR="00853117" w:rsidRDefault="00000000">
            <w:r>
              <w:rPr>
                <w:sz w:val="18"/>
              </w:rPr>
              <w:t>B2. Temporal dynamics</w:t>
            </w:r>
          </w:p>
        </w:tc>
        <w:tc>
          <w:tcPr>
            <w:tcW w:w="1701" w:type="dxa"/>
          </w:tcPr>
          <w:p w14:paraId="3F5D3ACB" w14:textId="77777777" w:rsidR="00853117" w:rsidRDefault="00000000">
            <w:r>
              <w:rPr>
                <w:sz w:val="18"/>
              </w:rPr>
              <w:t>0 / 1</w:t>
            </w:r>
          </w:p>
        </w:tc>
        <w:tc>
          <w:tcPr>
            <w:tcW w:w="1134" w:type="dxa"/>
          </w:tcPr>
          <w:p w14:paraId="76A54526" w14:textId="77777777" w:rsidR="00853117" w:rsidRDefault="00853117"/>
        </w:tc>
        <w:tc>
          <w:tcPr>
            <w:tcW w:w="1134" w:type="dxa"/>
          </w:tcPr>
          <w:p w14:paraId="3D5AC6FB" w14:textId="77777777" w:rsidR="00853117" w:rsidRDefault="00853117"/>
        </w:tc>
        <w:tc>
          <w:tcPr>
            <w:tcW w:w="3969" w:type="dxa"/>
          </w:tcPr>
          <w:p w14:paraId="5E904E8B" w14:textId="77777777" w:rsidR="00853117" w:rsidRDefault="00853117"/>
        </w:tc>
      </w:tr>
      <w:tr w:rsidR="00853117" w14:paraId="2D96ABF8" w14:textId="77777777">
        <w:tc>
          <w:tcPr>
            <w:tcW w:w="1984" w:type="dxa"/>
          </w:tcPr>
          <w:p w14:paraId="72BF3562" w14:textId="77777777" w:rsidR="00853117" w:rsidRDefault="00000000">
            <w:r>
              <w:rPr>
                <w:sz w:val="18"/>
              </w:rPr>
              <w:t>B3. Sequential structure</w:t>
            </w:r>
          </w:p>
        </w:tc>
        <w:tc>
          <w:tcPr>
            <w:tcW w:w="1701" w:type="dxa"/>
          </w:tcPr>
          <w:p w14:paraId="2C6FE7E4" w14:textId="77777777" w:rsidR="00853117" w:rsidRDefault="00000000">
            <w:r>
              <w:rPr>
                <w:sz w:val="18"/>
              </w:rPr>
              <w:t>0 / 1</w:t>
            </w:r>
          </w:p>
        </w:tc>
        <w:tc>
          <w:tcPr>
            <w:tcW w:w="1134" w:type="dxa"/>
          </w:tcPr>
          <w:p w14:paraId="5C1FCFE5" w14:textId="77777777" w:rsidR="00853117" w:rsidRDefault="00853117"/>
        </w:tc>
        <w:tc>
          <w:tcPr>
            <w:tcW w:w="1134" w:type="dxa"/>
          </w:tcPr>
          <w:p w14:paraId="4B777BA0" w14:textId="77777777" w:rsidR="00853117" w:rsidRDefault="00853117"/>
        </w:tc>
        <w:tc>
          <w:tcPr>
            <w:tcW w:w="3969" w:type="dxa"/>
          </w:tcPr>
          <w:p w14:paraId="41CE977F" w14:textId="77777777" w:rsidR="00853117" w:rsidRDefault="00853117"/>
        </w:tc>
      </w:tr>
      <w:tr w:rsidR="00853117" w14:paraId="5F0455EB" w14:textId="77777777">
        <w:tc>
          <w:tcPr>
            <w:tcW w:w="1984" w:type="dxa"/>
          </w:tcPr>
          <w:p w14:paraId="085011DA" w14:textId="77777777" w:rsidR="00853117" w:rsidRDefault="00000000">
            <w:r>
              <w:rPr>
                <w:sz w:val="18"/>
              </w:rPr>
              <w:t>B4. Ethological behaviours</w:t>
            </w:r>
          </w:p>
        </w:tc>
        <w:tc>
          <w:tcPr>
            <w:tcW w:w="1701" w:type="dxa"/>
          </w:tcPr>
          <w:p w14:paraId="02C999FD" w14:textId="77777777" w:rsidR="00853117" w:rsidRDefault="00000000">
            <w:r>
              <w:rPr>
                <w:sz w:val="18"/>
              </w:rPr>
              <w:t>0 / 1</w:t>
            </w:r>
          </w:p>
        </w:tc>
        <w:tc>
          <w:tcPr>
            <w:tcW w:w="1134" w:type="dxa"/>
          </w:tcPr>
          <w:p w14:paraId="0B251E75" w14:textId="77777777" w:rsidR="00853117" w:rsidRDefault="00853117"/>
        </w:tc>
        <w:tc>
          <w:tcPr>
            <w:tcW w:w="1134" w:type="dxa"/>
          </w:tcPr>
          <w:p w14:paraId="2A0E340B" w14:textId="77777777" w:rsidR="00853117" w:rsidRDefault="00853117"/>
        </w:tc>
        <w:tc>
          <w:tcPr>
            <w:tcW w:w="3969" w:type="dxa"/>
          </w:tcPr>
          <w:p w14:paraId="7DEF43AE" w14:textId="77777777" w:rsidR="00853117" w:rsidRDefault="00853117"/>
        </w:tc>
      </w:tr>
      <w:tr w:rsidR="00853117" w14:paraId="705163CE" w14:textId="77777777">
        <w:tc>
          <w:tcPr>
            <w:tcW w:w="1984" w:type="dxa"/>
          </w:tcPr>
          <w:p w14:paraId="44610996" w14:textId="77777777" w:rsidR="00853117" w:rsidRDefault="00000000">
            <w:r>
              <w:rPr>
                <w:sz w:val="18"/>
              </w:rPr>
              <w:t>B5. Social component</w:t>
            </w:r>
          </w:p>
        </w:tc>
        <w:tc>
          <w:tcPr>
            <w:tcW w:w="1701" w:type="dxa"/>
          </w:tcPr>
          <w:p w14:paraId="59B9AAF0" w14:textId="77777777" w:rsidR="00853117" w:rsidRDefault="00000000">
            <w:r>
              <w:rPr>
                <w:sz w:val="18"/>
              </w:rPr>
              <w:t>0 / 1 / 2 / 3</w:t>
            </w:r>
          </w:p>
        </w:tc>
        <w:tc>
          <w:tcPr>
            <w:tcW w:w="1134" w:type="dxa"/>
          </w:tcPr>
          <w:p w14:paraId="42DFA529" w14:textId="77777777" w:rsidR="00853117" w:rsidRDefault="00853117"/>
        </w:tc>
        <w:tc>
          <w:tcPr>
            <w:tcW w:w="1134" w:type="dxa"/>
          </w:tcPr>
          <w:p w14:paraId="18CFE5EC" w14:textId="77777777" w:rsidR="00853117" w:rsidRDefault="00853117"/>
        </w:tc>
        <w:tc>
          <w:tcPr>
            <w:tcW w:w="3969" w:type="dxa"/>
          </w:tcPr>
          <w:p w14:paraId="7AB441E8" w14:textId="77777777" w:rsidR="00853117" w:rsidRDefault="00853117"/>
        </w:tc>
      </w:tr>
      <w:tr w:rsidR="00853117" w14:paraId="3AA33F87" w14:textId="77777777">
        <w:tc>
          <w:tcPr>
            <w:tcW w:w="1984" w:type="dxa"/>
          </w:tcPr>
          <w:p w14:paraId="7D6EBFDB" w14:textId="77777777" w:rsidR="00853117" w:rsidRDefault="00000000">
            <w:r>
              <w:rPr>
                <w:sz w:val="18"/>
              </w:rPr>
              <w:t>B6. Cognitive component</w:t>
            </w:r>
          </w:p>
        </w:tc>
        <w:tc>
          <w:tcPr>
            <w:tcW w:w="1701" w:type="dxa"/>
          </w:tcPr>
          <w:p w14:paraId="1CC335AA" w14:textId="77777777" w:rsidR="00853117" w:rsidRDefault="00000000">
            <w:r>
              <w:rPr>
                <w:sz w:val="18"/>
              </w:rPr>
              <w:t>0 / 1</w:t>
            </w:r>
          </w:p>
        </w:tc>
        <w:tc>
          <w:tcPr>
            <w:tcW w:w="1134" w:type="dxa"/>
          </w:tcPr>
          <w:p w14:paraId="07EE6D0A" w14:textId="77777777" w:rsidR="00853117" w:rsidRDefault="00853117"/>
        </w:tc>
        <w:tc>
          <w:tcPr>
            <w:tcW w:w="1134" w:type="dxa"/>
          </w:tcPr>
          <w:p w14:paraId="60D9C789" w14:textId="77777777" w:rsidR="00853117" w:rsidRDefault="00853117"/>
        </w:tc>
        <w:tc>
          <w:tcPr>
            <w:tcW w:w="3969" w:type="dxa"/>
          </w:tcPr>
          <w:p w14:paraId="1DC8C7BC" w14:textId="77777777" w:rsidR="00853117" w:rsidRDefault="00853117"/>
        </w:tc>
      </w:tr>
      <w:tr w:rsidR="00853117" w14:paraId="151B6A42" w14:textId="77777777">
        <w:tc>
          <w:tcPr>
            <w:tcW w:w="1984" w:type="dxa"/>
          </w:tcPr>
          <w:p w14:paraId="23C8FBC8" w14:textId="77777777" w:rsidR="00853117" w:rsidRDefault="00000000">
            <w:r>
              <w:rPr>
                <w:sz w:val="18"/>
              </w:rPr>
              <w:t>B7. Automated classification</w:t>
            </w:r>
          </w:p>
        </w:tc>
        <w:tc>
          <w:tcPr>
            <w:tcW w:w="1701" w:type="dxa"/>
          </w:tcPr>
          <w:p w14:paraId="706FE40C" w14:textId="77777777" w:rsidR="00853117" w:rsidRDefault="00000000">
            <w:r>
              <w:rPr>
                <w:sz w:val="18"/>
              </w:rPr>
              <w:t>0 / 1</w:t>
            </w:r>
          </w:p>
        </w:tc>
        <w:tc>
          <w:tcPr>
            <w:tcW w:w="1134" w:type="dxa"/>
          </w:tcPr>
          <w:p w14:paraId="0F8C89A3" w14:textId="77777777" w:rsidR="00853117" w:rsidRDefault="00853117"/>
        </w:tc>
        <w:tc>
          <w:tcPr>
            <w:tcW w:w="1134" w:type="dxa"/>
          </w:tcPr>
          <w:p w14:paraId="1D88EDA3" w14:textId="77777777" w:rsidR="00853117" w:rsidRDefault="00853117"/>
        </w:tc>
        <w:tc>
          <w:tcPr>
            <w:tcW w:w="3969" w:type="dxa"/>
          </w:tcPr>
          <w:p w14:paraId="29113B44" w14:textId="77777777" w:rsidR="00853117" w:rsidRDefault="00853117"/>
        </w:tc>
      </w:tr>
      <w:tr w:rsidR="00853117" w14:paraId="62F0B74F" w14:textId="77777777">
        <w:tc>
          <w:tcPr>
            <w:tcW w:w="1984" w:type="dxa"/>
          </w:tcPr>
          <w:p w14:paraId="57C8358D" w14:textId="77777777" w:rsidR="00853117" w:rsidRDefault="00000000">
            <w:r>
              <w:rPr>
                <w:sz w:val="18"/>
              </w:rPr>
              <w:t>B8. Multivariate analysis</w:t>
            </w:r>
          </w:p>
        </w:tc>
        <w:tc>
          <w:tcPr>
            <w:tcW w:w="1701" w:type="dxa"/>
          </w:tcPr>
          <w:p w14:paraId="36BB3851" w14:textId="77777777" w:rsidR="00853117" w:rsidRDefault="00000000">
            <w:r>
              <w:rPr>
                <w:sz w:val="18"/>
              </w:rPr>
              <w:t>0 / 1</w:t>
            </w:r>
          </w:p>
        </w:tc>
        <w:tc>
          <w:tcPr>
            <w:tcW w:w="1134" w:type="dxa"/>
          </w:tcPr>
          <w:p w14:paraId="476C49F3" w14:textId="77777777" w:rsidR="00853117" w:rsidRDefault="00853117"/>
        </w:tc>
        <w:tc>
          <w:tcPr>
            <w:tcW w:w="1134" w:type="dxa"/>
          </w:tcPr>
          <w:p w14:paraId="205DD6E8" w14:textId="77777777" w:rsidR="00853117" w:rsidRDefault="00853117"/>
        </w:tc>
        <w:tc>
          <w:tcPr>
            <w:tcW w:w="3969" w:type="dxa"/>
          </w:tcPr>
          <w:p w14:paraId="4B0A3DC6" w14:textId="77777777" w:rsidR="00853117" w:rsidRDefault="00853117"/>
        </w:tc>
      </w:tr>
    </w:tbl>
    <w:p w14:paraId="47B53E7F" w14:textId="77777777" w:rsidR="00853117" w:rsidRDefault="00000000">
      <w:r>
        <w:lastRenderedPageBreak/>
        <w:t>B raw total: _____ / 11</w:t>
      </w:r>
    </w:p>
    <w:p w14:paraId="0F2B5E17"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31BA3B6C" w14:textId="77777777">
        <w:tc>
          <w:tcPr>
            <w:tcW w:w="1984" w:type="dxa"/>
          </w:tcPr>
          <w:p w14:paraId="0DC54491" w14:textId="77777777" w:rsidR="00853117" w:rsidRDefault="00000000">
            <w:r>
              <w:rPr>
                <w:b/>
                <w:sz w:val="18"/>
              </w:rPr>
              <w:t>Item</w:t>
            </w:r>
          </w:p>
        </w:tc>
        <w:tc>
          <w:tcPr>
            <w:tcW w:w="1701" w:type="dxa"/>
          </w:tcPr>
          <w:p w14:paraId="63E42898" w14:textId="77777777" w:rsidR="00853117" w:rsidRDefault="00000000">
            <w:r>
              <w:rPr>
                <w:b/>
                <w:sz w:val="18"/>
              </w:rPr>
              <w:t>Score (circle)</w:t>
            </w:r>
          </w:p>
        </w:tc>
        <w:tc>
          <w:tcPr>
            <w:tcW w:w="1134" w:type="dxa"/>
          </w:tcPr>
          <w:p w14:paraId="42F638B8" w14:textId="77777777" w:rsidR="00853117" w:rsidRDefault="00000000">
            <w:r>
              <w:rPr>
                <w:b/>
                <w:sz w:val="18"/>
              </w:rPr>
              <w:t>Score (write)</w:t>
            </w:r>
          </w:p>
        </w:tc>
        <w:tc>
          <w:tcPr>
            <w:tcW w:w="1134" w:type="dxa"/>
          </w:tcPr>
          <w:p w14:paraId="7AEABB17" w14:textId="77777777" w:rsidR="00853117" w:rsidRDefault="00000000">
            <w:r>
              <w:rPr>
                <w:b/>
                <w:sz w:val="18"/>
              </w:rPr>
              <w:t>Confidence (H/L)</w:t>
            </w:r>
          </w:p>
        </w:tc>
        <w:tc>
          <w:tcPr>
            <w:tcW w:w="3969" w:type="dxa"/>
          </w:tcPr>
          <w:p w14:paraId="1A184FCD" w14:textId="77777777" w:rsidR="00853117" w:rsidRDefault="00000000">
            <w:r>
              <w:rPr>
                <w:b/>
                <w:sz w:val="18"/>
              </w:rPr>
              <w:t>Evidence</w:t>
            </w:r>
          </w:p>
        </w:tc>
      </w:tr>
      <w:tr w:rsidR="00853117" w14:paraId="2B31CFAD" w14:textId="77777777">
        <w:tc>
          <w:tcPr>
            <w:tcW w:w="1984" w:type="dxa"/>
          </w:tcPr>
          <w:p w14:paraId="508670CE" w14:textId="77777777" w:rsidR="00853117" w:rsidRDefault="00000000">
            <w:r>
              <w:rPr>
                <w:sz w:val="18"/>
              </w:rPr>
              <w:t>E1. Environment type</w:t>
            </w:r>
          </w:p>
        </w:tc>
        <w:tc>
          <w:tcPr>
            <w:tcW w:w="1701" w:type="dxa"/>
          </w:tcPr>
          <w:p w14:paraId="50A26F1E" w14:textId="77777777" w:rsidR="00853117" w:rsidRDefault="00000000">
            <w:r>
              <w:rPr>
                <w:sz w:val="18"/>
              </w:rPr>
              <w:t>0 / 1 / 2 / 3</w:t>
            </w:r>
          </w:p>
        </w:tc>
        <w:tc>
          <w:tcPr>
            <w:tcW w:w="1134" w:type="dxa"/>
          </w:tcPr>
          <w:p w14:paraId="028DBB67" w14:textId="77777777" w:rsidR="00853117" w:rsidRDefault="00853117"/>
        </w:tc>
        <w:tc>
          <w:tcPr>
            <w:tcW w:w="1134" w:type="dxa"/>
          </w:tcPr>
          <w:p w14:paraId="125B084E" w14:textId="77777777" w:rsidR="00853117" w:rsidRDefault="00853117"/>
        </w:tc>
        <w:tc>
          <w:tcPr>
            <w:tcW w:w="3969" w:type="dxa"/>
          </w:tcPr>
          <w:p w14:paraId="495A606B" w14:textId="77777777" w:rsidR="00853117" w:rsidRDefault="00853117"/>
        </w:tc>
      </w:tr>
      <w:tr w:rsidR="00853117" w14:paraId="2F76C6BE" w14:textId="77777777">
        <w:tc>
          <w:tcPr>
            <w:tcW w:w="1984" w:type="dxa"/>
          </w:tcPr>
          <w:p w14:paraId="30F8DB6B" w14:textId="77777777" w:rsidR="00853117" w:rsidRDefault="00000000">
            <w:r>
              <w:rPr>
                <w:sz w:val="18"/>
              </w:rPr>
              <w:t>E2. Shelter available</w:t>
            </w:r>
          </w:p>
        </w:tc>
        <w:tc>
          <w:tcPr>
            <w:tcW w:w="1701" w:type="dxa"/>
          </w:tcPr>
          <w:p w14:paraId="56065ADB" w14:textId="77777777" w:rsidR="00853117" w:rsidRDefault="00000000">
            <w:r>
              <w:rPr>
                <w:sz w:val="18"/>
              </w:rPr>
              <w:t>0 / 1</w:t>
            </w:r>
          </w:p>
        </w:tc>
        <w:tc>
          <w:tcPr>
            <w:tcW w:w="1134" w:type="dxa"/>
          </w:tcPr>
          <w:p w14:paraId="4CD86C3C" w14:textId="77777777" w:rsidR="00853117" w:rsidRDefault="00853117"/>
        </w:tc>
        <w:tc>
          <w:tcPr>
            <w:tcW w:w="1134" w:type="dxa"/>
          </w:tcPr>
          <w:p w14:paraId="25BD0A1F" w14:textId="77777777" w:rsidR="00853117" w:rsidRDefault="00853117"/>
        </w:tc>
        <w:tc>
          <w:tcPr>
            <w:tcW w:w="3969" w:type="dxa"/>
          </w:tcPr>
          <w:p w14:paraId="603A164F" w14:textId="77777777" w:rsidR="00853117" w:rsidRDefault="00853117"/>
        </w:tc>
      </w:tr>
      <w:tr w:rsidR="00853117" w14:paraId="2D20655B" w14:textId="77777777">
        <w:tc>
          <w:tcPr>
            <w:tcW w:w="1984" w:type="dxa"/>
          </w:tcPr>
          <w:p w14:paraId="7AB32C07" w14:textId="77777777" w:rsidR="00853117" w:rsidRDefault="00000000">
            <w:r>
              <w:rPr>
                <w:sz w:val="18"/>
              </w:rPr>
              <w:t>E3. Bedding present</w:t>
            </w:r>
          </w:p>
        </w:tc>
        <w:tc>
          <w:tcPr>
            <w:tcW w:w="1701" w:type="dxa"/>
          </w:tcPr>
          <w:p w14:paraId="46AD13E9" w14:textId="77777777" w:rsidR="00853117" w:rsidRDefault="00000000">
            <w:r>
              <w:rPr>
                <w:sz w:val="18"/>
              </w:rPr>
              <w:t>0 / 1</w:t>
            </w:r>
          </w:p>
        </w:tc>
        <w:tc>
          <w:tcPr>
            <w:tcW w:w="1134" w:type="dxa"/>
          </w:tcPr>
          <w:p w14:paraId="78E1A5C9" w14:textId="77777777" w:rsidR="00853117" w:rsidRDefault="00853117"/>
        </w:tc>
        <w:tc>
          <w:tcPr>
            <w:tcW w:w="1134" w:type="dxa"/>
          </w:tcPr>
          <w:p w14:paraId="03A20F8D" w14:textId="77777777" w:rsidR="00853117" w:rsidRDefault="00853117"/>
        </w:tc>
        <w:tc>
          <w:tcPr>
            <w:tcW w:w="3969" w:type="dxa"/>
          </w:tcPr>
          <w:p w14:paraId="7B3B4DB0" w14:textId="77777777" w:rsidR="00853117" w:rsidRDefault="00853117"/>
        </w:tc>
      </w:tr>
      <w:tr w:rsidR="00853117" w14:paraId="4B1FDBC0" w14:textId="77777777">
        <w:tc>
          <w:tcPr>
            <w:tcW w:w="1984" w:type="dxa"/>
          </w:tcPr>
          <w:p w14:paraId="4EDD16D2" w14:textId="77777777" w:rsidR="00853117" w:rsidRDefault="00000000">
            <w:r>
              <w:rPr>
                <w:sz w:val="18"/>
              </w:rPr>
              <w:t>E4. Nesting material</w:t>
            </w:r>
          </w:p>
        </w:tc>
        <w:tc>
          <w:tcPr>
            <w:tcW w:w="1701" w:type="dxa"/>
          </w:tcPr>
          <w:p w14:paraId="12C14A10" w14:textId="77777777" w:rsidR="00853117" w:rsidRDefault="00000000">
            <w:r>
              <w:rPr>
                <w:sz w:val="18"/>
              </w:rPr>
              <w:t>0 / 1</w:t>
            </w:r>
          </w:p>
        </w:tc>
        <w:tc>
          <w:tcPr>
            <w:tcW w:w="1134" w:type="dxa"/>
          </w:tcPr>
          <w:p w14:paraId="1C42FE23" w14:textId="77777777" w:rsidR="00853117" w:rsidRDefault="00853117"/>
        </w:tc>
        <w:tc>
          <w:tcPr>
            <w:tcW w:w="1134" w:type="dxa"/>
          </w:tcPr>
          <w:p w14:paraId="511C52A4" w14:textId="77777777" w:rsidR="00853117" w:rsidRDefault="00853117"/>
        </w:tc>
        <w:tc>
          <w:tcPr>
            <w:tcW w:w="3969" w:type="dxa"/>
          </w:tcPr>
          <w:p w14:paraId="469B33D2" w14:textId="77777777" w:rsidR="00853117" w:rsidRDefault="00853117"/>
        </w:tc>
      </w:tr>
      <w:tr w:rsidR="00853117" w14:paraId="505551F3" w14:textId="77777777">
        <w:tc>
          <w:tcPr>
            <w:tcW w:w="1984" w:type="dxa"/>
          </w:tcPr>
          <w:p w14:paraId="203E3423" w14:textId="77777777" w:rsidR="00853117" w:rsidRDefault="00000000">
            <w:r>
              <w:rPr>
                <w:sz w:val="18"/>
              </w:rPr>
              <w:t>E5. Enrichment objects</w:t>
            </w:r>
          </w:p>
        </w:tc>
        <w:tc>
          <w:tcPr>
            <w:tcW w:w="1701" w:type="dxa"/>
          </w:tcPr>
          <w:p w14:paraId="0D62DEF6" w14:textId="77777777" w:rsidR="00853117" w:rsidRDefault="00000000">
            <w:r>
              <w:rPr>
                <w:sz w:val="18"/>
              </w:rPr>
              <w:t>0 / 1</w:t>
            </w:r>
          </w:p>
        </w:tc>
        <w:tc>
          <w:tcPr>
            <w:tcW w:w="1134" w:type="dxa"/>
          </w:tcPr>
          <w:p w14:paraId="25103858" w14:textId="77777777" w:rsidR="00853117" w:rsidRDefault="00853117"/>
        </w:tc>
        <w:tc>
          <w:tcPr>
            <w:tcW w:w="1134" w:type="dxa"/>
          </w:tcPr>
          <w:p w14:paraId="7A4E4B8D" w14:textId="77777777" w:rsidR="00853117" w:rsidRDefault="00853117"/>
        </w:tc>
        <w:tc>
          <w:tcPr>
            <w:tcW w:w="3969" w:type="dxa"/>
          </w:tcPr>
          <w:p w14:paraId="28B55A48" w14:textId="77777777" w:rsidR="00853117" w:rsidRDefault="00853117"/>
        </w:tc>
      </w:tr>
      <w:tr w:rsidR="00853117" w14:paraId="486E6603" w14:textId="77777777">
        <w:tc>
          <w:tcPr>
            <w:tcW w:w="1984" w:type="dxa"/>
          </w:tcPr>
          <w:p w14:paraId="7435B04A" w14:textId="77777777" w:rsidR="00853117" w:rsidRDefault="00000000">
            <w:r>
              <w:rPr>
                <w:sz w:val="18"/>
              </w:rPr>
              <w:t>E6. Spatial complexity</w:t>
            </w:r>
          </w:p>
        </w:tc>
        <w:tc>
          <w:tcPr>
            <w:tcW w:w="1701" w:type="dxa"/>
          </w:tcPr>
          <w:p w14:paraId="4AB8FEFE" w14:textId="77777777" w:rsidR="00853117" w:rsidRDefault="00000000">
            <w:r>
              <w:rPr>
                <w:sz w:val="18"/>
              </w:rPr>
              <w:t>0 / 1</w:t>
            </w:r>
          </w:p>
        </w:tc>
        <w:tc>
          <w:tcPr>
            <w:tcW w:w="1134" w:type="dxa"/>
          </w:tcPr>
          <w:p w14:paraId="361B36B5" w14:textId="77777777" w:rsidR="00853117" w:rsidRDefault="00853117"/>
        </w:tc>
        <w:tc>
          <w:tcPr>
            <w:tcW w:w="1134" w:type="dxa"/>
          </w:tcPr>
          <w:p w14:paraId="4D0E8ED3" w14:textId="77777777" w:rsidR="00853117" w:rsidRDefault="00853117"/>
        </w:tc>
        <w:tc>
          <w:tcPr>
            <w:tcW w:w="3969" w:type="dxa"/>
          </w:tcPr>
          <w:p w14:paraId="428A2306" w14:textId="77777777" w:rsidR="00853117" w:rsidRDefault="00853117"/>
        </w:tc>
      </w:tr>
      <w:tr w:rsidR="00853117" w14:paraId="2D8354AC" w14:textId="77777777">
        <w:tc>
          <w:tcPr>
            <w:tcW w:w="1984" w:type="dxa"/>
          </w:tcPr>
          <w:p w14:paraId="4E4C49D8" w14:textId="77777777" w:rsidR="00853117" w:rsidRDefault="00000000">
            <w:r>
              <w:rPr>
                <w:sz w:val="18"/>
              </w:rPr>
              <w:t>E7. Social context</w:t>
            </w:r>
          </w:p>
        </w:tc>
        <w:tc>
          <w:tcPr>
            <w:tcW w:w="1701" w:type="dxa"/>
          </w:tcPr>
          <w:p w14:paraId="5FB9CB9E" w14:textId="77777777" w:rsidR="00853117" w:rsidRDefault="00000000">
            <w:r>
              <w:rPr>
                <w:sz w:val="18"/>
              </w:rPr>
              <w:t>0 / 1 / 2</w:t>
            </w:r>
          </w:p>
        </w:tc>
        <w:tc>
          <w:tcPr>
            <w:tcW w:w="1134" w:type="dxa"/>
          </w:tcPr>
          <w:p w14:paraId="75C558AB" w14:textId="77777777" w:rsidR="00853117" w:rsidRDefault="00853117"/>
        </w:tc>
        <w:tc>
          <w:tcPr>
            <w:tcW w:w="1134" w:type="dxa"/>
          </w:tcPr>
          <w:p w14:paraId="2EE78405" w14:textId="77777777" w:rsidR="00853117" w:rsidRDefault="00853117"/>
        </w:tc>
        <w:tc>
          <w:tcPr>
            <w:tcW w:w="3969" w:type="dxa"/>
          </w:tcPr>
          <w:p w14:paraId="02C07CE0" w14:textId="77777777" w:rsidR="00853117" w:rsidRDefault="00853117"/>
        </w:tc>
      </w:tr>
      <w:tr w:rsidR="00853117" w14:paraId="009D9BB3" w14:textId="77777777">
        <w:tc>
          <w:tcPr>
            <w:tcW w:w="1984" w:type="dxa"/>
          </w:tcPr>
          <w:p w14:paraId="22542647" w14:textId="77777777" w:rsidR="00853117" w:rsidRDefault="00000000">
            <w:r>
              <w:rPr>
                <w:sz w:val="18"/>
              </w:rPr>
              <w:t>E8. Food/water access</w:t>
            </w:r>
          </w:p>
        </w:tc>
        <w:tc>
          <w:tcPr>
            <w:tcW w:w="1701" w:type="dxa"/>
          </w:tcPr>
          <w:p w14:paraId="114D2978" w14:textId="77777777" w:rsidR="00853117" w:rsidRDefault="00000000">
            <w:r>
              <w:rPr>
                <w:sz w:val="18"/>
              </w:rPr>
              <w:t>0 / 1</w:t>
            </w:r>
          </w:p>
        </w:tc>
        <w:tc>
          <w:tcPr>
            <w:tcW w:w="1134" w:type="dxa"/>
          </w:tcPr>
          <w:p w14:paraId="583C927F" w14:textId="77777777" w:rsidR="00853117" w:rsidRDefault="00853117"/>
        </w:tc>
        <w:tc>
          <w:tcPr>
            <w:tcW w:w="1134" w:type="dxa"/>
          </w:tcPr>
          <w:p w14:paraId="26CCEAEE" w14:textId="77777777" w:rsidR="00853117" w:rsidRDefault="00853117"/>
        </w:tc>
        <w:tc>
          <w:tcPr>
            <w:tcW w:w="3969" w:type="dxa"/>
          </w:tcPr>
          <w:p w14:paraId="1E5D694E" w14:textId="77777777" w:rsidR="00853117" w:rsidRDefault="00853117"/>
        </w:tc>
      </w:tr>
    </w:tbl>
    <w:p w14:paraId="396AC4A5" w14:textId="77777777" w:rsidR="00853117" w:rsidRDefault="00000000">
      <w:r>
        <w:t>E raw total: _____ / 11</w:t>
      </w:r>
    </w:p>
    <w:p w14:paraId="5006C4A2"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3D6D80FA" w14:textId="77777777">
        <w:tc>
          <w:tcPr>
            <w:tcW w:w="1984" w:type="dxa"/>
          </w:tcPr>
          <w:p w14:paraId="2EB2663A" w14:textId="77777777" w:rsidR="00853117" w:rsidRDefault="00000000">
            <w:r>
              <w:rPr>
                <w:b/>
                <w:sz w:val="18"/>
              </w:rPr>
              <w:t>Item</w:t>
            </w:r>
          </w:p>
        </w:tc>
        <w:tc>
          <w:tcPr>
            <w:tcW w:w="1701" w:type="dxa"/>
          </w:tcPr>
          <w:p w14:paraId="0D087DB7" w14:textId="77777777" w:rsidR="00853117" w:rsidRDefault="00000000">
            <w:r>
              <w:rPr>
                <w:b/>
                <w:sz w:val="18"/>
              </w:rPr>
              <w:t>Score (circle)</w:t>
            </w:r>
          </w:p>
        </w:tc>
        <w:tc>
          <w:tcPr>
            <w:tcW w:w="1134" w:type="dxa"/>
          </w:tcPr>
          <w:p w14:paraId="19CB8344" w14:textId="77777777" w:rsidR="00853117" w:rsidRDefault="00000000">
            <w:r>
              <w:rPr>
                <w:b/>
                <w:sz w:val="18"/>
              </w:rPr>
              <w:t>Score (write)</w:t>
            </w:r>
          </w:p>
        </w:tc>
        <w:tc>
          <w:tcPr>
            <w:tcW w:w="1134" w:type="dxa"/>
          </w:tcPr>
          <w:p w14:paraId="2F777A81" w14:textId="77777777" w:rsidR="00853117" w:rsidRDefault="00000000">
            <w:r>
              <w:rPr>
                <w:b/>
                <w:sz w:val="18"/>
              </w:rPr>
              <w:t>Confidence (H/L)</w:t>
            </w:r>
          </w:p>
        </w:tc>
        <w:tc>
          <w:tcPr>
            <w:tcW w:w="3969" w:type="dxa"/>
          </w:tcPr>
          <w:p w14:paraId="15A3868D" w14:textId="77777777" w:rsidR="00853117" w:rsidRDefault="00000000">
            <w:r>
              <w:rPr>
                <w:b/>
                <w:sz w:val="18"/>
              </w:rPr>
              <w:t>Evidence</w:t>
            </w:r>
          </w:p>
        </w:tc>
      </w:tr>
      <w:tr w:rsidR="00853117" w14:paraId="21D7F82D" w14:textId="77777777">
        <w:tc>
          <w:tcPr>
            <w:tcW w:w="1984" w:type="dxa"/>
          </w:tcPr>
          <w:p w14:paraId="2CF9C1AD" w14:textId="77777777" w:rsidR="00853117" w:rsidRDefault="00000000">
            <w:r>
              <w:rPr>
                <w:sz w:val="18"/>
              </w:rPr>
              <w:t>D1. Recording continuity</w:t>
            </w:r>
          </w:p>
        </w:tc>
        <w:tc>
          <w:tcPr>
            <w:tcW w:w="1701" w:type="dxa"/>
          </w:tcPr>
          <w:p w14:paraId="0487CEEF" w14:textId="77777777" w:rsidR="00853117" w:rsidRDefault="00000000">
            <w:r>
              <w:rPr>
                <w:sz w:val="18"/>
              </w:rPr>
              <w:t>0 / 1 / 2</w:t>
            </w:r>
          </w:p>
        </w:tc>
        <w:tc>
          <w:tcPr>
            <w:tcW w:w="1134" w:type="dxa"/>
          </w:tcPr>
          <w:p w14:paraId="691A6C6E" w14:textId="77777777" w:rsidR="00853117" w:rsidRDefault="00853117"/>
        </w:tc>
        <w:tc>
          <w:tcPr>
            <w:tcW w:w="1134" w:type="dxa"/>
          </w:tcPr>
          <w:p w14:paraId="35BEAE59" w14:textId="77777777" w:rsidR="00853117" w:rsidRDefault="00853117"/>
        </w:tc>
        <w:tc>
          <w:tcPr>
            <w:tcW w:w="3969" w:type="dxa"/>
          </w:tcPr>
          <w:p w14:paraId="6F3365DE" w14:textId="77777777" w:rsidR="00853117" w:rsidRDefault="00853117"/>
        </w:tc>
      </w:tr>
      <w:tr w:rsidR="00853117" w14:paraId="62D5958A" w14:textId="77777777">
        <w:tc>
          <w:tcPr>
            <w:tcW w:w="1984" w:type="dxa"/>
          </w:tcPr>
          <w:p w14:paraId="75589A01" w14:textId="77777777" w:rsidR="00853117" w:rsidRDefault="00000000">
            <w:r>
              <w:rPr>
                <w:sz w:val="18"/>
              </w:rPr>
              <w:t>D2. Longest session</w:t>
            </w:r>
          </w:p>
        </w:tc>
        <w:tc>
          <w:tcPr>
            <w:tcW w:w="1701" w:type="dxa"/>
          </w:tcPr>
          <w:p w14:paraId="63191963" w14:textId="77777777" w:rsidR="00853117" w:rsidRDefault="00000000">
            <w:r>
              <w:rPr>
                <w:sz w:val="18"/>
              </w:rPr>
              <w:t>0 / 1 / 2 / 3</w:t>
            </w:r>
          </w:p>
        </w:tc>
        <w:tc>
          <w:tcPr>
            <w:tcW w:w="1134" w:type="dxa"/>
          </w:tcPr>
          <w:p w14:paraId="54EFE313" w14:textId="77777777" w:rsidR="00853117" w:rsidRDefault="00853117"/>
        </w:tc>
        <w:tc>
          <w:tcPr>
            <w:tcW w:w="1134" w:type="dxa"/>
          </w:tcPr>
          <w:p w14:paraId="11E73043" w14:textId="77777777" w:rsidR="00853117" w:rsidRDefault="00853117"/>
        </w:tc>
        <w:tc>
          <w:tcPr>
            <w:tcW w:w="3969" w:type="dxa"/>
          </w:tcPr>
          <w:p w14:paraId="6D334471" w14:textId="77777777" w:rsidR="00853117" w:rsidRDefault="00853117"/>
        </w:tc>
      </w:tr>
      <w:tr w:rsidR="00853117" w14:paraId="08446D55" w14:textId="77777777">
        <w:tc>
          <w:tcPr>
            <w:tcW w:w="1984" w:type="dxa"/>
          </w:tcPr>
          <w:p w14:paraId="36D6BDF4" w14:textId="77777777" w:rsidR="00853117" w:rsidRDefault="00000000">
            <w:r>
              <w:rPr>
                <w:sz w:val="18"/>
              </w:rPr>
              <w:t>D3. Recording days</w:t>
            </w:r>
          </w:p>
        </w:tc>
        <w:tc>
          <w:tcPr>
            <w:tcW w:w="1701" w:type="dxa"/>
          </w:tcPr>
          <w:p w14:paraId="674205EA" w14:textId="77777777" w:rsidR="00853117" w:rsidRDefault="00000000">
            <w:r>
              <w:rPr>
                <w:sz w:val="18"/>
              </w:rPr>
              <w:t>0 / 1 / 2 / 3</w:t>
            </w:r>
          </w:p>
        </w:tc>
        <w:tc>
          <w:tcPr>
            <w:tcW w:w="1134" w:type="dxa"/>
          </w:tcPr>
          <w:p w14:paraId="6AE9DEC3" w14:textId="77777777" w:rsidR="00853117" w:rsidRDefault="00853117"/>
        </w:tc>
        <w:tc>
          <w:tcPr>
            <w:tcW w:w="1134" w:type="dxa"/>
          </w:tcPr>
          <w:p w14:paraId="2913C93D" w14:textId="77777777" w:rsidR="00853117" w:rsidRDefault="00853117"/>
        </w:tc>
        <w:tc>
          <w:tcPr>
            <w:tcW w:w="3969" w:type="dxa"/>
          </w:tcPr>
          <w:p w14:paraId="771C004C" w14:textId="77777777" w:rsidR="00853117" w:rsidRDefault="00853117"/>
        </w:tc>
      </w:tr>
      <w:tr w:rsidR="00853117" w14:paraId="46C1A0FD" w14:textId="77777777">
        <w:tc>
          <w:tcPr>
            <w:tcW w:w="1984" w:type="dxa"/>
          </w:tcPr>
          <w:p w14:paraId="442303F6" w14:textId="77777777" w:rsidR="00853117" w:rsidRDefault="00000000">
            <w:r>
              <w:rPr>
                <w:sz w:val="18"/>
              </w:rPr>
              <w:t>D4. Pre-drug baseline</w:t>
            </w:r>
          </w:p>
        </w:tc>
        <w:tc>
          <w:tcPr>
            <w:tcW w:w="1701" w:type="dxa"/>
          </w:tcPr>
          <w:p w14:paraId="0E5BC30C" w14:textId="77777777" w:rsidR="00853117" w:rsidRDefault="00000000">
            <w:r>
              <w:rPr>
                <w:sz w:val="18"/>
              </w:rPr>
              <w:t>0 / 1</w:t>
            </w:r>
          </w:p>
        </w:tc>
        <w:tc>
          <w:tcPr>
            <w:tcW w:w="1134" w:type="dxa"/>
          </w:tcPr>
          <w:p w14:paraId="71564C31" w14:textId="77777777" w:rsidR="00853117" w:rsidRDefault="00853117"/>
        </w:tc>
        <w:tc>
          <w:tcPr>
            <w:tcW w:w="1134" w:type="dxa"/>
          </w:tcPr>
          <w:p w14:paraId="16B5F3C8" w14:textId="77777777" w:rsidR="00853117" w:rsidRDefault="00853117"/>
        </w:tc>
        <w:tc>
          <w:tcPr>
            <w:tcW w:w="3969" w:type="dxa"/>
          </w:tcPr>
          <w:p w14:paraId="5D55FC6C" w14:textId="77777777" w:rsidR="00853117" w:rsidRDefault="00853117"/>
        </w:tc>
      </w:tr>
      <w:tr w:rsidR="00853117" w14:paraId="669C5FA8" w14:textId="77777777">
        <w:tc>
          <w:tcPr>
            <w:tcW w:w="1984" w:type="dxa"/>
          </w:tcPr>
          <w:p w14:paraId="0D49D704" w14:textId="77777777" w:rsidR="00853117" w:rsidRDefault="00000000">
            <w:r>
              <w:rPr>
                <w:sz w:val="18"/>
              </w:rPr>
              <w:t>D5. Post-acute follow-up</w:t>
            </w:r>
          </w:p>
        </w:tc>
        <w:tc>
          <w:tcPr>
            <w:tcW w:w="1701" w:type="dxa"/>
          </w:tcPr>
          <w:p w14:paraId="64CA6468" w14:textId="77777777" w:rsidR="00853117" w:rsidRDefault="00000000">
            <w:r>
              <w:rPr>
                <w:sz w:val="18"/>
              </w:rPr>
              <w:t>0 / 1</w:t>
            </w:r>
          </w:p>
        </w:tc>
        <w:tc>
          <w:tcPr>
            <w:tcW w:w="1134" w:type="dxa"/>
          </w:tcPr>
          <w:p w14:paraId="437ACD36" w14:textId="77777777" w:rsidR="00853117" w:rsidRDefault="00853117"/>
        </w:tc>
        <w:tc>
          <w:tcPr>
            <w:tcW w:w="1134" w:type="dxa"/>
          </w:tcPr>
          <w:p w14:paraId="591F6BE1" w14:textId="77777777" w:rsidR="00853117" w:rsidRDefault="00853117"/>
        </w:tc>
        <w:tc>
          <w:tcPr>
            <w:tcW w:w="3969" w:type="dxa"/>
          </w:tcPr>
          <w:p w14:paraId="257A79B8" w14:textId="77777777" w:rsidR="00853117" w:rsidRDefault="00853117"/>
        </w:tc>
      </w:tr>
      <w:tr w:rsidR="00853117" w14:paraId="79317E29" w14:textId="77777777">
        <w:tc>
          <w:tcPr>
            <w:tcW w:w="1984" w:type="dxa"/>
          </w:tcPr>
          <w:p w14:paraId="180EABBE" w14:textId="77777777" w:rsidR="00853117" w:rsidRDefault="00000000">
            <w:r>
              <w:rPr>
                <w:sz w:val="18"/>
              </w:rPr>
              <w:t>D6. Circadian coverage</w:t>
            </w:r>
          </w:p>
        </w:tc>
        <w:tc>
          <w:tcPr>
            <w:tcW w:w="1701" w:type="dxa"/>
          </w:tcPr>
          <w:p w14:paraId="05DF473B" w14:textId="77777777" w:rsidR="00853117" w:rsidRDefault="00000000">
            <w:r>
              <w:rPr>
                <w:sz w:val="18"/>
              </w:rPr>
              <w:t>0 / 1</w:t>
            </w:r>
          </w:p>
        </w:tc>
        <w:tc>
          <w:tcPr>
            <w:tcW w:w="1134" w:type="dxa"/>
          </w:tcPr>
          <w:p w14:paraId="61BC668B" w14:textId="77777777" w:rsidR="00853117" w:rsidRDefault="00853117"/>
        </w:tc>
        <w:tc>
          <w:tcPr>
            <w:tcW w:w="1134" w:type="dxa"/>
          </w:tcPr>
          <w:p w14:paraId="13B6C09C" w14:textId="77777777" w:rsidR="00853117" w:rsidRDefault="00853117"/>
        </w:tc>
        <w:tc>
          <w:tcPr>
            <w:tcW w:w="3969" w:type="dxa"/>
          </w:tcPr>
          <w:p w14:paraId="6507D98A" w14:textId="77777777" w:rsidR="00853117" w:rsidRDefault="00853117"/>
        </w:tc>
      </w:tr>
    </w:tbl>
    <w:p w14:paraId="7AC1F4D6" w14:textId="77777777" w:rsidR="00853117" w:rsidRDefault="00000000">
      <w:r>
        <w:t>D raw total: _____ / 11</w:t>
      </w:r>
    </w:p>
    <w:p w14:paraId="7DDA9F03" w14:textId="77777777" w:rsidR="00853117" w:rsidRDefault="00000000">
      <w:r>
        <w:br w:type="page"/>
      </w:r>
    </w:p>
    <w:p w14:paraId="47133E3C" w14:textId="77777777" w:rsidR="00853117" w:rsidRDefault="00000000">
      <w:pPr>
        <w:pStyle w:val="Heading2"/>
      </w:pPr>
      <w:r>
        <w:lastRenderedPageBreak/>
        <w:t>Scoring sheet</w:t>
      </w:r>
    </w:p>
    <w:p w14:paraId="48475F49" w14:textId="2D22BFFF" w:rsidR="00853117" w:rsidRDefault="00000000">
      <w:r>
        <w:rPr>
          <w:b/>
        </w:rPr>
        <w:t xml:space="preserve">Rater name: </w:t>
      </w:r>
      <w:r>
        <w:t>______</w:t>
      </w:r>
      <w:r w:rsidR="001A5BBA">
        <w:t>Ana</w:t>
      </w:r>
      <w:r>
        <w:t>__________________________________</w:t>
      </w:r>
    </w:p>
    <w:p w14:paraId="751F450A" w14:textId="77777777" w:rsidR="00853117" w:rsidRDefault="00000000">
      <w:r>
        <w:rPr>
          <w:b/>
        </w:rPr>
        <w:t xml:space="preserve">Paper: </w:t>
      </w:r>
      <w:r>
        <w:t>11. horrocks2025  (PDF: horrocks2025.pdf)</w:t>
      </w:r>
    </w:p>
    <w:p w14:paraId="4BA88273" w14:textId="292C6E9C" w:rsidR="00853117" w:rsidRDefault="00000000">
      <w:r>
        <w:rPr>
          <w:b/>
        </w:rPr>
        <w:t xml:space="preserve">Number of assays identified: </w:t>
      </w:r>
      <w:r>
        <w:t>__</w:t>
      </w:r>
      <w:r w:rsidR="001A5BBA">
        <w:t>2</w:t>
      </w:r>
      <w:r>
        <w:t>___</w:t>
      </w:r>
    </w:p>
    <w:p w14:paraId="1AA14C52" w14:textId="77777777" w:rsidR="00853117" w:rsidRDefault="00853117"/>
    <w:p w14:paraId="38F9B7C3"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902"/>
        <w:gridCol w:w="1930"/>
        <w:gridCol w:w="1315"/>
        <w:gridCol w:w="1109"/>
        <w:gridCol w:w="2600"/>
      </w:tblGrid>
      <w:tr w:rsidR="00853117" w14:paraId="070BBEC1" w14:textId="77777777">
        <w:tc>
          <w:tcPr>
            <w:tcW w:w="1984" w:type="dxa"/>
          </w:tcPr>
          <w:p w14:paraId="5F0B82BD" w14:textId="77777777" w:rsidR="00853117" w:rsidRDefault="00000000">
            <w:r>
              <w:rPr>
                <w:b/>
                <w:sz w:val="18"/>
              </w:rPr>
              <w:t>Item</w:t>
            </w:r>
          </w:p>
        </w:tc>
        <w:tc>
          <w:tcPr>
            <w:tcW w:w="2268" w:type="dxa"/>
          </w:tcPr>
          <w:p w14:paraId="57A370C3" w14:textId="77777777" w:rsidR="00853117" w:rsidRDefault="00000000">
            <w:r>
              <w:rPr>
                <w:b/>
                <w:sz w:val="18"/>
              </w:rPr>
              <w:t>Values</w:t>
            </w:r>
          </w:p>
        </w:tc>
        <w:tc>
          <w:tcPr>
            <w:tcW w:w="1134" w:type="dxa"/>
          </w:tcPr>
          <w:p w14:paraId="3429DC75" w14:textId="77777777" w:rsidR="00853117" w:rsidRDefault="00000000">
            <w:r>
              <w:rPr>
                <w:b/>
                <w:sz w:val="18"/>
              </w:rPr>
              <w:t>Your value</w:t>
            </w:r>
          </w:p>
        </w:tc>
        <w:tc>
          <w:tcPr>
            <w:tcW w:w="1134" w:type="dxa"/>
          </w:tcPr>
          <w:p w14:paraId="44FB3265" w14:textId="77777777" w:rsidR="00853117" w:rsidRDefault="00000000">
            <w:r>
              <w:rPr>
                <w:b/>
                <w:sz w:val="18"/>
              </w:rPr>
              <w:t>Confidence (H/L)</w:t>
            </w:r>
          </w:p>
        </w:tc>
        <w:tc>
          <w:tcPr>
            <w:tcW w:w="3402" w:type="dxa"/>
          </w:tcPr>
          <w:p w14:paraId="73C927E0" w14:textId="77777777" w:rsidR="00853117" w:rsidRDefault="00000000">
            <w:r>
              <w:rPr>
                <w:b/>
                <w:sz w:val="18"/>
              </w:rPr>
              <w:t>Evidence</w:t>
            </w:r>
          </w:p>
        </w:tc>
      </w:tr>
      <w:tr w:rsidR="00853117" w14:paraId="3F6E772E" w14:textId="77777777">
        <w:tc>
          <w:tcPr>
            <w:tcW w:w="1984" w:type="dxa"/>
          </w:tcPr>
          <w:p w14:paraId="68A1A7AF" w14:textId="77777777" w:rsidR="00853117" w:rsidRDefault="00000000">
            <w:r>
              <w:rPr>
                <w:sz w:val="18"/>
              </w:rPr>
              <w:t>H1. handling</w:t>
            </w:r>
          </w:p>
        </w:tc>
        <w:tc>
          <w:tcPr>
            <w:tcW w:w="2268" w:type="dxa"/>
          </w:tcPr>
          <w:p w14:paraId="1CAADFE9" w14:textId="77777777" w:rsidR="00853117" w:rsidRDefault="00000000">
            <w:r>
              <w:rPr>
                <w:sz w:val="18"/>
              </w:rPr>
              <w:t>yes / no / not_reported</w:t>
            </w:r>
          </w:p>
        </w:tc>
        <w:tc>
          <w:tcPr>
            <w:tcW w:w="1134" w:type="dxa"/>
          </w:tcPr>
          <w:p w14:paraId="625CA05F" w14:textId="48E05CFF" w:rsidR="00853117" w:rsidRDefault="001A5BBA">
            <w:r>
              <w:t>not_reported</w:t>
            </w:r>
          </w:p>
        </w:tc>
        <w:tc>
          <w:tcPr>
            <w:tcW w:w="1134" w:type="dxa"/>
          </w:tcPr>
          <w:p w14:paraId="1681353B" w14:textId="219AB9CD" w:rsidR="00853117" w:rsidRDefault="001A5BBA">
            <w:r>
              <w:t>L</w:t>
            </w:r>
          </w:p>
        </w:tc>
        <w:tc>
          <w:tcPr>
            <w:tcW w:w="3402" w:type="dxa"/>
          </w:tcPr>
          <w:p w14:paraId="75E3CE4E" w14:textId="77777777" w:rsidR="00853117" w:rsidRDefault="00853117"/>
        </w:tc>
      </w:tr>
      <w:tr w:rsidR="00853117" w14:paraId="0B881705" w14:textId="77777777">
        <w:tc>
          <w:tcPr>
            <w:tcW w:w="1984" w:type="dxa"/>
          </w:tcPr>
          <w:p w14:paraId="0BDEE878" w14:textId="77777777" w:rsidR="00853117" w:rsidRDefault="00000000">
            <w:r>
              <w:rPr>
                <w:sz w:val="18"/>
              </w:rPr>
              <w:t>H2. group_housing</w:t>
            </w:r>
          </w:p>
        </w:tc>
        <w:tc>
          <w:tcPr>
            <w:tcW w:w="2268" w:type="dxa"/>
          </w:tcPr>
          <w:p w14:paraId="01890563" w14:textId="77777777" w:rsidR="00853117" w:rsidRDefault="00000000">
            <w:r>
              <w:rPr>
                <w:sz w:val="18"/>
              </w:rPr>
              <w:t>yes / no / not_reported</w:t>
            </w:r>
          </w:p>
        </w:tc>
        <w:tc>
          <w:tcPr>
            <w:tcW w:w="1134" w:type="dxa"/>
          </w:tcPr>
          <w:p w14:paraId="00A04684" w14:textId="0FCFD520" w:rsidR="00853117" w:rsidRDefault="001A5BBA">
            <w:r>
              <w:t>not_reported</w:t>
            </w:r>
          </w:p>
        </w:tc>
        <w:tc>
          <w:tcPr>
            <w:tcW w:w="1134" w:type="dxa"/>
          </w:tcPr>
          <w:p w14:paraId="1FBDD520" w14:textId="062971E9" w:rsidR="00853117" w:rsidRDefault="001A5BBA">
            <w:r>
              <w:t>L</w:t>
            </w:r>
          </w:p>
        </w:tc>
        <w:tc>
          <w:tcPr>
            <w:tcW w:w="3402" w:type="dxa"/>
          </w:tcPr>
          <w:p w14:paraId="50A6012E" w14:textId="77777777" w:rsidR="00853117" w:rsidRDefault="00853117"/>
        </w:tc>
      </w:tr>
      <w:tr w:rsidR="00853117" w14:paraId="1FD95167" w14:textId="77777777">
        <w:tc>
          <w:tcPr>
            <w:tcW w:w="1984" w:type="dxa"/>
          </w:tcPr>
          <w:p w14:paraId="7EE7D9C1" w14:textId="77777777" w:rsidR="00853117" w:rsidRDefault="00000000">
            <w:r>
              <w:rPr>
                <w:sz w:val="18"/>
              </w:rPr>
              <w:t>H3. day_night_flipped</w:t>
            </w:r>
          </w:p>
        </w:tc>
        <w:tc>
          <w:tcPr>
            <w:tcW w:w="2268" w:type="dxa"/>
          </w:tcPr>
          <w:p w14:paraId="1F99B122" w14:textId="77777777" w:rsidR="00853117" w:rsidRDefault="00000000">
            <w:r>
              <w:rPr>
                <w:sz w:val="18"/>
              </w:rPr>
              <w:t>yes / no / not_reported</w:t>
            </w:r>
          </w:p>
        </w:tc>
        <w:tc>
          <w:tcPr>
            <w:tcW w:w="1134" w:type="dxa"/>
          </w:tcPr>
          <w:p w14:paraId="662D2E1B" w14:textId="51E85242" w:rsidR="00853117" w:rsidRDefault="001A5BBA">
            <w:r>
              <w:t>not_reported</w:t>
            </w:r>
          </w:p>
        </w:tc>
        <w:tc>
          <w:tcPr>
            <w:tcW w:w="1134" w:type="dxa"/>
          </w:tcPr>
          <w:p w14:paraId="6E4EA9F5" w14:textId="419C1E7F" w:rsidR="00853117" w:rsidRDefault="001A5BBA">
            <w:r>
              <w:t>L</w:t>
            </w:r>
          </w:p>
        </w:tc>
        <w:tc>
          <w:tcPr>
            <w:tcW w:w="3402" w:type="dxa"/>
          </w:tcPr>
          <w:p w14:paraId="5ADB0846" w14:textId="77777777" w:rsidR="00853117" w:rsidRDefault="00853117"/>
        </w:tc>
      </w:tr>
      <w:tr w:rsidR="00853117" w14:paraId="03353B92" w14:textId="77777777">
        <w:tc>
          <w:tcPr>
            <w:tcW w:w="1984" w:type="dxa"/>
          </w:tcPr>
          <w:p w14:paraId="6F14AC70" w14:textId="77777777" w:rsidR="00853117" w:rsidRDefault="00000000">
            <w:r>
              <w:rPr>
                <w:sz w:val="18"/>
              </w:rPr>
              <w:t>H4. enrichment_housing</w:t>
            </w:r>
          </w:p>
        </w:tc>
        <w:tc>
          <w:tcPr>
            <w:tcW w:w="2268" w:type="dxa"/>
          </w:tcPr>
          <w:p w14:paraId="07284498" w14:textId="77777777" w:rsidR="00853117" w:rsidRDefault="00000000">
            <w:r>
              <w:rPr>
                <w:sz w:val="18"/>
              </w:rPr>
              <w:t>yes / no / not_reported</w:t>
            </w:r>
          </w:p>
        </w:tc>
        <w:tc>
          <w:tcPr>
            <w:tcW w:w="1134" w:type="dxa"/>
          </w:tcPr>
          <w:p w14:paraId="2EDC3118" w14:textId="569435E5" w:rsidR="00853117" w:rsidRDefault="001A5BBA">
            <w:r>
              <w:t>not_reported</w:t>
            </w:r>
          </w:p>
        </w:tc>
        <w:tc>
          <w:tcPr>
            <w:tcW w:w="1134" w:type="dxa"/>
          </w:tcPr>
          <w:p w14:paraId="50543032" w14:textId="1F5EF234" w:rsidR="00853117" w:rsidRDefault="001A5BBA">
            <w:r>
              <w:t>L</w:t>
            </w:r>
          </w:p>
        </w:tc>
        <w:tc>
          <w:tcPr>
            <w:tcW w:w="3402" w:type="dxa"/>
          </w:tcPr>
          <w:p w14:paraId="48C9DD22" w14:textId="77777777" w:rsidR="00853117" w:rsidRDefault="00853117"/>
        </w:tc>
      </w:tr>
    </w:tbl>
    <w:p w14:paraId="2C3AF7D4" w14:textId="77777777" w:rsidR="00853117" w:rsidRDefault="00853117"/>
    <w:p w14:paraId="6D4244CD" w14:textId="77777777" w:rsidR="00853117" w:rsidRDefault="00000000">
      <w:r>
        <w:rPr>
          <w:b/>
        </w:rPr>
        <w:t>ASSAY 1</w:t>
      </w:r>
    </w:p>
    <w:p w14:paraId="22565393" w14:textId="37135A5A" w:rsidR="00853117" w:rsidRDefault="00000000">
      <w:r>
        <w:rPr>
          <w:b/>
        </w:rPr>
        <w:t xml:space="preserve">Assay name: </w:t>
      </w:r>
      <w:r>
        <w:t>_____</w:t>
      </w:r>
      <w:r w:rsidR="00B7246B">
        <w:t>estimation of locomotion state</w:t>
      </w:r>
      <w:r>
        <w:t>___________________________________</w:t>
      </w:r>
    </w:p>
    <w:p w14:paraId="64D105D7" w14:textId="19C242E1" w:rsidR="00853117" w:rsidRDefault="00000000">
      <w:r>
        <w:rPr>
          <w:b/>
        </w:rPr>
        <w:t xml:space="preserve">Brief description: </w:t>
      </w:r>
      <w:r>
        <w:t>_____</w:t>
      </w:r>
      <w:r w:rsidR="00B7246B">
        <w:t>running vs not running behaviour was estimated for head-fixed animals during the task</w:t>
      </w:r>
      <w:r>
        <w:t>_______________________________________________________</w:t>
      </w:r>
    </w:p>
    <w:p w14:paraId="41DA0855" w14:textId="77777777" w:rsidR="00853117" w:rsidRDefault="00000000">
      <w:r>
        <w:rPr>
          <w:b/>
        </w:rPr>
        <w:t>Experimental conditions</w:t>
      </w:r>
    </w:p>
    <w:tbl>
      <w:tblPr>
        <w:tblStyle w:val="TableGrid"/>
        <w:tblW w:w="0" w:type="auto"/>
        <w:tblLook w:val="04A0" w:firstRow="1" w:lastRow="0" w:firstColumn="1" w:lastColumn="0" w:noHBand="0" w:noVBand="1"/>
      </w:tblPr>
      <w:tblGrid>
        <w:gridCol w:w="1789"/>
        <w:gridCol w:w="2102"/>
        <w:gridCol w:w="1315"/>
        <w:gridCol w:w="1098"/>
        <w:gridCol w:w="2552"/>
      </w:tblGrid>
      <w:tr w:rsidR="00853117" w14:paraId="4BAB5EF4" w14:textId="77777777">
        <w:tc>
          <w:tcPr>
            <w:tcW w:w="1984" w:type="dxa"/>
          </w:tcPr>
          <w:p w14:paraId="647E8F0D" w14:textId="77777777" w:rsidR="00853117" w:rsidRDefault="00000000">
            <w:r>
              <w:rPr>
                <w:b/>
                <w:sz w:val="18"/>
              </w:rPr>
              <w:t>Item</w:t>
            </w:r>
          </w:p>
        </w:tc>
        <w:tc>
          <w:tcPr>
            <w:tcW w:w="2551" w:type="dxa"/>
          </w:tcPr>
          <w:p w14:paraId="6642CE52" w14:textId="77777777" w:rsidR="00853117" w:rsidRDefault="00000000">
            <w:r>
              <w:rPr>
                <w:b/>
                <w:sz w:val="18"/>
              </w:rPr>
              <w:t>Values</w:t>
            </w:r>
          </w:p>
        </w:tc>
        <w:tc>
          <w:tcPr>
            <w:tcW w:w="1020" w:type="dxa"/>
          </w:tcPr>
          <w:p w14:paraId="2BF20F82" w14:textId="77777777" w:rsidR="00853117" w:rsidRDefault="00000000">
            <w:r>
              <w:rPr>
                <w:b/>
                <w:sz w:val="18"/>
              </w:rPr>
              <w:t>Your value</w:t>
            </w:r>
          </w:p>
        </w:tc>
        <w:tc>
          <w:tcPr>
            <w:tcW w:w="1134" w:type="dxa"/>
          </w:tcPr>
          <w:p w14:paraId="0049C167" w14:textId="77777777" w:rsidR="00853117" w:rsidRDefault="00000000">
            <w:r>
              <w:rPr>
                <w:b/>
                <w:sz w:val="18"/>
              </w:rPr>
              <w:t>Confidence (H/L)</w:t>
            </w:r>
          </w:p>
        </w:tc>
        <w:tc>
          <w:tcPr>
            <w:tcW w:w="3231" w:type="dxa"/>
          </w:tcPr>
          <w:p w14:paraId="288D315C" w14:textId="77777777" w:rsidR="00853117" w:rsidRDefault="00000000">
            <w:r>
              <w:rPr>
                <w:b/>
                <w:sz w:val="18"/>
              </w:rPr>
              <w:t>Evidence</w:t>
            </w:r>
          </w:p>
        </w:tc>
      </w:tr>
      <w:tr w:rsidR="00853117" w14:paraId="4E8F3925" w14:textId="77777777">
        <w:tc>
          <w:tcPr>
            <w:tcW w:w="1984" w:type="dxa"/>
          </w:tcPr>
          <w:p w14:paraId="08669847" w14:textId="77777777" w:rsidR="00853117" w:rsidRDefault="00000000">
            <w:r>
              <w:rPr>
                <w:sz w:val="18"/>
              </w:rPr>
              <w:t>C1. application_type</w:t>
            </w:r>
          </w:p>
        </w:tc>
        <w:tc>
          <w:tcPr>
            <w:tcW w:w="2551" w:type="dxa"/>
          </w:tcPr>
          <w:p w14:paraId="62EC82E7" w14:textId="77777777" w:rsidR="00853117" w:rsidRDefault="00000000">
            <w:r>
              <w:rPr>
                <w:sz w:val="18"/>
              </w:rPr>
              <w:t>i.p. / i.v. / i.c.v. / s.c. / p.o. / i.n. / i.m. / multiple / other / not_reported</w:t>
            </w:r>
          </w:p>
        </w:tc>
        <w:tc>
          <w:tcPr>
            <w:tcW w:w="1020" w:type="dxa"/>
          </w:tcPr>
          <w:p w14:paraId="2666D114" w14:textId="067437A5" w:rsidR="00853117" w:rsidRDefault="00E555CE">
            <w:r>
              <w:t>s.c.</w:t>
            </w:r>
          </w:p>
        </w:tc>
        <w:tc>
          <w:tcPr>
            <w:tcW w:w="1134" w:type="dxa"/>
          </w:tcPr>
          <w:p w14:paraId="516FBB17" w14:textId="33876B91" w:rsidR="00853117" w:rsidRDefault="00E555CE">
            <w:r>
              <w:t>H</w:t>
            </w:r>
          </w:p>
        </w:tc>
        <w:tc>
          <w:tcPr>
            <w:tcW w:w="3231" w:type="dxa"/>
          </w:tcPr>
          <w:p w14:paraId="46693E7E" w14:textId="0CF7F953" w:rsidR="00853117" w:rsidRDefault="00E555CE">
            <w:r w:rsidRPr="00E555CE">
              <w:t>we injected 2,5-dimethoxy-4-iodoamphetamine, (±)-DOI hydrochloride (SigmaAldrich, D101) subcutaneously</w:t>
            </w:r>
          </w:p>
        </w:tc>
      </w:tr>
      <w:tr w:rsidR="00853117" w14:paraId="1B882F20" w14:textId="77777777">
        <w:tc>
          <w:tcPr>
            <w:tcW w:w="1984" w:type="dxa"/>
          </w:tcPr>
          <w:p w14:paraId="67902452" w14:textId="77777777" w:rsidR="00853117" w:rsidRDefault="00000000">
            <w:r>
              <w:rPr>
                <w:sz w:val="18"/>
              </w:rPr>
              <w:t>C2. setup_habituation</w:t>
            </w:r>
          </w:p>
        </w:tc>
        <w:tc>
          <w:tcPr>
            <w:tcW w:w="2551" w:type="dxa"/>
          </w:tcPr>
          <w:p w14:paraId="1FCE3C80" w14:textId="77777777" w:rsidR="00853117" w:rsidRDefault="00000000">
            <w:r>
              <w:rPr>
                <w:sz w:val="18"/>
              </w:rPr>
              <w:t>yes / no / not_reported</w:t>
            </w:r>
          </w:p>
        </w:tc>
        <w:tc>
          <w:tcPr>
            <w:tcW w:w="1020" w:type="dxa"/>
          </w:tcPr>
          <w:p w14:paraId="45F3C4C1" w14:textId="57208BAE" w:rsidR="00853117" w:rsidRDefault="00E555CE">
            <w:r>
              <w:t>not_reported</w:t>
            </w:r>
          </w:p>
        </w:tc>
        <w:tc>
          <w:tcPr>
            <w:tcW w:w="1134" w:type="dxa"/>
          </w:tcPr>
          <w:p w14:paraId="33CFFA2E" w14:textId="169B7B1D" w:rsidR="00853117" w:rsidRDefault="00E555CE">
            <w:r>
              <w:t>L</w:t>
            </w:r>
          </w:p>
        </w:tc>
        <w:tc>
          <w:tcPr>
            <w:tcW w:w="3231" w:type="dxa"/>
          </w:tcPr>
          <w:p w14:paraId="4CBD76ED" w14:textId="77777777" w:rsidR="00853117" w:rsidRDefault="00853117"/>
        </w:tc>
      </w:tr>
      <w:tr w:rsidR="00853117" w14:paraId="39A78859" w14:textId="77777777">
        <w:tc>
          <w:tcPr>
            <w:tcW w:w="1984" w:type="dxa"/>
          </w:tcPr>
          <w:p w14:paraId="5284ADF9" w14:textId="77777777" w:rsidR="00853117" w:rsidRDefault="00000000">
            <w:r>
              <w:rPr>
                <w:sz w:val="18"/>
              </w:rPr>
              <w:t>C3. setup_restrain</w:t>
            </w:r>
          </w:p>
        </w:tc>
        <w:tc>
          <w:tcPr>
            <w:tcW w:w="2551" w:type="dxa"/>
          </w:tcPr>
          <w:p w14:paraId="47131102" w14:textId="77777777" w:rsidR="00853117" w:rsidRDefault="00000000">
            <w:r>
              <w:rPr>
                <w:sz w:val="18"/>
              </w:rPr>
              <w:t>yes / no / not_reported</w:t>
            </w:r>
          </w:p>
        </w:tc>
        <w:tc>
          <w:tcPr>
            <w:tcW w:w="1020" w:type="dxa"/>
          </w:tcPr>
          <w:p w14:paraId="4180549D" w14:textId="7542789B" w:rsidR="00853117" w:rsidRDefault="00E555CE">
            <w:r>
              <w:t>yes</w:t>
            </w:r>
          </w:p>
        </w:tc>
        <w:tc>
          <w:tcPr>
            <w:tcW w:w="1134" w:type="dxa"/>
          </w:tcPr>
          <w:p w14:paraId="733AF189" w14:textId="1219D97B" w:rsidR="00853117" w:rsidRDefault="00E555CE">
            <w:r>
              <w:t>H</w:t>
            </w:r>
          </w:p>
        </w:tc>
        <w:tc>
          <w:tcPr>
            <w:tcW w:w="3231" w:type="dxa"/>
          </w:tcPr>
          <w:p w14:paraId="37510131" w14:textId="4F36B100" w:rsidR="00853117" w:rsidRDefault="00E555CE">
            <w:r w:rsidRPr="00E555CE">
              <w:t>head-fixed mice</w:t>
            </w:r>
          </w:p>
        </w:tc>
      </w:tr>
      <w:tr w:rsidR="00853117" w14:paraId="5CC67990" w14:textId="77777777">
        <w:tc>
          <w:tcPr>
            <w:tcW w:w="1984" w:type="dxa"/>
          </w:tcPr>
          <w:p w14:paraId="6B26861C" w14:textId="77777777" w:rsidR="00853117" w:rsidRDefault="00000000">
            <w:r>
              <w:rPr>
                <w:sz w:val="18"/>
              </w:rPr>
              <w:t>C4. food_restriction</w:t>
            </w:r>
          </w:p>
        </w:tc>
        <w:tc>
          <w:tcPr>
            <w:tcW w:w="2551" w:type="dxa"/>
          </w:tcPr>
          <w:p w14:paraId="3FF3E0D3" w14:textId="77777777" w:rsidR="00853117" w:rsidRDefault="00000000">
            <w:r>
              <w:rPr>
                <w:sz w:val="18"/>
              </w:rPr>
              <w:t>no / before / during / not_reported</w:t>
            </w:r>
          </w:p>
        </w:tc>
        <w:tc>
          <w:tcPr>
            <w:tcW w:w="1020" w:type="dxa"/>
          </w:tcPr>
          <w:p w14:paraId="0A04D3D9" w14:textId="58E44199" w:rsidR="00853117" w:rsidRDefault="00E555CE">
            <w:r>
              <w:t>during</w:t>
            </w:r>
          </w:p>
        </w:tc>
        <w:tc>
          <w:tcPr>
            <w:tcW w:w="1134" w:type="dxa"/>
          </w:tcPr>
          <w:p w14:paraId="763FF376" w14:textId="47B574D5" w:rsidR="00853117" w:rsidRDefault="00E555CE">
            <w:r>
              <w:t>H</w:t>
            </w:r>
          </w:p>
        </w:tc>
        <w:tc>
          <w:tcPr>
            <w:tcW w:w="3231" w:type="dxa"/>
          </w:tcPr>
          <w:p w14:paraId="0E6BE896" w14:textId="7183FCA0" w:rsidR="00853117" w:rsidRDefault="00E555CE">
            <w:r>
              <w:t>default</w:t>
            </w:r>
          </w:p>
        </w:tc>
      </w:tr>
      <w:tr w:rsidR="00853117" w14:paraId="78CA1506" w14:textId="77777777">
        <w:tc>
          <w:tcPr>
            <w:tcW w:w="1984" w:type="dxa"/>
          </w:tcPr>
          <w:p w14:paraId="4532768F" w14:textId="77777777" w:rsidR="00853117" w:rsidRDefault="00000000">
            <w:r>
              <w:rPr>
                <w:sz w:val="18"/>
              </w:rPr>
              <w:t>C5. water_restriction</w:t>
            </w:r>
          </w:p>
        </w:tc>
        <w:tc>
          <w:tcPr>
            <w:tcW w:w="2551" w:type="dxa"/>
          </w:tcPr>
          <w:p w14:paraId="3BFB1F58" w14:textId="77777777" w:rsidR="00853117" w:rsidRDefault="00000000">
            <w:r>
              <w:rPr>
                <w:sz w:val="18"/>
              </w:rPr>
              <w:t>no / before / during / not_reported</w:t>
            </w:r>
          </w:p>
        </w:tc>
        <w:tc>
          <w:tcPr>
            <w:tcW w:w="1020" w:type="dxa"/>
          </w:tcPr>
          <w:p w14:paraId="2BEE532E" w14:textId="2FA2A359" w:rsidR="00853117" w:rsidRDefault="00E555CE">
            <w:r>
              <w:t>during</w:t>
            </w:r>
          </w:p>
        </w:tc>
        <w:tc>
          <w:tcPr>
            <w:tcW w:w="1134" w:type="dxa"/>
          </w:tcPr>
          <w:p w14:paraId="70F9C7E0" w14:textId="0D615F88" w:rsidR="00853117" w:rsidRDefault="00E555CE">
            <w:r>
              <w:t>H</w:t>
            </w:r>
          </w:p>
        </w:tc>
        <w:tc>
          <w:tcPr>
            <w:tcW w:w="3231" w:type="dxa"/>
          </w:tcPr>
          <w:p w14:paraId="3975D71C" w14:textId="1EB2FD03" w:rsidR="00853117" w:rsidRDefault="00E555CE">
            <w:r>
              <w:t>default</w:t>
            </w:r>
          </w:p>
        </w:tc>
      </w:tr>
      <w:tr w:rsidR="00853117" w14:paraId="0CEC216A" w14:textId="77777777">
        <w:tc>
          <w:tcPr>
            <w:tcW w:w="1984" w:type="dxa"/>
          </w:tcPr>
          <w:p w14:paraId="7B958ECC" w14:textId="77777777" w:rsidR="00853117" w:rsidRDefault="00000000">
            <w:r>
              <w:rPr>
                <w:sz w:val="18"/>
              </w:rPr>
              <w:t>C6. time_to_assay</w:t>
            </w:r>
          </w:p>
        </w:tc>
        <w:tc>
          <w:tcPr>
            <w:tcW w:w="2551" w:type="dxa"/>
          </w:tcPr>
          <w:p w14:paraId="33941F9F" w14:textId="77777777" w:rsidR="00853117" w:rsidRDefault="00000000">
            <w:r>
              <w:rPr>
                <w:sz w:val="18"/>
              </w:rPr>
              <w:t>acute_0to2h / early_2to24h / short_term_1to7d / long_term_over7d / multiple / not_reported</w:t>
            </w:r>
          </w:p>
        </w:tc>
        <w:tc>
          <w:tcPr>
            <w:tcW w:w="1020" w:type="dxa"/>
          </w:tcPr>
          <w:p w14:paraId="548DE5CF" w14:textId="541F6256" w:rsidR="00853117" w:rsidRDefault="00E555CE">
            <w:r>
              <w:t>acute_0to2h</w:t>
            </w:r>
          </w:p>
        </w:tc>
        <w:tc>
          <w:tcPr>
            <w:tcW w:w="1134" w:type="dxa"/>
          </w:tcPr>
          <w:p w14:paraId="62B6283D" w14:textId="77777777" w:rsidR="00853117" w:rsidRDefault="00853117"/>
        </w:tc>
        <w:tc>
          <w:tcPr>
            <w:tcW w:w="3231" w:type="dxa"/>
          </w:tcPr>
          <w:p w14:paraId="01329789" w14:textId="77777777" w:rsidR="00853117" w:rsidRDefault="00853117"/>
        </w:tc>
      </w:tr>
    </w:tbl>
    <w:p w14:paraId="59CA8D4A" w14:textId="77777777" w:rsidR="00853117" w:rsidRDefault="00000000">
      <w:r>
        <w:rPr>
          <w:b/>
        </w:rPr>
        <w:t>Behavioural complexity</w:t>
      </w:r>
    </w:p>
    <w:tbl>
      <w:tblPr>
        <w:tblStyle w:val="TableGrid"/>
        <w:tblW w:w="0" w:type="auto"/>
        <w:tblLook w:val="04A0" w:firstRow="1" w:lastRow="0" w:firstColumn="1" w:lastColumn="0" w:noHBand="0" w:noVBand="1"/>
      </w:tblPr>
      <w:tblGrid>
        <w:gridCol w:w="1819"/>
        <w:gridCol w:w="1507"/>
        <w:gridCol w:w="1053"/>
        <w:gridCol w:w="1119"/>
        <w:gridCol w:w="3358"/>
      </w:tblGrid>
      <w:tr w:rsidR="00853117" w14:paraId="10D18964" w14:textId="77777777">
        <w:tc>
          <w:tcPr>
            <w:tcW w:w="1984" w:type="dxa"/>
          </w:tcPr>
          <w:p w14:paraId="4A9B348C" w14:textId="77777777" w:rsidR="00853117" w:rsidRDefault="00000000">
            <w:r>
              <w:rPr>
                <w:b/>
                <w:sz w:val="18"/>
              </w:rPr>
              <w:t>Item</w:t>
            </w:r>
          </w:p>
        </w:tc>
        <w:tc>
          <w:tcPr>
            <w:tcW w:w="1701" w:type="dxa"/>
          </w:tcPr>
          <w:p w14:paraId="3F3BCD27" w14:textId="77777777" w:rsidR="00853117" w:rsidRDefault="00000000">
            <w:r>
              <w:rPr>
                <w:b/>
                <w:sz w:val="18"/>
              </w:rPr>
              <w:t>Score (circle)</w:t>
            </w:r>
          </w:p>
        </w:tc>
        <w:tc>
          <w:tcPr>
            <w:tcW w:w="1134" w:type="dxa"/>
          </w:tcPr>
          <w:p w14:paraId="743A3964" w14:textId="77777777" w:rsidR="00853117" w:rsidRDefault="00000000">
            <w:r>
              <w:rPr>
                <w:b/>
                <w:sz w:val="18"/>
              </w:rPr>
              <w:t xml:space="preserve">Score </w:t>
            </w:r>
            <w:r>
              <w:rPr>
                <w:b/>
                <w:sz w:val="18"/>
              </w:rPr>
              <w:lastRenderedPageBreak/>
              <w:t>(write)</w:t>
            </w:r>
          </w:p>
        </w:tc>
        <w:tc>
          <w:tcPr>
            <w:tcW w:w="1134" w:type="dxa"/>
          </w:tcPr>
          <w:p w14:paraId="78B8A491" w14:textId="77777777" w:rsidR="00853117" w:rsidRDefault="00000000">
            <w:r>
              <w:rPr>
                <w:b/>
                <w:sz w:val="18"/>
              </w:rPr>
              <w:lastRenderedPageBreak/>
              <w:t xml:space="preserve">Confidence </w:t>
            </w:r>
            <w:r>
              <w:rPr>
                <w:b/>
                <w:sz w:val="18"/>
              </w:rPr>
              <w:lastRenderedPageBreak/>
              <w:t>(H/L)</w:t>
            </w:r>
          </w:p>
        </w:tc>
        <w:tc>
          <w:tcPr>
            <w:tcW w:w="3969" w:type="dxa"/>
          </w:tcPr>
          <w:p w14:paraId="5E8E369A" w14:textId="77777777" w:rsidR="00853117" w:rsidRDefault="00000000">
            <w:r>
              <w:rPr>
                <w:b/>
                <w:sz w:val="18"/>
              </w:rPr>
              <w:lastRenderedPageBreak/>
              <w:t>Evidence</w:t>
            </w:r>
          </w:p>
        </w:tc>
      </w:tr>
      <w:tr w:rsidR="00853117" w14:paraId="7AB1F9EE" w14:textId="77777777">
        <w:tc>
          <w:tcPr>
            <w:tcW w:w="1984" w:type="dxa"/>
          </w:tcPr>
          <w:p w14:paraId="519073D4" w14:textId="77777777" w:rsidR="00853117" w:rsidRDefault="00000000">
            <w:r>
              <w:rPr>
                <w:sz w:val="18"/>
              </w:rPr>
              <w:t>B1. Number of measures</w:t>
            </w:r>
          </w:p>
        </w:tc>
        <w:tc>
          <w:tcPr>
            <w:tcW w:w="1701" w:type="dxa"/>
          </w:tcPr>
          <w:p w14:paraId="2DB87631" w14:textId="77777777" w:rsidR="00853117" w:rsidRDefault="00000000">
            <w:r>
              <w:rPr>
                <w:sz w:val="18"/>
              </w:rPr>
              <w:t>0 / 1 / 2 / 3</w:t>
            </w:r>
          </w:p>
        </w:tc>
        <w:tc>
          <w:tcPr>
            <w:tcW w:w="1134" w:type="dxa"/>
          </w:tcPr>
          <w:p w14:paraId="189AF80A" w14:textId="4C8C72A0" w:rsidR="00853117" w:rsidRDefault="00B7246B">
            <w:r>
              <w:t>0</w:t>
            </w:r>
          </w:p>
        </w:tc>
        <w:tc>
          <w:tcPr>
            <w:tcW w:w="1134" w:type="dxa"/>
          </w:tcPr>
          <w:p w14:paraId="0C2A60FE" w14:textId="43164981" w:rsidR="00853117" w:rsidRDefault="00B7246B">
            <w:r>
              <w:t>H</w:t>
            </w:r>
          </w:p>
        </w:tc>
        <w:tc>
          <w:tcPr>
            <w:tcW w:w="3969" w:type="dxa"/>
          </w:tcPr>
          <w:p w14:paraId="50D79D14" w14:textId="629227EA" w:rsidR="00853117" w:rsidRDefault="00B7246B">
            <w:r>
              <w:t>Running vs not running</w:t>
            </w:r>
          </w:p>
        </w:tc>
      </w:tr>
      <w:tr w:rsidR="00853117" w14:paraId="0EB89DF3" w14:textId="77777777">
        <w:tc>
          <w:tcPr>
            <w:tcW w:w="1984" w:type="dxa"/>
          </w:tcPr>
          <w:p w14:paraId="18CE0E5C" w14:textId="77777777" w:rsidR="00853117" w:rsidRDefault="00000000">
            <w:r>
              <w:rPr>
                <w:sz w:val="18"/>
              </w:rPr>
              <w:t>B2. Temporal dynamics</w:t>
            </w:r>
          </w:p>
        </w:tc>
        <w:tc>
          <w:tcPr>
            <w:tcW w:w="1701" w:type="dxa"/>
          </w:tcPr>
          <w:p w14:paraId="34098C4E" w14:textId="77777777" w:rsidR="00853117" w:rsidRDefault="00000000">
            <w:r>
              <w:rPr>
                <w:sz w:val="18"/>
              </w:rPr>
              <w:t>0 / 1</w:t>
            </w:r>
          </w:p>
        </w:tc>
        <w:tc>
          <w:tcPr>
            <w:tcW w:w="1134" w:type="dxa"/>
          </w:tcPr>
          <w:p w14:paraId="6D585E9B" w14:textId="1C121A45" w:rsidR="00853117" w:rsidRDefault="00B7246B">
            <w:r>
              <w:t>0</w:t>
            </w:r>
          </w:p>
        </w:tc>
        <w:tc>
          <w:tcPr>
            <w:tcW w:w="1134" w:type="dxa"/>
          </w:tcPr>
          <w:p w14:paraId="72324B14" w14:textId="7D868FDF" w:rsidR="00853117" w:rsidRDefault="00B7246B">
            <w:r>
              <w:t>H</w:t>
            </w:r>
          </w:p>
        </w:tc>
        <w:tc>
          <w:tcPr>
            <w:tcW w:w="3969" w:type="dxa"/>
          </w:tcPr>
          <w:p w14:paraId="0E773854" w14:textId="5B4C305F" w:rsidR="00853117" w:rsidRDefault="00B7246B">
            <w:r>
              <w:t>default</w:t>
            </w:r>
          </w:p>
        </w:tc>
      </w:tr>
      <w:tr w:rsidR="00853117" w14:paraId="3A0EB1B6" w14:textId="77777777">
        <w:tc>
          <w:tcPr>
            <w:tcW w:w="1984" w:type="dxa"/>
          </w:tcPr>
          <w:p w14:paraId="5B9025ED" w14:textId="77777777" w:rsidR="00853117" w:rsidRDefault="00000000">
            <w:r>
              <w:rPr>
                <w:sz w:val="18"/>
              </w:rPr>
              <w:t>B3. Sequential structure</w:t>
            </w:r>
          </w:p>
        </w:tc>
        <w:tc>
          <w:tcPr>
            <w:tcW w:w="1701" w:type="dxa"/>
          </w:tcPr>
          <w:p w14:paraId="440BED35" w14:textId="77777777" w:rsidR="00853117" w:rsidRDefault="00000000">
            <w:r>
              <w:rPr>
                <w:sz w:val="18"/>
              </w:rPr>
              <w:t>0 / 1</w:t>
            </w:r>
          </w:p>
        </w:tc>
        <w:tc>
          <w:tcPr>
            <w:tcW w:w="1134" w:type="dxa"/>
          </w:tcPr>
          <w:p w14:paraId="1897EA9D" w14:textId="14E8A66C" w:rsidR="00853117" w:rsidRDefault="00B7246B">
            <w:r>
              <w:t>0</w:t>
            </w:r>
          </w:p>
        </w:tc>
        <w:tc>
          <w:tcPr>
            <w:tcW w:w="1134" w:type="dxa"/>
          </w:tcPr>
          <w:p w14:paraId="17105324" w14:textId="3C454504" w:rsidR="00853117" w:rsidRDefault="00B7246B">
            <w:r>
              <w:t>H</w:t>
            </w:r>
          </w:p>
        </w:tc>
        <w:tc>
          <w:tcPr>
            <w:tcW w:w="3969" w:type="dxa"/>
          </w:tcPr>
          <w:p w14:paraId="68525834" w14:textId="79885402" w:rsidR="00853117" w:rsidRDefault="00B7246B">
            <w:r>
              <w:t>default</w:t>
            </w:r>
          </w:p>
        </w:tc>
      </w:tr>
      <w:tr w:rsidR="00853117" w14:paraId="467451A0" w14:textId="77777777">
        <w:tc>
          <w:tcPr>
            <w:tcW w:w="1984" w:type="dxa"/>
          </w:tcPr>
          <w:p w14:paraId="60C45F64" w14:textId="77777777" w:rsidR="00853117" w:rsidRDefault="00000000">
            <w:r>
              <w:rPr>
                <w:sz w:val="18"/>
              </w:rPr>
              <w:t>B4. Ethological behaviours</w:t>
            </w:r>
          </w:p>
        </w:tc>
        <w:tc>
          <w:tcPr>
            <w:tcW w:w="1701" w:type="dxa"/>
          </w:tcPr>
          <w:p w14:paraId="688C7C15" w14:textId="77777777" w:rsidR="00853117" w:rsidRDefault="00000000">
            <w:r>
              <w:rPr>
                <w:sz w:val="18"/>
              </w:rPr>
              <w:t>0 / 1</w:t>
            </w:r>
          </w:p>
        </w:tc>
        <w:tc>
          <w:tcPr>
            <w:tcW w:w="1134" w:type="dxa"/>
          </w:tcPr>
          <w:p w14:paraId="70811C06" w14:textId="3D60461B" w:rsidR="00853117" w:rsidRDefault="00B7246B">
            <w:r>
              <w:t>0</w:t>
            </w:r>
          </w:p>
        </w:tc>
        <w:tc>
          <w:tcPr>
            <w:tcW w:w="1134" w:type="dxa"/>
          </w:tcPr>
          <w:p w14:paraId="241D0FB0" w14:textId="316E4A48" w:rsidR="00853117" w:rsidRDefault="00B7246B">
            <w:r>
              <w:t>H</w:t>
            </w:r>
          </w:p>
        </w:tc>
        <w:tc>
          <w:tcPr>
            <w:tcW w:w="3969" w:type="dxa"/>
          </w:tcPr>
          <w:p w14:paraId="09EF9002" w14:textId="39417771" w:rsidR="00853117" w:rsidRDefault="00B7246B">
            <w:r>
              <w:t>Running head fixed on wheel</w:t>
            </w:r>
          </w:p>
        </w:tc>
      </w:tr>
      <w:tr w:rsidR="00853117" w14:paraId="4BE76055" w14:textId="77777777">
        <w:tc>
          <w:tcPr>
            <w:tcW w:w="1984" w:type="dxa"/>
          </w:tcPr>
          <w:p w14:paraId="776C4A1A" w14:textId="77777777" w:rsidR="00853117" w:rsidRDefault="00000000">
            <w:r>
              <w:rPr>
                <w:sz w:val="18"/>
              </w:rPr>
              <w:t>B5. Social component</w:t>
            </w:r>
          </w:p>
        </w:tc>
        <w:tc>
          <w:tcPr>
            <w:tcW w:w="1701" w:type="dxa"/>
          </w:tcPr>
          <w:p w14:paraId="1063C5A1" w14:textId="77777777" w:rsidR="00853117" w:rsidRDefault="00000000">
            <w:r>
              <w:rPr>
                <w:sz w:val="18"/>
              </w:rPr>
              <w:t>0 / 1 / 2 / 3</w:t>
            </w:r>
          </w:p>
        </w:tc>
        <w:tc>
          <w:tcPr>
            <w:tcW w:w="1134" w:type="dxa"/>
          </w:tcPr>
          <w:p w14:paraId="5EA16077" w14:textId="1F8FF954" w:rsidR="00853117" w:rsidRDefault="00B7246B">
            <w:r>
              <w:t>0</w:t>
            </w:r>
          </w:p>
        </w:tc>
        <w:tc>
          <w:tcPr>
            <w:tcW w:w="1134" w:type="dxa"/>
          </w:tcPr>
          <w:p w14:paraId="6FFEB129" w14:textId="715CC5BB" w:rsidR="00853117" w:rsidRDefault="00B7246B">
            <w:r>
              <w:t>H</w:t>
            </w:r>
          </w:p>
        </w:tc>
        <w:tc>
          <w:tcPr>
            <w:tcW w:w="3969" w:type="dxa"/>
          </w:tcPr>
          <w:p w14:paraId="18DF5C5F" w14:textId="44457AB7" w:rsidR="00853117" w:rsidRDefault="00B7246B">
            <w:r>
              <w:t>default</w:t>
            </w:r>
          </w:p>
        </w:tc>
      </w:tr>
      <w:tr w:rsidR="00853117" w14:paraId="594FFCC8" w14:textId="77777777">
        <w:tc>
          <w:tcPr>
            <w:tcW w:w="1984" w:type="dxa"/>
          </w:tcPr>
          <w:p w14:paraId="06678316" w14:textId="77777777" w:rsidR="00853117" w:rsidRDefault="00000000">
            <w:r>
              <w:rPr>
                <w:sz w:val="18"/>
              </w:rPr>
              <w:t>B6. Cognitive component</w:t>
            </w:r>
          </w:p>
        </w:tc>
        <w:tc>
          <w:tcPr>
            <w:tcW w:w="1701" w:type="dxa"/>
          </w:tcPr>
          <w:p w14:paraId="4C1C8D2D" w14:textId="77777777" w:rsidR="00853117" w:rsidRDefault="00000000">
            <w:r>
              <w:rPr>
                <w:sz w:val="18"/>
              </w:rPr>
              <w:t>0 / 1</w:t>
            </w:r>
          </w:p>
        </w:tc>
        <w:tc>
          <w:tcPr>
            <w:tcW w:w="1134" w:type="dxa"/>
          </w:tcPr>
          <w:p w14:paraId="7E60DB4C" w14:textId="7E0BC05E" w:rsidR="00853117" w:rsidRDefault="00B7246B">
            <w:r>
              <w:t>0</w:t>
            </w:r>
          </w:p>
        </w:tc>
        <w:tc>
          <w:tcPr>
            <w:tcW w:w="1134" w:type="dxa"/>
          </w:tcPr>
          <w:p w14:paraId="64C9FEA6" w14:textId="23DFC8DE" w:rsidR="00853117" w:rsidRDefault="00B7246B">
            <w:r>
              <w:t>H</w:t>
            </w:r>
          </w:p>
        </w:tc>
        <w:tc>
          <w:tcPr>
            <w:tcW w:w="3969" w:type="dxa"/>
          </w:tcPr>
          <w:p w14:paraId="343B12E0" w14:textId="3235C97E" w:rsidR="00853117" w:rsidRDefault="00B7246B">
            <w:r>
              <w:t>default</w:t>
            </w:r>
          </w:p>
        </w:tc>
      </w:tr>
      <w:tr w:rsidR="00853117" w14:paraId="2B3A1AA0" w14:textId="77777777">
        <w:tc>
          <w:tcPr>
            <w:tcW w:w="1984" w:type="dxa"/>
          </w:tcPr>
          <w:p w14:paraId="6CA16397" w14:textId="77777777" w:rsidR="00853117" w:rsidRDefault="00000000">
            <w:r>
              <w:rPr>
                <w:sz w:val="18"/>
              </w:rPr>
              <w:t>B7. Automated classification</w:t>
            </w:r>
          </w:p>
        </w:tc>
        <w:tc>
          <w:tcPr>
            <w:tcW w:w="1701" w:type="dxa"/>
          </w:tcPr>
          <w:p w14:paraId="06767705" w14:textId="77777777" w:rsidR="00853117" w:rsidRDefault="00000000">
            <w:r>
              <w:rPr>
                <w:sz w:val="18"/>
              </w:rPr>
              <w:t>0 / 1</w:t>
            </w:r>
          </w:p>
        </w:tc>
        <w:tc>
          <w:tcPr>
            <w:tcW w:w="1134" w:type="dxa"/>
          </w:tcPr>
          <w:p w14:paraId="09C0A24F" w14:textId="547FAB08" w:rsidR="00853117" w:rsidRDefault="00B7246B">
            <w:r>
              <w:t>0</w:t>
            </w:r>
          </w:p>
        </w:tc>
        <w:tc>
          <w:tcPr>
            <w:tcW w:w="1134" w:type="dxa"/>
          </w:tcPr>
          <w:p w14:paraId="3E1F599C" w14:textId="40D13DF4" w:rsidR="00853117" w:rsidRDefault="00B7246B">
            <w:r>
              <w:t>H</w:t>
            </w:r>
          </w:p>
        </w:tc>
        <w:tc>
          <w:tcPr>
            <w:tcW w:w="3969" w:type="dxa"/>
          </w:tcPr>
          <w:p w14:paraId="53BD9641" w14:textId="77777777" w:rsidR="00853117" w:rsidRDefault="00853117"/>
        </w:tc>
      </w:tr>
      <w:tr w:rsidR="00853117" w14:paraId="5E61CBA3" w14:textId="77777777">
        <w:tc>
          <w:tcPr>
            <w:tcW w:w="1984" w:type="dxa"/>
          </w:tcPr>
          <w:p w14:paraId="6F1C2BE3" w14:textId="77777777" w:rsidR="00853117" w:rsidRDefault="00000000">
            <w:r>
              <w:rPr>
                <w:sz w:val="18"/>
              </w:rPr>
              <w:t>B8. Multivariate analysis</w:t>
            </w:r>
          </w:p>
        </w:tc>
        <w:tc>
          <w:tcPr>
            <w:tcW w:w="1701" w:type="dxa"/>
          </w:tcPr>
          <w:p w14:paraId="26CC9369" w14:textId="77777777" w:rsidR="00853117" w:rsidRDefault="00000000">
            <w:r>
              <w:rPr>
                <w:sz w:val="18"/>
              </w:rPr>
              <w:t>0 / 1</w:t>
            </w:r>
          </w:p>
        </w:tc>
        <w:tc>
          <w:tcPr>
            <w:tcW w:w="1134" w:type="dxa"/>
          </w:tcPr>
          <w:p w14:paraId="113FE502" w14:textId="364290A2" w:rsidR="00853117" w:rsidRDefault="00B7246B">
            <w:r>
              <w:t>0</w:t>
            </w:r>
          </w:p>
        </w:tc>
        <w:tc>
          <w:tcPr>
            <w:tcW w:w="1134" w:type="dxa"/>
          </w:tcPr>
          <w:p w14:paraId="5B414A9A" w14:textId="32B36C45" w:rsidR="00853117" w:rsidRDefault="00B7246B">
            <w:r>
              <w:t>H</w:t>
            </w:r>
          </w:p>
        </w:tc>
        <w:tc>
          <w:tcPr>
            <w:tcW w:w="3969" w:type="dxa"/>
          </w:tcPr>
          <w:p w14:paraId="72D7DDB8" w14:textId="77777777" w:rsidR="00853117" w:rsidRDefault="00853117"/>
        </w:tc>
      </w:tr>
    </w:tbl>
    <w:p w14:paraId="68CE065A" w14:textId="284D6F9B" w:rsidR="00853117" w:rsidRDefault="00000000">
      <w:r>
        <w:t>B raw total: __</w:t>
      </w:r>
      <w:r w:rsidR="00B7246B">
        <w:t>0</w:t>
      </w:r>
      <w:r>
        <w:t>___ / 11</w:t>
      </w:r>
    </w:p>
    <w:p w14:paraId="42D6983E"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6"/>
        <w:gridCol w:w="1052"/>
        <w:gridCol w:w="1118"/>
        <w:gridCol w:w="3360"/>
      </w:tblGrid>
      <w:tr w:rsidR="00853117" w14:paraId="77F3B252" w14:textId="77777777">
        <w:tc>
          <w:tcPr>
            <w:tcW w:w="1984" w:type="dxa"/>
          </w:tcPr>
          <w:p w14:paraId="3D9B4B6E" w14:textId="77777777" w:rsidR="00853117" w:rsidRDefault="00000000">
            <w:r>
              <w:rPr>
                <w:b/>
                <w:sz w:val="18"/>
              </w:rPr>
              <w:t>Item</w:t>
            </w:r>
          </w:p>
        </w:tc>
        <w:tc>
          <w:tcPr>
            <w:tcW w:w="1701" w:type="dxa"/>
          </w:tcPr>
          <w:p w14:paraId="09A98AB0" w14:textId="77777777" w:rsidR="00853117" w:rsidRDefault="00000000">
            <w:r>
              <w:rPr>
                <w:b/>
                <w:sz w:val="18"/>
              </w:rPr>
              <w:t>Score (circle)</w:t>
            </w:r>
          </w:p>
        </w:tc>
        <w:tc>
          <w:tcPr>
            <w:tcW w:w="1134" w:type="dxa"/>
          </w:tcPr>
          <w:p w14:paraId="483A3F9A" w14:textId="77777777" w:rsidR="00853117" w:rsidRDefault="00000000">
            <w:r>
              <w:rPr>
                <w:b/>
                <w:sz w:val="18"/>
              </w:rPr>
              <w:t>Score (write)</w:t>
            </w:r>
          </w:p>
        </w:tc>
        <w:tc>
          <w:tcPr>
            <w:tcW w:w="1134" w:type="dxa"/>
          </w:tcPr>
          <w:p w14:paraId="7DA6E397" w14:textId="77777777" w:rsidR="00853117" w:rsidRDefault="00000000">
            <w:r>
              <w:rPr>
                <w:b/>
                <w:sz w:val="18"/>
              </w:rPr>
              <w:t>Confidence (H/L)</w:t>
            </w:r>
          </w:p>
        </w:tc>
        <w:tc>
          <w:tcPr>
            <w:tcW w:w="3969" w:type="dxa"/>
          </w:tcPr>
          <w:p w14:paraId="0676003C" w14:textId="77777777" w:rsidR="00853117" w:rsidRDefault="00000000">
            <w:r>
              <w:rPr>
                <w:b/>
                <w:sz w:val="18"/>
              </w:rPr>
              <w:t>Evidence</w:t>
            </w:r>
          </w:p>
        </w:tc>
      </w:tr>
      <w:tr w:rsidR="00853117" w14:paraId="7F28BA3E" w14:textId="77777777">
        <w:tc>
          <w:tcPr>
            <w:tcW w:w="1984" w:type="dxa"/>
          </w:tcPr>
          <w:p w14:paraId="5B0CDA4A" w14:textId="77777777" w:rsidR="00853117" w:rsidRDefault="00000000">
            <w:r>
              <w:rPr>
                <w:sz w:val="18"/>
              </w:rPr>
              <w:t>E1. Environment type</w:t>
            </w:r>
          </w:p>
        </w:tc>
        <w:tc>
          <w:tcPr>
            <w:tcW w:w="1701" w:type="dxa"/>
          </w:tcPr>
          <w:p w14:paraId="171F354F" w14:textId="77777777" w:rsidR="00853117" w:rsidRDefault="00000000">
            <w:r>
              <w:rPr>
                <w:sz w:val="18"/>
              </w:rPr>
              <w:t>0 / 1 / 2 / 3</w:t>
            </w:r>
          </w:p>
        </w:tc>
        <w:tc>
          <w:tcPr>
            <w:tcW w:w="1134" w:type="dxa"/>
          </w:tcPr>
          <w:p w14:paraId="234CC4CF" w14:textId="3DBF4D4C" w:rsidR="00853117" w:rsidRDefault="00B7246B">
            <w:r>
              <w:t>0</w:t>
            </w:r>
          </w:p>
        </w:tc>
        <w:tc>
          <w:tcPr>
            <w:tcW w:w="1134" w:type="dxa"/>
          </w:tcPr>
          <w:p w14:paraId="5326FA03" w14:textId="6F053B17" w:rsidR="00853117" w:rsidRDefault="00B7246B">
            <w:r>
              <w:t>H</w:t>
            </w:r>
          </w:p>
        </w:tc>
        <w:tc>
          <w:tcPr>
            <w:tcW w:w="3969" w:type="dxa"/>
          </w:tcPr>
          <w:p w14:paraId="19522381" w14:textId="7410F615" w:rsidR="00853117" w:rsidRDefault="00B7246B">
            <w:r>
              <w:t>Isolation box</w:t>
            </w:r>
          </w:p>
        </w:tc>
      </w:tr>
      <w:tr w:rsidR="00853117" w14:paraId="26C2DFC2" w14:textId="77777777">
        <w:tc>
          <w:tcPr>
            <w:tcW w:w="1984" w:type="dxa"/>
          </w:tcPr>
          <w:p w14:paraId="587DC712" w14:textId="77777777" w:rsidR="00853117" w:rsidRDefault="00000000">
            <w:r>
              <w:rPr>
                <w:sz w:val="18"/>
              </w:rPr>
              <w:t>E2. Shelter available</w:t>
            </w:r>
          </w:p>
        </w:tc>
        <w:tc>
          <w:tcPr>
            <w:tcW w:w="1701" w:type="dxa"/>
          </w:tcPr>
          <w:p w14:paraId="6C4AE2C4" w14:textId="77777777" w:rsidR="00853117" w:rsidRDefault="00000000">
            <w:r>
              <w:rPr>
                <w:sz w:val="18"/>
              </w:rPr>
              <w:t>0 / 1</w:t>
            </w:r>
          </w:p>
        </w:tc>
        <w:tc>
          <w:tcPr>
            <w:tcW w:w="1134" w:type="dxa"/>
          </w:tcPr>
          <w:p w14:paraId="0FEA6242" w14:textId="49BD86A4" w:rsidR="00853117" w:rsidRDefault="00B7246B">
            <w:r>
              <w:t>0</w:t>
            </w:r>
          </w:p>
        </w:tc>
        <w:tc>
          <w:tcPr>
            <w:tcW w:w="1134" w:type="dxa"/>
          </w:tcPr>
          <w:p w14:paraId="2DC82491" w14:textId="06E31F51" w:rsidR="00853117" w:rsidRDefault="00B7246B">
            <w:r>
              <w:t>H</w:t>
            </w:r>
          </w:p>
        </w:tc>
        <w:tc>
          <w:tcPr>
            <w:tcW w:w="3969" w:type="dxa"/>
          </w:tcPr>
          <w:p w14:paraId="722F970E" w14:textId="17B69230" w:rsidR="00853117" w:rsidRDefault="00B7246B">
            <w:r>
              <w:t>default</w:t>
            </w:r>
          </w:p>
        </w:tc>
      </w:tr>
      <w:tr w:rsidR="00853117" w14:paraId="49FB9C0F" w14:textId="77777777">
        <w:tc>
          <w:tcPr>
            <w:tcW w:w="1984" w:type="dxa"/>
          </w:tcPr>
          <w:p w14:paraId="1D0EF011" w14:textId="77777777" w:rsidR="00853117" w:rsidRDefault="00000000">
            <w:r>
              <w:rPr>
                <w:sz w:val="18"/>
              </w:rPr>
              <w:t>E3. Bedding present</w:t>
            </w:r>
          </w:p>
        </w:tc>
        <w:tc>
          <w:tcPr>
            <w:tcW w:w="1701" w:type="dxa"/>
          </w:tcPr>
          <w:p w14:paraId="611C86CD" w14:textId="77777777" w:rsidR="00853117" w:rsidRDefault="00000000">
            <w:r>
              <w:rPr>
                <w:sz w:val="18"/>
              </w:rPr>
              <w:t>0 / 1</w:t>
            </w:r>
          </w:p>
        </w:tc>
        <w:tc>
          <w:tcPr>
            <w:tcW w:w="1134" w:type="dxa"/>
          </w:tcPr>
          <w:p w14:paraId="1E6C6361" w14:textId="5212F834" w:rsidR="00853117" w:rsidRDefault="00B7246B">
            <w:r>
              <w:t>0</w:t>
            </w:r>
          </w:p>
        </w:tc>
        <w:tc>
          <w:tcPr>
            <w:tcW w:w="1134" w:type="dxa"/>
          </w:tcPr>
          <w:p w14:paraId="3F2D5236" w14:textId="3CC8C8A5" w:rsidR="00853117" w:rsidRDefault="00B7246B">
            <w:r>
              <w:t>H</w:t>
            </w:r>
          </w:p>
        </w:tc>
        <w:tc>
          <w:tcPr>
            <w:tcW w:w="3969" w:type="dxa"/>
          </w:tcPr>
          <w:p w14:paraId="48B7B084" w14:textId="37E1C485" w:rsidR="00853117" w:rsidRDefault="00B7246B">
            <w:r>
              <w:t>default</w:t>
            </w:r>
          </w:p>
        </w:tc>
      </w:tr>
      <w:tr w:rsidR="00853117" w14:paraId="2C6B0A4F" w14:textId="77777777">
        <w:tc>
          <w:tcPr>
            <w:tcW w:w="1984" w:type="dxa"/>
          </w:tcPr>
          <w:p w14:paraId="549EB8B3" w14:textId="77777777" w:rsidR="00853117" w:rsidRDefault="00000000">
            <w:r>
              <w:rPr>
                <w:sz w:val="18"/>
              </w:rPr>
              <w:t>E4. Nesting material</w:t>
            </w:r>
          </w:p>
        </w:tc>
        <w:tc>
          <w:tcPr>
            <w:tcW w:w="1701" w:type="dxa"/>
          </w:tcPr>
          <w:p w14:paraId="68208F47" w14:textId="77777777" w:rsidR="00853117" w:rsidRDefault="00000000">
            <w:r>
              <w:rPr>
                <w:sz w:val="18"/>
              </w:rPr>
              <w:t>0 / 1</w:t>
            </w:r>
          </w:p>
        </w:tc>
        <w:tc>
          <w:tcPr>
            <w:tcW w:w="1134" w:type="dxa"/>
          </w:tcPr>
          <w:p w14:paraId="44259858" w14:textId="6B3CF7E2" w:rsidR="00853117" w:rsidRDefault="00B7246B">
            <w:r>
              <w:t>0</w:t>
            </w:r>
          </w:p>
        </w:tc>
        <w:tc>
          <w:tcPr>
            <w:tcW w:w="1134" w:type="dxa"/>
          </w:tcPr>
          <w:p w14:paraId="715243FA" w14:textId="1CFE8394" w:rsidR="00853117" w:rsidRDefault="00B7246B">
            <w:r>
              <w:t>H</w:t>
            </w:r>
          </w:p>
        </w:tc>
        <w:tc>
          <w:tcPr>
            <w:tcW w:w="3969" w:type="dxa"/>
          </w:tcPr>
          <w:p w14:paraId="7C06D01E" w14:textId="6474AF42" w:rsidR="00853117" w:rsidRDefault="00B7246B">
            <w:r>
              <w:t>default</w:t>
            </w:r>
          </w:p>
        </w:tc>
      </w:tr>
      <w:tr w:rsidR="00853117" w14:paraId="008B44B3" w14:textId="77777777">
        <w:tc>
          <w:tcPr>
            <w:tcW w:w="1984" w:type="dxa"/>
          </w:tcPr>
          <w:p w14:paraId="21773279" w14:textId="77777777" w:rsidR="00853117" w:rsidRDefault="00000000">
            <w:r>
              <w:rPr>
                <w:sz w:val="18"/>
              </w:rPr>
              <w:t>E5. Enrichment objects</w:t>
            </w:r>
          </w:p>
        </w:tc>
        <w:tc>
          <w:tcPr>
            <w:tcW w:w="1701" w:type="dxa"/>
          </w:tcPr>
          <w:p w14:paraId="74D80127" w14:textId="77777777" w:rsidR="00853117" w:rsidRDefault="00000000">
            <w:r>
              <w:rPr>
                <w:sz w:val="18"/>
              </w:rPr>
              <w:t>0 / 1</w:t>
            </w:r>
          </w:p>
        </w:tc>
        <w:tc>
          <w:tcPr>
            <w:tcW w:w="1134" w:type="dxa"/>
          </w:tcPr>
          <w:p w14:paraId="1DB13406" w14:textId="6B745A08" w:rsidR="00853117" w:rsidRDefault="00B7246B">
            <w:r>
              <w:t>0</w:t>
            </w:r>
          </w:p>
        </w:tc>
        <w:tc>
          <w:tcPr>
            <w:tcW w:w="1134" w:type="dxa"/>
          </w:tcPr>
          <w:p w14:paraId="32259196" w14:textId="69AEC3B0" w:rsidR="00853117" w:rsidRDefault="00B7246B">
            <w:r>
              <w:t>H</w:t>
            </w:r>
          </w:p>
        </w:tc>
        <w:tc>
          <w:tcPr>
            <w:tcW w:w="3969" w:type="dxa"/>
          </w:tcPr>
          <w:p w14:paraId="664F054D" w14:textId="3DC21927" w:rsidR="00853117" w:rsidRDefault="00B7246B">
            <w:r>
              <w:t>default</w:t>
            </w:r>
          </w:p>
        </w:tc>
      </w:tr>
      <w:tr w:rsidR="00853117" w14:paraId="70C7E0BB" w14:textId="77777777">
        <w:tc>
          <w:tcPr>
            <w:tcW w:w="1984" w:type="dxa"/>
          </w:tcPr>
          <w:p w14:paraId="79D745D0" w14:textId="77777777" w:rsidR="00853117" w:rsidRDefault="00000000">
            <w:r>
              <w:rPr>
                <w:sz w:val="18"/>
              </w:rPr>
              <w:t>E6. Spatial complexity</w:t>
            </w:r>
          </w:p>
        </w:tc>
        <w:tc>
          <w:tcPr>
            <w:tcW w:w="1701" w:type="dxa"/>
          </w:tcPr>
          <w:p w14:paraId="529E4502" w14:textId="77777777" w:rsidR="00853117" w:rsidRDefault="00000000">
            <w:r>
              <w:rPr>
                <w:sz w:val="18"/>
              </w:rPr>
              <w:t>0 / 1</w:t>
            </w:r>
          </w:p>
        </w:tc>
        <w:tc>
          <w:tcPr>
            <w:tcW w:w="1134" w:type="dxa"/>
          </w:tcPr>
          <w:p w14:paraId="1CCA3A44" w14:textId="5A4BCE20" w:rsidR="00853117" w:rsidRDefault="00B7246B">
            <w:r>
              <w:t>0</w:t>
            </w:r>
          </w:p>
        </w:tc>
        <w:tc>
          <w:tcPr>
            <w:tcW w:w="1134" w:type="dxa"/>
          </w:tcPr>
          <w:p w14:paraId="152A02B2" w14:textId="292F7D1D" w:rsidR="00853117" w:rsidRDefault="00B7246B">
            <w:r>
              <w:t>H</w:t>
            </w:r>
          </w:p>
        </w:tc>
        <w:tc>
          <w:tcPr>
            <w:tcW w:w="3969" w:type="dxa"/>
          </w:tcPr>
          <w:p w14:paraId="07B61ECA" w14:textId="38B90E64" w:rsidR="00853117" w:rsidRDefault="00B7246B">
            <w:r>
              <w:t>Open field</w:t>
            </w:r>
          </w:p>
        </w:tc>
      </w:tr>
      <w:tr w:rsidR="00853117" w14:paraId="385E3DF7" w14:textId="77777777">
        <w:tc>
          <w:tcPr>
            <w:tcW w:w="1984" w:type="dxa"/>
          </w:tcPr>
          <w:p w14:paraId="3F054C5C" w14:textId="77777777" w:rsidR="00853117" w:rsidRDefault="00000000">
            <w:r>
              <w:rPr>
                <w:sz w:val="18"/>
              </w:rPr>
              <w:t>E7. Social context</w:t>
            </w:r>
          </w:p>
        </w:tc>
        <w:tc>
          <w:tcPr>
            <w:tcW w:w="1701" w:type="dxa"/>
          </w:tcPr>
          <w:p w14:paraId="494F4AF3" w14:textId="77777777" w:rsidR="00853117" w:rsidRDefault="00000000">
            <w:r>
              <w:rPr>
                <w:sz w:val="18"/>
              </w:rPr>
              <w:t>0 / 1 / 2</w:t>
            </w:r>
          </w:p>
        </w:tc>
        <w:tc>
          <w:tcPr>
            <w:tcW w:w="1134" w:type="dxa"/>
          </w:tcPr>
          <w:p w14:paraId="01FB2AD7" w14:textId="2E69E98C" w:rsidR="00853117" w:rsidRDefault="00B7246B">
            <w:r>
              <w:t>0</w:t>
            </w:r>
          </w:p>
        </w:tc>
        <w:tc>
          <w:tcPr>
            <w:tcW w:w="1134" w:type="dxa"/>
          </w:tcPr>
          <w:p w14:paraId="1BA7366D" w14:textId="303163D2" w:rsidR="00853117" w:rsidRDefault="00B7246B">
            <w:r>
              <w:t>H</w:t>
            </w:r>
          </w:p>
        </w:tc>
        <w:tc>
          <w:tcPr>
            <w:tcW w:w="3969" w:type="dxa"/>
          </w:tcPr>
          <w:p w14:paraId="78DFAF8A" w14:textId="7FCCFFE9" w:rsidR="00853117" w:rsidRDefault="00B7246B">
            <w:r>
              <w:t>default</w:t>
            </w:r>
          </w:p>
        </w:tc>
      </w:tr>
      <w:tr w:rsidR="00853117" w14:paraId="29F20882" w14:textId="77777777">
        <w:tc>
          <w:tcPr>
            <w:tcW w:w="1984" w:type="dxa"/>
          </w:tcPr>
          <w:p w14:paraId="127BF7E3" w14:textId="77777777" w:rsidR="00853117" w:rsidRDefault="00000000">
            <w:r>
              <w:rPr>
                <w:sz w:val="18"/>
              </w:rPr>
              <w:t>E8. Food/water access</w:t>
            </w:r>
          </w:p>
        </w:tc>
        <w:tc>
          <w:tcPr>
            <w:tcW w:w="1701" w:type="dxa"/>
          </w:tcPr>
          <w:p w14:paraId="38E17A0F" w14:textId="77777777" w:rsidR="00853117" w:rsidRDefault="00000000">
            <w:r>
              <w:rPr>
                <w:sz w:val="18"/>
              </w:rPr>
              <w:t>0 / 1</w:t>
            </w:r>
          </w:p>
        </w:tc>
        <w:tc>
          <w:tcPr>
            <w:tcW w:w="1134" w:type="dxa"/>
          </w:tcPr>
          <w:p w14:paraId="3D146CF0" w14:textId="76827BF0" w:rsidR="00853117" w:rsidRDefault="00B7246B">
            <w:r>
              <w:t>0</w:t>
            </w:r>
          </w:p>
        </w:tc>
        <w:tc>
          <w:tcPr>
            <w:tcW w:w="1134" w:type="dxa"/>
          </w:tcPr>
          <w:p w14:paraId="53A404B5" w14:textId="06D98E6B" w:rsidR="00853117" w:rsidRDefault="00B7246B">
            <w:r>
              <w:t>H</w:t>
            </w:r>
          </w:p>
        </w:tc>
        <w:tc>
          <w:tcPr>
            <w:tcW w:w="3969" w:type="dxa"/>
          </w:tcPr>
          <w:p w14:paraId="56558592" w14:textId="71A0485E" w:rsidR="00853117" w:rsidRDefault="00B7246B">
            <w:r>
              <w:t>default</w:t>
            </w:r>
          </w:p>
        </w:tc>
      </w:tr>
    </w:tbl>
    <w:p w14:paraId="453D2E3B" w14:textId="2D0536EF" w:rsidR="00853117" w:rsidRDefault="00000000">
      <w:r>
        <w:t>E raw total: ___</w:t>
      </w:r>
      <w:r w:rsidR="00B7246B">
        <w:t>0</w:t>
      </w:r>
      <w:r>
        <w:t>__ / 11</w:t>
      </w:r>
    </w:p>
    <w:p w14:paraId="57236074" w14:textId="77777777" w:rsidR="00853117" w:rsidRDefault="00000000">
      <w:r>
        <w:rPr>
          <w:b/>
        </w:rPr>
        <w:t>Recording duration</w:t>
      </w:r>
    </w:p>
    <w:tbl>
      <w:tblPr>
        <w:tblStyle w:val="TableGrid"/>
        <w:tblW w:w="0" w:type="auto"/>
        <w:tblLook w:val="04A0" w:firstRow="1" w:lastRow="0" w:firstColumn="1" w:lastColumn="0" w:noHBand="0" w:noVBand="1"/>
      </w:tblPr>
      <w:tblGrid>
        <w:gridCol w:w="1785"/>
        <w:gridCol w:w="1511"/>
        <w:gridCol w:w="1054"/>
        <w:gridCol w:w="1119"/>
        <w:gridCol w:w="3387"/>
      </w:tblGrid>
      <w:tr w:rsidR="00853117" w14:paraId="5FA28C54" w14:textId="77777777">
        <w:tc>
          <w:tcPr>
            <w:tcW w:w="1984" w:type="dxa"/>
          </w:tcPr>
          <w:p w14:paraId="033825E0" w14:textId="77777777" w:rsidR="00853117" w:rsidRDefault="00000000">
            <w:r>
              <w:rPr>
                <w:b/>
                <w:sz w:val="18"/>
              </w:rPr>
              <w:t>Item</w:t>
            </w:r>
          </w:p>
        </w:tc>
        <w:tc>
          <w:tcPr>
            <w:tcW w:w="1701" w:type="dxa"/>
          </w:tcPr>
          <w:p w14:paraId="1C11ACC9" w14:textId="77777777" w:rsidR="00853117" w:rsidRDefault="00000000">
            <w:r>
              <w:rPr>
                <w:b/>
                <w:sz w:val="18"/>
              </w:rPr>
              <w:t>Score (circle)</w:t>
            </w:r>
          </w:p>
        </w:tc>
        <w:tc>
          <w:tcPr>
            <w:tcW w:w="1134" w:type="dxa"/>
          </w:tcPr>
          <w:p w14:paraId="6D1E6D84" w14:textId="77777777" w:rsidR="00853117" w:rsidRDefault="00000000">
            <w:r>
              <w:rPr>
                <w:b/>
                <w:sz w:val="18"/>
              </w:rPr>
              <w:t>Score (write)</w:t>
            </w:r>
          </w:p>
        </w:tc>
        <w:tc>
          <w:tcPr>
            <w:tcW w:w="1134" w:type="dxa"/>
          </w:tcPr>
          <w:p w14:paraId="435C5145" w14:textId="77777777" w:rsidR="00853117" w:rsidRDefault="00000000">
            <w:r>
              <w:rPr>
                <w:b/>
                <w:sz w:val="18"/>
              </w:rPr>
              <w:t>Confidence (H/L)</w:t>
            </w:r>
          </w:p>
        </w:tc>
        <w:tc>
          <w:tcPr>
            <w:tcW w:w="3969" w:type="dxa"/>
          </w:tcPr>
          <w:p w14:paraId="47A6A8B2" w14:textId="77777777" w:rsidR="00853117" w:rsidRDefault="00000000">
            <w:r>
              <w:rPr>
                <w:b/>
                <w:sz w:val="18"/>
              </w:rPr>
              <w:t>Evidence</w:t>
            </w:r>
          </w:p>
        </w:tc>
      </w:tr>
      <w:tr w:rsidR="00853117" w14:paraId="7A26FE5C" w14:textId="77777777">
        <w:tc>
          <w:tcPr>
            <w:tcW w:w="1984" w:type="dxa"/>
          </w:tcPr>
          <w:p w14:paraId="79EE6048" w14:textId="77777777" w:rsidR="00853117" w:rsidRDefault="00000000">
            <w:r>
              <w:rPr>
                <w:sz w:val="18"/>
              </w:rPr>
              <w:t>D1. Recording continuity</w:t>
            </w:r>
          </w:p>
        </w:tc>
        <w:tc>
          <w:tcPr>
            <w:tcW w:w="1701" w:type="dxa"/>
          </w:tcPr>
          <w:p w14:paraId="48F0AE54" w14:textId="77777777" w:rsidR="00853117" w:rsidRDefault="00000000">
            <w:r>
              <w:rPr>
                <w:sz w:val="18"/>
              </w:rPr>
              <w:t>0 / 1 / 2</w:t>
            </w:r>
          </w:p>
        </w:tc>
        <w:tc>
          <w:tcPr>
            <w:tcW w:w="1134" w:type="dxa"/>
          </w:tcPr>
          <w:p w14:paraId="545CB63D" w14:textId="3C19412C" w:rsidR="00853117" w:rsidRDefault="00B7246B">
            <w:r>
              <w:t>0</w:t>
            </w:r>
          </w:p>
        </w:tc>
        <w:tc>
          <w:tcPr>
            <w:tcW w:w="1134" w:type="dxa"/>
          </w:tcPr>
          <w:p w14:paraId="03C82751" w14:textId="2FE6005D" w:rsidR="00853117" w:rsidRDefault="00B7246B">
            <w:r>
              <w:t>L</w:t>
            </w:r>
          </w:p>
        </w:tc>
        <w:tc>
          <w:tcPr>
            <w:tcW w:w="3969" w:type="dxa"/>
          </w:tcPr>
          <w:p w14:paraId="30990A25" w14:textId="1CDE2425" w:rsidR="00853117" w:rsidRDefault="00B7246B">
            <w:r>
              <w:t>Pre, saline, DOI but all in one day</w:t>
            </w:r>
          </w:p>
        </w:tc>
      </w:tr>
      <w:tr w:rsidR="00853117" w14:paraId="47F0C344" w14:textId="77777777">
        <w:tc>
          <w:tcPr>
            <w:tcW w:w="1984" w:type="dxa"/>
          </w:tcPr>
          <w:p w14:paraId="44F91638" w14:textId="77777777" w:rsidR="00853117" w:rsidRDefault="00000000">
            <w:r>
              <w:rPr>
                <w:sz w:val="18"/>
              </w:rPr>
              <w:t>D2. Longest session</w:t>
            </w:r>
          </w:p>
        </w:tc>
        <w:tc>
          <w:tcPr>
            <w:tcW w:w="1701" w:type="dxa"/>
          </w:tcPr>
          <w:p w14:paraId="22D6337E" w14:textId="77777777" w:rsidR="00853117" w:rsidRDefault="00000000">
            <w:r>
              <w:rPr>
                <w:sz w:val="18"/>
              </w:rPr>
              <w:t>0 / 1 / 2 / 3</w:t>
            </w:r>
          </w:p>
        </w:tc>
        <w:tc>
          <w:tcPr>
            <w:tcW w:w="1134" w:type="dxa"/>
          </w:tcPr>
          <w:p w14:paraId="0E8237C0" w14:textId="111D64E7" w:rsidR="00853117" w:rsidRDefault="00B7246B">
            <w:r>
              <w:t>1</w:t>
            </w:r>
          </w:p>
        </w:tc>
        <w:tc>
          <w:tcPr>
            <w:tcW w:w="1134" w:type="dxa"/>
          </w:tcPr>
          <w:p w14:paraId="34A18576" w14:textId="2FB4B402" w:rsidR="00853117" w:rsidRDefault="00B7246B">
            <w:r>
              <w:t>H</w:t>
            </w:r>
          </w:p>
        </w:tc>
        <w:tc>
          <w:tcPr>
            <w:tcW w:w="3969" w:type="dxa"/>
          </w:tcPr>
          <w:p w14:paraId="3389C900" w14:textId="5621CF5F" w:rsidR="00853117" w:rsidRDefault="00B7246B">
            <w:r>
              <w:t>Pre, saline, DOI</w:t>
            </w:r>
          </w:p>
        </w:tc>
      </w:tr>
      <w:tr w:rsidR="00853117" w14:paraId="1692929B" w14:textId="77777777">
        <w:tc>
          <w:tcPr>
            <w:tcW w:w="1984" w:type="dxa"/>
          </w:tcPr>
          <w:p w14:paraId="7A7FDF5E" w14:textId="77777777" w:rsidR="00853117" w:rsidRDefault="00000000">
            <w:r>
              <w:rPr>
                <w:sz w:val="18"/>
              </w:rPr>
              <w:t>D3. Recording days</w:t>
            </w:r>
          </w:p>
        </w:tc>
        <w:tc>
          <w:tcPr>
            <w:tcW w:w="1701" w:type="dxa"/>
          </w:tcPr>
          <w:p w14:paraId="16A906EC" w14:textId="77777777" w:rsidR="00853117" w:rsidRDefault="00000000">
            <w:r>
              <w:rPr>
                <w:sz w:val="18"/>
              </w:rPr>
              <w:t>0 / 1 / 2 / 3</w:t>
            </w:r>
          </w:p>
        </w:tc>
        <w:tc>
          <w:tcPr>
            <w:tcW w:w="1134" w:type="dxa"/>
          </w:tcPr>
          <w:p w14:paraId="6D7B4341" w14:textId="6A1D4D8B" w:rsidR="00853117" w:rsidRDefault="00B7246B">
            <w:r>
              <w:t>0</w:t>
            </w:r>
          </w:p>
        </w:tc>
        <w:tc>
          <w:tcPr>
            <w:tcW w:w="1134" w:type="dxa"/>
          </w:tcPr>
          <w:p w14:paraId="2CD0054F" w14:textId="0134CC21" w:rsidR="00853117" w:rsidRDefault="00B7246B">
            <w:r>
              <w:t>H</w:t>
            </w:r>
          </w:p>
        </w:tc>
        <w:tc>
          <w:tcPr>
            <w:tcW w:w="3969" w:type="dxa"/>
          </w:tcPr>
          <w:p w14:paraId="4368625E" w14:textId="77777777" w:rsidR="00853117" w:rsidRDefault="00853117"/>
        </w:tc>
      </w:tr>
      <w:tr w:rsidR="00853117" w14:paraId="070363CB" w14:textId="77777777">
        <w:tc>
          <w:tcPr>
            <w:tcW w:w="1984" w:type="dxa"/>
          </w:tcPr>
          <w:p w14:paraId="100F11B6" w14:textId="77777777" w:rsidR="00853117" w:rsidRDefault="00000000">
            <w:r>
              <w:rPr>
                <w:sz w:val="18"/>
              </w:rPr>
              <w:t>D4. Pre-drug baseline</w:t>
            </w:r>
          </w:p>
        </w:tc>
        <w:tc>
          <w:tcPr>
            <w:tcW w:w="1701" w:type="dxa"/>
          </w:tcPr>
          <w:p w14:paraId="2D273EF2" w14:textId="77777777" w:rsidR="00853117" w:rsidRDefault="00000000">
            <w:r>
              <w:rPr>
                <w:sz w:val="18"/>
              </w:rPr>
              <w:t>0 / 1</w:t>
            </w:r>
          </w:p>
        </w:tc>
        <w:tc>
          <w:tcPr>
            <w:tcW w:w="1134" w:type="dxa"/>
          </w:tcPr>
          <w:p w14:paraId="55A69CDC" w14:textId="6187C06A" w:rsidR="00853117" w:rsidRDefault="00B7246B">
            <w:r>
              <w:t>1</w:t>
            </w:r>
          </w:p>
        </w:tc>
        <w:tc>
          <w:tcPr>
            <w:tcW w:w="1134" w:type="dxa"/>
          </w:tcPr>
          <w:p w14:paraId="73DC80AE" w14:textId="2FED85B7" w:rsidR="00853117" w:rsidRDefault="00B7246B">
            <w:r>
              <w:t>H</w:t>
            </w:r>
          </w:p>
        </w:tc>
        <w:tc>
          <w:tcPr>
            <w:tcW w:w="3969" w:type="dxa"/>
          </w:tcPr>
          <w:p w14:paraId="6D418E77" w14:textId="7DF4C757" w:rsidR="00853117" w:rsidRDefault="002A367F">
            <w:r w:rsidRPr="002A367F">
              <w:t>1 before saline injection, 1 after saline injection, and 1 after DOI injection</w:t>
            </w:r>
          </w:p>
        </w:tc>
      </w:tr>
      <w:tr w:rsidR="00853117" w14:paraId="253F693D" w14:textId="77777777">
        <w:tc>
          <w:tcPr>
            <w:tcW w:w="1984" w:type="dxa"/>
          </w:tcPr>
          <w:p w14:paraId="28182044" w14:textId="77777777" w:rsidR="00853117" w:rsidRDefault="00000000">
            <w:r>
              <w:rPr>
                <w:sz w:val="18"/>
              </w:rPr>
              <w:t>D5. Post-acute follow-up</w:t>
            </w:r>
          </w:p>
        </w:tc>
        <w:tc>
          <w:tcPr>
            <w:tcW w:w="1701" w:type="dxa"/>
          </w:tcPr>
          <w:p w14:paraId="409A890D" w14:textId="77777777" w:rsidR="00853117" w:rsidRDefault="00000000">
            <w:r>
              <w:rPr>
                <w:sz w:val="18"/>
              </w:rPr>
              <w:t>0 / 1</w:t>
            </w:r>
          </w:p>
        </w:tc>
        <w:tc>
          <w:tcPr>
            <w:tcW w:w="1134" w:type="dxa"/>
          </w:tcPr>
          <w:p w14:paraId="038881FB" w14:textId="32903EEE" w:rsidR="00853117" w:rsidRDefault="002A367F">
            <w:r>
              <w:t>0</w:t>
            </w:r>
          </w:p>
        </w:tc>
        <w:tc>
          <w:tcPr>
            <w:tcW w:w="1134" w:type="dxa"/>
          </w:tcPr>
          <w:p w14:paraId="26EF2DE3" w14:textId="62CB00B5" w:rsidR="00853117" w:rsidRDefault="002A367F">
            <w:r>
              <w:t>H</w:t>
            </w:r>
          </w:p>
        </w:tc>
        <w:tc>
          <w:tcPr>
            <w:tcW w:w="3969" w:type="dxa"/>
          </w:tcPr>
          <w:p w14:paraId="40C01DAE" w14:textId="7FF866B6" w:rsidR="00853117" w:rsidRDefault="002A367F">
            <w:r>
              <w:t>No follow up</w:t>
            </w:r>
          </w:p>
        </w:tc>
      </w:tr>
      <w:tr w:rsidR="00853117" w14:paraId="58D4C51A" w14:textId="77777777">
        <w:tc>
          <w:tcPr>
            <w:tcW w:w="1984" w:type="dxa"/>
          </w:tcPr>
          <w:p w14:paraId="0CB51883" w14:textId="77777777" w:rsidR="00853117" w:rsidRDefault="00000000">
            <w:r>
              <w:rPr>
                <w:sz w:val="18"/>
              </w:rPr>
              <w:t>D6. Circadian coverage</w:t>
            </w:r>
          </w:p>
        </w:tc>
        <w:tc>
          <w:tcPr>
            <w:tcW w:w="1701" w:type="dxa"/>
          </w:tcPr>
          <w:p w14:paraId="1A7A1AC8" w14:textId="77777777" w:rsidR="00853117" w:rsidRDefault="00000000">
            <w:r>
              <w:rPr>
                <w:sz w:val="18"/>
              </w:rPr>
              <w:t>0 / 1</w:t>
            </w:r>
          </w:p>
        </w:tc>
        <w:tc>
          <w:tcPr>
            <w:tcW w:w="1134" w:type="dxa"/>
          </w:tcPr>
          <w:p w14:paraId="59621F2E" w14:textId="77896074" w:rsidR="00853117" w:rsidRDefault="002A367F">
            <w:r>
              <w:t>0</w:t>
            </w:r>
          </w:p>
        </w:tc>
        <w:tc>
          <w:tcPr>
            <w:tcW w:w="1134" w:type="dxa"/>
          </w:tcPr>
          <w:p w14:paraId="24530E37" w14:textId="6C464A95" w:rsidR="00853117" w:rsidRDefault="002A367F">
            <w:r>
              <w:t>H</w:t>
            </w:r>
          </w:p>
        </w:tc>
        <w:tc>
          <w:tcPr>
            <w:tcW w:w="3969" w:type="dxa"/>
          </w:tcPr>
          <w:p w14:paraId="21551A0A" w14:textId="21A66E97" w:rsidR="00853117" w:rsidRDefault="002A367F">
            <w:r>
              <w:t>No circadian coverage</w:t>
            </w:r>
          </w:p>
        </w:tc>
      </w:tr>
    </w:tbl>
    <w:p w14:paraId="759A5D9E" w14:textId="77777777" w:rsidR="00853117" w:rsidRDefault="00000000">
      <w:r>
        <w:t>D raw total: _____ / 11</w:t>
      </w:r>
    </w:p>
    <w:p w14:paraId="3E067B2C" w14:textId="77777777" w:rsidR="00853117" w:rsidRDefault="00853117"/>
    <w:p w14:paraId="19B01BBB" w14:textId="77777777" w:rsidR="00853117" w:rsidRDefault="00000000">
      <w:r>
        <w:rPr>
          <w:b/>
        </w:rPr>
        <w:t>ASSAY 2</w:t>
      </w:r>
    </w:p>
    <w:p w14:paraId="1424991F" w14:textId="2282C561" w:rsidR="00853117" w:rsidRDefault="00000000">
      <w:r>
        <w:rPr>
          <w:b/>
        </w:rPr>
        <w:t xml:space="preserve">Assay name: </w:t>
      </w:r>
      <w:r>
        <w:t>__________</w:t>
      </w:r>
      <w:r w:rsidR="002A367F">
        <w:t>HTR</w:t>
      </w:r>
      <w:r>
        <w:t>______________________________</w:t>
      </w:r>
    </w:p>
    <w:p w14:paraId="5B12F8FA" w14:textId="272805BC" w:rsidR="00853117" w:rsidRDefault="00000000">
      <w:r>
        <w:rPr>
          <w:b/>
        </w:rPr>
        <w:lastRenderedPageBreak/>
        <w:t xml:space="preserve">Brief description: </w:t>
      </w:r>
      <w:r>
        <w:t>_____</w:t>
      </w:r>
      <w:r w:rsidR="002A367F">
        <w:t>counting the HTRs</w:t>
      </w:r>
      <w:r>
        <w:t>_______________________________________________________</w:t>
      </w:r>
    </w:p>
    <w:p w14:paraId="01E669F0" w14:textId="77777777" w:rsidR="00853117" w:rsidRDefault="00000000">
      <w:r>
        <w:rPr>
          <w:b/>
        </w:rPr>
        <w:t>Experimental conditions</w:t>
      </w:r>
    </w:p>
    <w:tbl>
      <w:tblPr>
        <w:tblStyle w:val="TableGrid"/>
        <w:tblW w:w="0" w:type="auto"/>
        <w:tblLook w:val="04A0" w:firstRow="1" w:lastRow="0" w:firstColumn="1" w:lastColumn="0" w:noHBand="0" w:noVBand="1"/>
      </w:tblPr>
      <w:tblGrid>
        <w:gridCol w:w="1789"/>
        <w:gridCol w:w="2102"/>
        <w:gridCol w:w="1315"/>
        <w:gridCol w:w="1098"/>
        <w:gridCol w:w="2552"/>
      </w:tblGrid>
      <w:tr w:rsidR="00853117" w14:paraId="405AD1D4" w14:textId="77777777">
        <w:tc>
          <w:tcPr>
            <w:tcW w:w="1984" w:type="dxa"/>
          </w:tcPr>
          <w:p w14:paraId="7F7ACADD" w14:textId="77777777" w:rsidR="00853117" w:rsidRDefault="00000000">
            <w:r>
              <w:rPr>
                <w:b/>
                <w:sz w:val="18"/>
              </w:rPr>
              <w:t>Item</w:t>
            </w:r>
          </w:p>
        </w:tc>
        <w:tc>
          <w:tcPr>
            <w:tcW w:w="2551" w:type="dxa"/>
          </w:tcPr>
          <w:p w14:paraId="24C586B6" w14:textId="77777777" w:rsidR="00853117" w:rsidRDefault="00000000">
            <w:r>
              <w:rPr>
                <w:b/>
                <w:sz w:val="18"/>
              </w:rPr>
              <w:t>Values</w:t>
            </w:r>
          </w:p>
        </w:tc>
        <w:tc>
          <w:tcPr>
            <w:tcW w:w="1020" w:type="dxa"/>
          </w:tcPr>
          <w:p w14:paraId="48CDB96D" w14:textId="77777777" w:rsidR="00853117" w:rsidRDefault="00000000">
            <w:r>
              <w:rPr>
                <w:b/>
                <w:sz w:val="18"/>
              </w:rPr>
              <w:t>Your value</w:t>
            </w:r>
          </w:p>
        </w:tc>
        <w:tc>
          <w:tcPr>
            <w:tcW w:w="1134" w:type="dxa"/>
          </w:tcPr>
          <w:p w14:paraId="174F651D" w14:textId="77777777" w:rsidR="00853117" w:rsidRDefault="00000000">
            <w:r>
              <w:rPr>
                <w:b/>
                <w:sz w:val="18"/>
              </w:rPr>
              <w:t>Confidence (H/L)</w:t>
            </w:r>
          </w:p>
        </w:tc>
        <w:tc>
          <w:tcPr>
            <w:tcW w:w="3231" w:type="dxa"/>
          </w:tcPr>
          <w:p w14:paraId="5BE6CD32" w14:textId="77777777" w:rsidR="00853117" w:rsidRDefault="00000000">
            <w:r>
              <w:rPr>
                <w:b/>
                <w:sz w:val="18"/>
              </w:rPr>
              <w:t>Evidence</w:t>
            </w:r>
          </w:p>
        </w:tc>
      </w:tr>
      <w:tr w:rsidR="00853117" w14:paraId="69F142C8" w14:textId="77777777">
        <w:tc>
          <w:tcPr>
            <w:tcW w:w="1984" w:type="dxa"/>
          </w:tcPr>
          <w:p w14:paraId="7730839C" w14:textId="77777777" w:rsidR="00853117" w:rsidRDefault="00000000">
            <w:r>
              <w:rPr>
                <w:sz w:val="18"/>
              </w:rPr>
              <w:t>C1. application_type</w:t>
            </w:r>
          </w:p>
        </w:tc>
        <w:tc>
          <w:tcPr>
            <w:tcW w:w="2551" w:type="dxa"/>
          </w:tcPr>
          <w:p w14:paraId="1B35F075" w14:textId="77777777" w:rsidR="00853117" w:rsidRDefault="00000000">
            <w:r>
              <w:rPr>
                <w:sz w:val="18"/>
              </w:rPr>
              <w:t>i.p. / i.v. / i.c.v. / s.c. / p.o. / i.n. / i.m. / multiple / other / not_reported</w:t>
            </w:r>
          </w:p>
        </w:tc>
        <w:tc>
          <w:tcPr>
            <w:tcW w:w="1020" w:type="dxa"/>
          </w:tcPr>
          <w:p w14:paraId="7F568AD9" w14:textId="69DB8191" w:rsidR="00853117" w:rsidRDefault="002A367F">
            <w:r>
              <w:t>s.c.</w:t>
            </w:r>
          </w:p>
        </w:tc>
        <w:tc>
          <w:tcPr>
            <w:tcW w:w="1134" w:type="dxa"/>
          </w:tcPr>
          <w:p w14:paraId="36199893" w14:textId="25068CA4" w:rsidR="00853117" w:rsidRDefault="002A367F">
            <w:r>
              <w:t>H</w:t>
            </w:r>
          </w:p>
        </w:tc>
        <w:tc>
          <w:tcPr>
            <w:tcW w:w="3231" w:type="dxa"/>
          </w:tcPr>
          <w:p w14:paraId="0EFF0F0E" w14:textId="00460315" w:rsidR="00853117" w:rsidRDefault="002A367F">
            <w:r w:rsidRPr="00E555CE">
              <w:t>we injected 2,5-dimethoxy-4-iodoamphetamine, (±)-DOI hydrochloride (SigmaAldrich, D101) subcutaneously</w:t>
            </w:r>
          </w:p>
        </w:tc>
      </w:tr>
      <w:tr w:rsidR="00853117" w14:paraId="7A5383F2" w14:textId="77777777">
        <w:tc>
          <w:tcPr>
            <w:tcW w:w="1984" w:type="dxa"/>
          </w:tcPr>
          <w:p w14:paraId="679BE36C" w14:textId="77777777" w:rsidR="00853117" w:rsidRDefault="00000000">
            <w:r>
              <w:rPr>
                <w:sz w:val="18"/>
              </w:rPr>
              <w:t>C2. setup_habituation</w:t>
            </w:r>
          </w:p>
        </w:tc>
        <w:tc>
          <w:tcPr>
            <w:tcW w:w="2551" w:type="dxa"/>
          </w:tcPr>
          <w:p w14:paraId="62708E3C" w14:textId="77777777" w:rsidR="00853117" w:rsidRDefault="00000000">
            <w:r>
              <w:rPr>
                <w:sz w:val="18"/>
              </w:rPr>
              <w:t>yes / no / not_reported</w:t>
            </w:r>
          </w:p>
        </w:tc>
        <w:tc>
          <w:tcPr>
            <w:tcW w:w="1020" w:type="dxa"/>
          </w:tcPr>
          <w:p w14:paraId="130D7222" w14:textId="1CE1BAA6" w:rsidR="00853117" w:rsidRDefault="002A367F">
            <w:r>
              <w:t>not_reported</w:t>
            </w:r>
          </w:p>
        </w:tc>
        <w:tc>
          <w:tcPr>
            <w:tcW w:w="1134" w:type="dxa"/>
          </w:tcPr>
          <w:p w14:paraId="05E05022" w14:textId="1AC23A63" w:rsidR="00853117" w:rsidRDefault="002A367F">
            <w:r>
              <w:t>L</w:t>
            </w:r>
          </w:p>
        </w:tc>
        <w:tc>
          <w:tcPr>
            <w:tcW w:w="3231" w:type="dxa"/>
          </w:tcPr>
          <w:p w14:paraId="096ECA4C" w14:textId="77777777" w:rsidR="00853117" w:rsidRDefault="00853117"/>
        </w:tc>
      </w:tr>
      <w:tr w:rsidR="00853117" w14:paraId="2177B95E" w14:textId="77777777">
        <w:tc>
          <w:tcPr>
            <w:tcW w:w="1984" w:type="dxa"/>
          </w:tcPr>
          <w:p w14:paraId="70F9DFE9" w14:textId="77777777" w:rsidR="00853117" w:rsidRDefault="00000000">
            <w:r>
              <w:rPr>
                <w:sz w:val="18"/>
              </w:rPr>
              <w:t>C3. setup_restrain</w:t>
            </w:r>
          </w:p>
        </w:tc>
        <w:tc>
          <w:tcPr>
            <w:tcW w:w="2551" w:type="dxa"/>
          </w:tcPr>
          <w:p w14:paraId="3D0FD75E" w14:textId="77777777" w:rsidR="00853117" w:rsidRDefault="00000000">
            <w:r>
              <w:rPr>
                <w:sz w:val="18"/>
              </w:rPr>
              <w:t>yes / no / not_reported</w:t>
            </w:r>
          </w:p>
        </w:tc>
        <w:tc>
          <w:tcPr>
            <w:tcW w:w="1020" w:type="dxa"/>
          </w:tcPr>
          <w:p w14:paraId="23C61661" w14:textId="1EFE9F13" w:rsidR="00853117" w:rsidRDefault="002A367F">
            <w:r>
              <w:t>no</w:t>
            </w:r>
          </w:p>
        </w:tc>
        <w:tc>
          <w:tcPr>
            <w:tcW w:w="1134" w:type="dxa"/>
          </w:tcPr>
          <w:p w14:paraId="015549EE" w14:textId="72A1AE6E" w:rsidR="00853117" w:rsidRDefault="002A367F">
            <w:r>
              <w:t>H</w:t>
            </w:r>
          </w:p>
        </w:tc>
        <w:tc>
          <w:tcPr>
            <w:tcW w:w="3231" w:type="dxa"/>
          </w:tcPr>
          <w:p w14:paraId="4001D5E6" w14:textId="5F3C2F9C" w:rsidR="00853117" w:rsidRDefault="002A367F">
            <w:r w:rsidRPr="002A367F">
              <w:t>freely moving in their cage</w:t>
            </w:r>
          </w:p>
        </w:tc>
      </w:tr>
      <w:tr w:rsidR="00853117" w14:paraId="57964F28" w14:textId="77777777">
        <w:tc>
          <w:tcPr>
            <w:tcW w:w="1984" w:type="dxa"/>
          </w:tcPr>
          <w:p w14:paraId="090EFDCE" w14:textId="77777777" w:rsidR="00853117" w:rsidRDefault="00000000">
            <w:r>
              <w:rPr>
                <w:sz w:val="18"/>
              </w:rPr>
              <w:t>C4. food_restriction</w:t>
            </w:r>
          </w:p>
        </w:tc>
        <w:tc>
          <w:tcPr>
            <w:tcW w:w="2551" w:type="dxa"/>
          </w:tcPr>
          <w:p w14:paraId="1F2B7339" w14:textId="77777777" w:rsidR="00853117" w:rsidRDefault="00000000">
            <w:r>
              <w:rPr>
                <w:sz w:val="18"/>
              </w:rPr>
              <w:t>no / before / during / not_reported</w:t>
            </w:r>
          </w:p>
        </w:tc>
        <w:tc>
          <w:tcPr>
            <w:tcW w:w="1020" w:type="dxa"/>
          </w:tcPr>
          <w:p w14:paraId="60F00BB3" w14:textId="31050BD8" w:rsidR="00853117" w:rsidRDefault="002A367F">
            <w:r>
              <w:t>no</w:t>
            </w:r>
          </w:p>
        </w:tc>
        <w:tc>
          <w:tcPr>
            <w:tcW w:w="1134" w:type="dxa"/>
          </w:tcPr>
          <w:p w14:paraId="73FDC27E" w14:textId="29A41B49" w:rsidR="00853117" w:rsidRDefault="002A367F">
            <w:r>
              <w:t>H</w:t>
            </w:r>
          </w:p>
        </w:tc>
        <w:tc>
          <w:tcPr>
            <w:tcW w:w="3231" w:type="dxa"/>
          </w:tcPr>
          <w:p w14:paraId="691B4E43" w14:textId="1DB1D6CC" w:rsidR="00853117" w:rsidRDefault="002A367F">
            <w:r w:rsidRPr="002A367F">
              <w:t>freely moving in their cage</w:t>
            </w:r>
          </w:p>
        </w:tc>
      </w:tr>
      <w:tr w:rsidR="00853117" w14:paraId="495C41FD" w14:textId="77777777">
        <w:tc>
          <w:tcPr>
            <w:tcW w:w="1984" w:type="dxa"/>
          </w:tcPr>
          <w:p w14:paraId="3C67A42C" w14:textId="77777777" w:rsidR="00853117" w:rsidRDefault="00000000">
            <w:r>
              <w:rPr>
                <w:sz w:val="18"/>
              </w:rPr>
              <w:t>C5. water_restriction</w:t>
            </w:r>
          </w:p>
        </w:tc>
        <w:tc>
          <w:tcPr>
            <w:tcW w:w="2551" w:type="dxa"/>
          </w:tcPr>
          <w:p w14:paraId="6F120260" w14:textId="77777777" w:rsidR="00853117" w:rsidRDefault="00000000">
            <w:r>
              <w:rPr>
                <w:sz w:val="18"/>
              </w:rPr>
              <w:t>no / before / during / not_reported</w:t>
            </w:r>
          </w:p>
        </w:tc>
        <w:tc>
          <w:tcPr>
            <w:tcW w:w="1020" w:type="dxa"/>
          </w:tcPr>
          <w:p w14:paraId="20F20747" w14:textId="2B11AAAB" w:rsidR="00853117" w:rsidRDefault="002A367F">
            <w:r>
              <w:t>no</w:t>
            </w:r>
          </w:p>
        </w:tc>
        <w:tc>
          <w:tcPr>
            <w:tcW w:w="1134" w:type="dxa"/>
          </w:tcPr>
          <w:p w14:paraId="000DDF93" w14:textId="5FCD1DFD" w:rsidR="00853117" w:rsidRDefault="002A367F">
            <w:r>
              <w:t>H</w:t>
            </w:r>
          </w:p>
        </w:tc>
        <w:tc>
          <w:tcPr>
            <w:tcW w:w="3231" w:type="dxa"/>
          </w:tcPr>
          <w:p w14:paraId="2F46C765" w14:textId="23C8D159" w:rsidR="00853117" w:rsidRDefault="002A367F">
            <w:r w:rsidRPr="002A367F">
              <w:t>freely moving in their cage</w:t>
            </w:r>
          </w:p>
        </w:tc>
      </w:tr>
      <w:tr w:rsidR="00853117" w14:paraId="419CDA46" w14:textId="77777777">
        <w:tc>
          <w:tcPr>
            <w:tcW w:w="1984" w:type="dxa"/>
          </w:tcPr>
          <w:p w14:paraId="735C5548" w14:textId="77777777" w:rsidR="00853117" w:rsidRDefault="00000000">
            <w:r>
              <w:rPr>
                <w:sz w:val="18"/>
              </w:rPr>
              <w:t>C6. time_to_assay</w:t>
            </w:r>
          </w:p>
        </w:tc>
        <w:tc>
          <w:tcPr>
            <w:tcW w:w="2551" w:type="dxa"/>
          </w:tcPr>
          <w:p w14:paraId="3840AB36" w14:textId="77777777" w:rsidR="00853117" w:rsidRDefault="00000000">
            <w:r>
              <w:rPr>
                <w:sz w:val="18"/>
              </w:rPr>
              <w:t>acute_0to2h / early_2to24h / short_term_1to7d / long_term_over7d / multiple / not_reported</w:t>
            </w:r>
          </w:p>
        </w:tc>
        <w:tc>
          <w:tcPr>
            <w:tcW w:w="1020" w:type="dxa"/>
          </w:tcPr>
          <w:p w14:paraId="23F4FA6E" w14:textId="1B023614" w:rsidR="00853117" w:rsidRDefault="002A367F">
            <w:r>
              <w:t>Acute_0to2h</w:t>
            </w:r>
          </w:p>
        </w:tc>
        <w:tc>
          <w:tcPr>
            <w:tcW w:w="1134" w:type="dxa"/>
          </w:tcPr>
          <w:p w14:paraId="08381034" w14:textId="3EE151F1" w:rsidR="00853117" w:rsidRDefault="002A367F">
            <w:r>
              <w:t>H</w:t>
            </w:r>
          </w:p>
        </w:tc>
        <w:tc>
          <w:tcPr>
            <w:tcW w:w="3231" w:type="dxa"/>
          </w:tcPr>
          <w:p w14:paraId="69D23DE1" w14:textId="77777777" w:rsidR="00853117" w:rsidRDefault="00853117"/>
        </w:tc>
      </w:tr>
    </w:tbl>
    <w:p w14:paraId="396E7ABC" w14:textId="77777777" w:rsidR="00853117" w:rsidRDefault="00000000">
      <w:r>
        <w:rPr>
          <w:b/>
        </w:rPr>
        <w:t>Behavioural complexity</w:t>
      </w:r>
    </w:p>
    <w:tbl>
      <w:tblPr>
        <w:tblStyle w:val="TableGrid"/>
        <w:tblW w:w="0" w:type="auto"/>
        <w:tblLook w:val="04A0" w:firstRow="1" w:lastRow="0" w:firstColumn="1" w:lastColumn="0" w:noHBand="0" w:noVBand="1"/>
      </w:tblPr>
      <w:tblGrid>
        <w:gridCol w:w="1818"/>
        <w:gridCol w:w="1506"/>
        <w:gridCol w:w="1052"/>
        <w:gridCol w:w="1118"/>
        <w:gridCol w:w="3362"/>
      </w:tblGrid>
      <w:tr w:rsidR="00853117" w14:paraId="1E45E206" w14:textId="77777777">
        <w:tc>
          <w:tcPr>
            <w:tcW w:w="1984" w:type="dxa"/>
          </w:tcPr>
          <w:p w14:paraId="5E6746D3" w14:textId="77777777" w:rsidR="00853117" w:rsidRDefault="00000000">
            <w:r>
              <w:rPr>
                <w:b/>
                <w:sz w:val="18"/>
              </w:rPr>
              <w:t>Item</w:t>
            </w:r>
          </w:p>
        </w:tc>
        <w:tc>
          <w:tcPr>
            <w:tcW w:w="1701" w:type="dxa"/>
          </w:tcPr>
          <w:p w14:paraId="3B150643" w14:textId="77777777" w:rsidR="00853117" w:rsidRDefault="00000000">
            <w:r>
              <w:rPr>
                <w:b/>
                <w:sz w:val="18"/>
              </w:rPr>
              <w:t>Score (circle)</w:t>
            </w:r>
          </w:p>
        </w:tc>
        <w:tc>
          <w:tcPr>
            <w:tcW w:w="1134" w:type="dxa"/>
          </w:tcPr>
          <w:p w14:paraId="309E0A9D" w14:textId="77777777" w:rsidR="00853117" w:rsidRDefault="00000000">
            <w:r>
              <w:rPr>
                <w:b/>
                <w:sz w:val="18"/>
              </w:rPr>
              <w:t>Score (write)</w:t>
            </w:r>
          </w:p>
        </w:tc>
        <w:tc>
          <w:tcPr>
            <w:tcW w:w="1134" w:type="dxa"/>
          </w:tcPr>
          <w:p w14:paraId="3A09ED72" w14:textId="77777777" w:rsidR="00853117" w:rsidRDefault="00000000">
            <w:r>
              <w:rPr>
                <w:b/>
                <w:sz w:val="18"/>
              </w:rPr>
              <w:t>Confidence (H/L)</w:t>
            </w:r>
          </w:p>
        </w:tc>
        <w:tc>
          <w:tcPr>
            <w:tcW w:w="3969" w:type="dxa"/>
          </w:tcPr>
          <w:p w14:paraId="29E70209" w14:textId="77777777" w:rsidR="00853117" w:rsidRDefault="00000000">
            <w:r>
              <w:rPr>
                <w:b/>
                <w:sz w:val="18"/>
              </w:rPr>
              <w:t>Evidence</w:t>
            </w:r>
          </w:p>
        </w:tc>
      </w:tr>
      <w:tr w:rsidR="00853117" w14:paraId="3A6D9337" w14:textId="77777777">
        <w:tc>
          <w:tcPr>
            <w:tcW w:w="1984" w:type="dxa"/>
          </w:tcPr>
          <w:p w14:paraId="79FCAFFB" w14:textId="77777777" w:rsidR="00853117" w:rsidRDefault="00000000">
            <w:r>
              <w:rPr>
                <w:sz w:val="18"/>
              </w:rPr>
              <w:t>B1. Number of measures</w:t>
            </w:r>
          </w:p>
        </w:tc>
        <w:tc>
          <w:tcPr>
            <w:tcW w:w="1701" w:type="dxa"/>
          </w:tcPr>
          <w:p w14:paraId="6DF82C0A" w14:textId="77777777" w:rsidR="00853117" w:rsidRDefault="00000000">
            <w:r>
              <w:rPr>
                <w:sz w:val="18"/>
              </w:rPr>
              <w:t>0 / 1 / 2 / 3</w:t>
            </w:r>
          </w:p>
        </w:tc>
        <w:tc>
          <w:tcPr>
            <w:tcW w:w="1134" w:type="dxa"/>
          </w:tcPr>
          <w:p w14:paraId="64BE5F36" w14:textId="651158A0" w:rsidR="00853117" w:rsidRDefault="002A367F">
            <w:r>
              <w:t>0</w:t>
            </w:r>
          </w:p>
        </w:tc>
        <w:tc>
          <w:tcPr>
            <w:tcW w:w="1134" w:type="dxa"/>
          </w:tcPr>
          <w:p w14:paraId="765783E3" w14:textId="6581D64D" w:rsidR="00853117" w:rsidRDefault="002A367F">
            <w:r>
              <w:t>H</w:t>
            </w:r>
          </w:p>
        </w:tc>
        <w:tc>
          <w:tcPr>
            <w:tcW w:w="3969" w:type="dxa"/>
          </w:tcPr>
          <w:p w14:paraId="166BA38A" w14:textId="00D162FF" w:rsidR="00853117" w:rsidRDefault="002A367F">
            <w:r>
              <w:t>Just HTR</w:t>
            </w:r>
          </w:p>
        </w:tc>
      </w:tr>
      <w:tr w:rsidR="00853117" w14:paraId="67BBA45B" w14:textId="77777777">
        <w:tc>
          <w:tcPr>
            <w:tcW w:w="1984" w:type="dxa"/>
          </w:tcPr>
          <w:p w14:paraId="18B573A8" w14:textId="77777777" w:rsidR="00853117" w:rsidRDefault="00000000">
            <w:r>
              <w:rPr>
                <w:sz w:val="18"/>
              </w:rPr>
              <w:t>B2. Temporal dynamics</w:t>
            </w:r>
          </w:p>
        </w:tc>
        <w:tc>
          <w:tcPr>
            <w:tcW w:w="1701" w:type="dxa"/>
          </w:tcPr>
          <w:p w14:paraId="0422C33C" w14:textId="77777777" w:rsidR="00853117" w:rsidRDefault="00000000">
            <w:r>
              <w:rPr>
                <w:sz w:val="18"/>
              </w:rPr>
              <w:t>0 / 1</w:t>
            </w:r>
          </w:p>
        </w:tc>
        <w:tc>
          <w:tcPr>
            <w:tcW w:w="1134" w:type="dxa"/>
          </w:tcPr>
          <w:p w14:paraId="44A8880C" w14:textId="7BCF88D4" w:rsidR="00853117" w:rsidRDefault="002A367F">
            <w:r>
              <w:t>0</w:t>
            </w:r>
          </w:p>
        </w:tc>
        <w:tc>
          <w:tcPr>
            <w:tcW w:w="1134" w:type="dxa"/>
          </w:tcPr>
          <w:p w14:paraId="1078177E" w14:textId="63C1360F" w:rsidR="00853117" w:rsidRDefault="002A367F">
            <w:r>
              <w:t>H</w:t>
            </w:r>
          </w:p>
        </w:tc>
        <w:tc>
          <w:tcPr>
            <w:tcW w:w="3969" w:type="dxa"/>
          </w:tcPr>
          <w:p w14:paraId="6A29FC29" w14:textId="63F30789" w:rsidR="00853117" w:rsidRDefault="002A367F">
            <w:r>
              <w:t>Just measure per minute</w:t>
            </w:r>
          </w:p>
        </w:tc>
      </w:tr>
      <w:tr w:rsidR="00853117" w14:paraId="7F43E95F" w14:textId="77777777">
        <w:tc>
          <w:tcPr>
            <w:tcW w:w="1984" w:type="dxa"/>
          </w:tcPr>
          <w:p w14:paraId="249D33BE" w14:textId="77777777" w:rsidR="00853117" w:rsidRDefault="00000000">
            <w:r>
              <w:rPr>
                <w:sz w:val="18"/>
              </w:rPr>
              <w:t>B3. Sequential structure</w:t>
            </w:r>
          </w:p>
        </w:tc>
        <w:tc>
          <w:tcPr>
            <w:tcW w:w="1701" w:type="dxa"/>
          </w:tcPr>
          <w:p w14:paraId="3DD6BD17" w14:textId="77777777" w:rsidR="00853117" w:rsidRDefault="00000000">
            <w:r>
              <w:rPr>
                <w:sz w:val="18"/>
              </w:rPr>
              <w:t>0 / 1</w:t>
            </w:r>
          </w:p>
        </w:tc>
        <w:tc>
          <w:tcPr>
            <w:tcW w:w="1134" w:type="dxa"/>
          </w:tcPr>
          <w:p w14:paraId="7220F69E" w14:textId="7D750269" w:rsidR="00853117" w:rsidRDefault="002A367F">
            <w:r>
              <w:t>0</w:t>
            </w:r>
          </w:p>
        </w:tc>
        <w:tc>
          <w:tcPr>
            <w:tcW w:w="1134" w:type="dxa"/>
          </w:tcPr>
          <w:p w14:paraId="75A1EE60" w14:textId="0CEA68B7" w:rsidR="00853117" w:rsidRDefault="002A367F">
            <w:r>
              <w:t>H</w:t>
            </w:r>
          </w:p>
        </w:tc>
        <w:tc>
          <w:tcPr>
            <w:tcW w:w="3969" w:type="dxa"/>
          </w:tcPr>
          <w:p w14:paraId="6042D721" w14:textId="4F2129DB" w:rsidR="00853117" w:rsidRDefault="002A367F">
            <w:r>
              <w:t>default</w:t>
            </w:r>
          </w:p>
        </w:tc>
      </w:tr>
      <w:tr w:rsidR="00853117" w14:paraId="7D386824" w14:textId="77777777">
        <w:tc>
          <w:tcPr>
            <w:tcW w:w="1984" w:type="dxa"/>
          </w:tcPr>
          <w:p w14:paraId="6B5CE04A" w14:textId="77777777" w:rsidR="00853117" w:rsidRDefault="00000000">
            <w:r>
              <w:rPr>
                <w:sz w:val="18"/>
              </w:rPr>
              <w:t>B4. Ethological behaviours</w:t>
            </w:r>
          </w:p>
        </w:tc>
        <w:tc>
          <w:tcPr>
            <w:tcW w:w="1701" w:type="dxa"/>
          </w:tcPr>
          <w:p w14:paraId="65155D9C" w14:textId="77777777" w:rsidR="00853117" w:rsidRDefault="00000000">
            <w:r>
              <w:rPr>
                <w:sz w:val="18"/>
              </w:rPr>
              <w:t>0 / 1</w:t>
            </w:r>
          </w:p>
        </w:tc>
        <w:tc>
          <w:tcPr>
            <w:tcW w:w="1134" w:type="dxa"/>
          </w:tcPr>
          <w:p w14:paraId="7FB504B5" w14:textId="464F981D" w:rsidR="00853117" w:rsidRDefault="002A367F">
            <w:r>
              <w:t>0</w:t>
            </w:r>
          </w:p>
        </w:tc>
        <w:tc>
          <w:tcPr>
            <w:tcW w:w="1134" w:type="dxa"/>
          </w:tcPr>
          <w:p w14:paraId="5E828831" w14:textId="768B7D67" w:rsidR="00853117" w:rsidRDefault="002A367F">
            <w:r>
              <w:t>H</w:t>
            </w:r>
          </w:p>
        </w:tc>
        <w:tc>
          <w:tcPr>
            <w:tcW w:w="3969" w:type="dxa"/>
          </w:tcPr>
          <w:p w14:paraId="50AFA421" w14:textId="2959BA28" w:rsidR="00853117" w:rsidRDefault="002A367F">
            <w:r>
              <w:t>default</w:t>
            </w:r>
          </w:p>
        </w:tc>
      </w:tr>
      <w:tr w:rsidR="00853117" w14:paraId="55411CAA" w14:textId="77777777">
        <w:tc>
          <w:tcPr>
            <w:tcW w:w="1984" w:type="dxa"/>
          </w:tcPr>
          <w:p w14:paraId="78002B54" w14:textId="77777777" w:rsidR="00853117" w:rsidRDefault="00000000">
            <w:r>
              <w:rPr>
                <w:sz w:val="18"/>
              </w:rPr>
              <w:t>B5. Social component</w:t>
            </w:r>
          </w:p>
        </w:tc>
        <w:tc>
          <w:tcPr>
            <w:tcW w:w="1701" w:type="dxa"/>
          </w:tcPr>
          <w:p w14:paraId="398B3844" w14:textId="77777777" w:rsidR="00853117" w:rsidRDefault="00000000">
            <w:r>
              <w:rPr>
                <w:sz w:val="18"/>
              </w:rPr>
              <w:t>0 / 1 / 2 / 3</w:t>
            </w:r>
          </w:p>
        </w:tc>
        <w:tc>
          <w:tcPr>
            <w:tcW w:w="1134" w:type="dxa"/>
          </w:tcPr>
          <w:p w14:paraId="2CFA6132" w14:textId="724765A6" w:rsidR="00853117" w:rsidRDefault="002A367F">
            <w:r>
              <w:t>0</w:t>
            </w:r>
          </w:p>
        </w:tc>
        <w:tc>
          <w:tcPr>
            <w:tcW w:w="1134" w:type="dxa"/>
          </w:tcPr>
          <w:p w14:paraId="1C6F8280" w14:textId="38137855" w:rsidR="00853117" w:rsidRDefault="002A367F">
            <w:r>
              <w:t>H</w:t>
            </w:r>
          </w:p>
        </w:tc>
        <w:tc>
          <w:tcPr>
            <w:tcW w:w="3969" w:type="dxa"/>
          </w:tcPr>
          <w:p w14:paraId="7CEE18FA" w14:textId="06F40511" w:rsidR="00853117" w:rsidRDefault="002A367F">
            <w:r>
              <w:t>default</w:t>
            </w:r>
          </w:p>
        </w:tc>
      </w:tr>
      <w:tr w:rsidR="00853117" w14:paraId="71741FCD" w14:textId="77777777">
        <w:tc>
          <w:tcPr>
            <w:tcW w:w="1984" w:type="dxa"/>
          </w:tcPr>
          <w:p w14:paraId="3DF58AB0" w14:textId="77777777" w:rsidR="00853117" w:rsidRDefault="00000000">
            <w:r>
              <w:rPr>
                <w:sz w:val="18"/>
              </w:rPr>
              <w:t>B6. Cognitive component</w:t>
            </w:r>
          </w:p>
        </w:tc>
        <w:tc>
          <w:tcPr>
            <w:tcW w:w="1701" w:type="dxa"/>
          </w:tcPr>
          <w:p w14:paraId="0FD64F1E" w14:textId="77777777" w:rsidR="00853117" w:rsidRDefault="00000000">
            <w:r>
              <w:rPr>
                <w:sz w:val="18"/>
              </w:rPr>
              <w:t>0 / 1</w:t>
            </w:r>
          </w:p>
        </w:tc>
        <w:tc>
          <w:tcPr>
            <w:tcW w:w="1134" w:type="dxa"/>
          </w:tcPr>
          <w:p w14:paraId="2BA5E8D3" w14:textId="5A73081C" w:rsidR="00853117" w:rsidRDefault="002A367F">
            <w:r>
              <w:t>0</w:t>
            </w:r>
          </w:p>
        </w:tc>
        <w:tc>
          <w:tcPr>
            <w:tcW w:w="1134" w:type="dxa"/>
          </w:tcPr>
          <w:p w14:paraId="16E19F9A" w14:textId="0A0AF716" w:rsidR="00853117" w:rsidRDefault="002A367F">
            <w:r>
              <w:t>H</w:t>
            </w:r>
          </w:p>
        </w:tc>
        <w:tc>
          <w:tcPr>
            <w:tcW w:w="3969" w:type="dxa"/>
          </w:tcPr>
          <w:p w14:paraId="68B48C38" w14:textId="1025D081" w:rsidR="00853117" w:rsidRDefault="002A367F">
            <w:r>
              <w:t>default</w:t>
            </w:r>
          </w:p>
        </w:tc>
      </w:tr>
      <w:tr w:rsidR="00853117" w14:paraId="399000CB" w14:textId="77777777">
        <w:tc>
          <w:tcPr>
            <w:tcW w:w="1984" w:type="dxa"/>
          </w:tcPr>
          <w:p w14:paraId="0EF4E50D" w14:textId="77777777" w:rsidR="00853117" w:rsidRDefault="00000000">
            <w:r>
              <w:rPr>
                <w:sz w:val="18"/>
              </w:rPr>
              <w:t>B7. Automated classification</w:t>
            </w:r>
          </w:p>
        </w:tc>
        <w:tc>
          <w:tcPr>
            <w:tcW w:w="1701" w:type="dxa"/>
          </w:tcPr>
          <w:p w14:paraId="6403D4A6" w14:textId="77777777" w:rsidR="00853117" w:rsidRDefault="00000000">
            <w:r>
              <w:rPr>
                <w:sz w:val="18"/>
              </w:rPr>
              <w:t>0 / 1</w:t>
            </w:r>
          </w:p>
        </w:tc>
        <w:tc>
          <w:tcPr>
            <w:tcW w:w="1134" w:type="dxa"/>
          </w:tcPr>
          <w:p w14:paraId="0201D59A" w14:textId="15BC901A" w:rsidR="00853117" w:rsidRDefault="002A367F">
            <w:r>
              <w:t>0</w:t>
            </w:r>
          </w:p>
        </w:tc>
        <w:tc>
          <w:tcPr>
            <w:tcW w:w="1134" w:type="dxa"/>
          </w:tcPr>
          <w:p w14:paraId="1B6C1AA3" w14:textId="7DF0E180" w:rsidR="00853117" w:rsidRDefault="002A367F">
            <w:r>
              <w:t>H</w:t>
            </w:r>
          </w:p>
        </w:tc>
        <w:tc>
          <w:tcPr>
            <w:tcW w:w="3969" w:type="dxa"/>
          </w:tcPr>
          <w:p w14:paraId="1D46A0B5" w14:textId="09EA804A" w:rsidR="00853117" w:rsidRDefault="002A367F">
            <w:r>
              <w:t>default</w:t>
            </w:r>
          </w:p>
        </w:tc>
      </w:tr>
      <w:tr w:rsidR="00853117" w14:paraId="27D494F7" w14:textId="77777777">
        <w:tc>
          <w:tcPr>
            <w:tcW w:w="1984" w:type="dxa"/>
          </w:tcPr>
          <w:p w14:paraId="647B38B2" w14:textId="77777777" w:rsidR="00853117" w:rsidRDefault="00000000">
            <w:r>
              <w:rPr>
                <w:sz w:val="18"/>
              </w:rPr>
              <w:t>B8. Multivariate analysis</w:t>
            </w:r>
          </w:p>
        </w:tc>
        <w:tc>
          <w:tcPr>
            <w:tcW w:w="1701" w:type="dxa"/>
          </w:tcPr>
          <w:p w14:paraId="663AF368" w14:textId="77777777" w:rsidR="00853117" w:rsidRDefault="00000000">
            <w:r>
              <w:rPr>
                <w:sz w:val="18"/>
              </w:rPr>
              <w:t>0 / 1</w:t>
            </w:r>
          </w:p>
        </w:tc>
        <w:tc>
          <w:tcPr>
            <w:tcW w:w="1134" w:type="dxa"/>
          </w:tcPr>
          <w:p w14:paraId="7E98C873" w14:textId="04484305" w:rsidR="00853117" w:rsidRDefault="002A367F">
            <w:r>
              <w:t>0</w:t>
            </w:r>
          </w:p>
        </w:tc>
        <w:tc>
          <w:tcPr>
            <w:tcW w:w="1134" w:type="dxa"/>
          </w:tcPr>
          <w:p w14:paraId="464EE4A7" w14:textId="633FC9C4" w:rsidR="00853117" w:rsidRDefault="002A367F">
            <w:r>
              <w:t>H</w:t>
            </w:r>
          </w:p>
        </w:tc>
        <w:tc>
          <w:tcPr>
            <w:tcW w:w="3969" w:type="dxa"/>
          </w:tcPr>
          <w:p w14:paraId="5BA6C4B1" w14:textId="77777777" w:rsidR="00853117" w:rsidRDefault="00853117"/>
        </w:tc>
      </w:tr>
    </w:tbl>
    <w:p w14:paraId="21639954" w14:textId="212C51D3" w:rsidR="00853117" w:rsidRDefault="00000000">
      <w:r>
        <w:t>B raw total: __</w:t>
      </w:r>
      <w:r w:rsidR="002A367F">
        <w:t>0</w:t>
      </w:r>
      <w:r>
        <w:t>___ / 11</w:t>
      </w:r>
    </w:p>
    <w:p w14:paraId="04FDFDF1" w14:textId="77777777" w:rsidR="00853117" w:rsidRDefault="00000000">
      <w:r>
        <w:rPr>
          <w:b/>
        </w:rPr>
        <w:t>Environmental complexity</w:t>
      </w:r>
    </w:p>
    <w:tbl>
      <w:tblPr>
        <w:tblStyle w:val="TableGrid"/>
        <w:tblW w:w="0" w:type="auto"/>
        <w:tblLook w:val="04A0" w:firstRow="1" w:lastRow="0" w:firstColumn="1" w:lastColumn="0" w:noHBand="0" w:noVBand="1"/>
      </w:tblPr>
      <w:tblGrid>
        <w:gridCol w:w="1819"/>
        <w:gridCol w:w="1504"/>
        <w:gridCol w:w="1052"/>
        <w:gridCol w:w="1118"/>
        <w:gridCol w:w="3363"/>
      </w:tblGrid>
      <w:tr w:rsidR="00853117" w14:paraId="2E8298BC" w14:textId="77777777">
        <w:tc>
          <w:tcPr>
            <w:tcW w:w="1984" w:type="dxa"/>
          </w:tcPr>
          <w:p w14:paraId="1F03B289" w14:textId="77777777" w:rsidR="00853117" w:rsidRDefault="00000000">
            <w:r>
              <w:rPr>
                <w:b/>
                <w:sz w:val="18"/>
              </w:rPr>
              <w:t>Item</w:t>
            </w:r>
          </w:p>
        </w:tc>
        <w:tc>
          <w:tcPr>
            <w:tcW w:w="1701" w:type="dxa"/>
          </w:tcPr>
          <w:p w14:paraId="6BE4FD25" w14:textId="77777777" w:rsidR="00853117" w:rsidRDefault="00000000">
            <w:r>
              <w:rPr>
                <w:b/>
                <w:sz w:val="18"/>
              </w:rPr>
              <w:t>Score (circle)</w:t>
            </w:r>
          </w:p>
        </w:tc>
        <w:tc>
          <w:tcPr>
            <w:tcW w:w="1134" w:type="dxa"/>
          </w:tcPr>
          <w:p w14:paraId="4AD06A4E" w14:textId="77777777" w:rsidR="00853117" w:rsidRDefault="00000000">
            <w:r>
              <w:rPr>
                <w:b/>
                <w:sz w:val="18"/>
              </w:rPr>
              <w:t>Score (write)</w:t>
            </w:r>
          </w:p>
        </w:tc>
        <w:tc>
          <w:tcPr>
            <w:tcW w:w="1134" w:type="dxa"/>
          </w:tcPr>
          <w:p w14:paraId="388B0189" w14:textId="77777777" w:rsidR="00853117" w:rsidRDefault="00000000">
            <w:r>
              <w:rPr>
                <w:b/>
                <w:sz w:val="18"/>
              </w:rPr>
              <w:t>Confidence (H/L)</w:t>
            </w:r>
          </w:p>
        </w:tc>
        <w:tc>
          <w:tcPr>
            <w:tcW w:w="3969" w:type="dxa"/>
          </w:tcPr>
          <w:p w14:paraId="47C6BE62" w14:textId="77777777" w:rsidR="00853117" w:rsidRDefault="00000000">
            <w:r>
              <w:rPr>
                <w:b/>
                <w:sz w:val="18"/>
              </w:rPr>
              <w:t>Evidence</w:t>
            </w:r>
          </w:p>
        </w:tc>
      </w:tr>
      <w:tr w:rsidR="00853117" w14:paraId="7AE0ED6E" w14:textId="77777777">
        <w:tc>
          <w:tcPr>
            <w:tcW w:w="1984" w:type="dxa"/>
          </w:tcPr>
          <w:p w14:paraId="632A23AF" w14:textId="77777777" w:rsidR="00853117" w:rsidRDefault="00000000">
            <w:r>
              <w:rPr>
                <w:sz w:val="18"/>
              </w:rPr>
              <w:t>E1. Environment type</w:t>
            </w:r>
          </w:p>
        </w:tc>
        <w:tc>
          <w:tcPr>
            <w:tcW w:w="1701" w:type="dxa"/>
          </w:tcPr>
          <w:p w14:paraId="62A7E409" w14:textId="77777777" w:rsidR="00853117" w:rsidRDefault="00000000">
            <w:r>
              <w:rPr>
                <w:sz w:val="18"/>
              </w:rPr>
              <w:t>0 / 1 / 2 / 3</w:t>
            </w:r>
          </w:p>
        </w:tc>
        <w:tc>
          <w:tcPr>
            <w:tcW w:w="1134" w:type="dxa"/>
          </w:tcPr>
          <w:p w14:paraId="5DE429F3" w14:textId="3C4BDB87" w:rsidR="00853117" w:rsidRDefault="002A367F">
            <w:r>
              <w:t>1</w:t>
            </w:r>
          </w:p>
        </w:tc>
        <w:tc>
          <w:tcPr>
            <w:tcW w:w="1134" w:type="dxa"/>
          </w:tcPr>
          <w:p w14:paraId="152A32B6" w14:textId="453195A5" w:rsidR="00853117" w:rsidRDefault="002A367F">
            <w:r>
              <w:t>H</w:t>
            </w:r>
          </w:p>
        </w:tc>
        <w:tc>
          <w:tcPr>
            <w:tcW w:w="3969" w:type="dxa"/>
          </w:tcPr>
          <w:p w14:paraId="0EE82505" w14:textId="45F3058E" w:rsidR="00853117" w:rsidRDefault="002A367F">
            <w:r w:rsidRPr="002A367F">
              <w:t>freely moving in their cage</w:t>
            </w:r>
          </w:p>
        </w:tc>
      </w:tr>
      <w:tr w:rsidR="00853117" w14:paraId="6C20D669" w14:textId="77777777">
        <w:tc>
          <w:tcPr>
            <w:tcW w:w="1984" w:type="dxa"/>
          </w:tcPr>
          <w:p w14:paraId="22019324" w14:textId="77777777" w:rsidR="00853117" w:rsidRDefault="00000000">
            <w:r>
              <w:rPr>
                <w:sz w:val="18"/>
              </w:rPr>
              <w:t>E2. Shelter available</w:t>
            </w:r>
          </w:p>
        </w:tc>
        <w:tc>
          <w:tcPr>
            <w:tcW w:w="1701" w:type="dxa"/>
          </w:tcPr>
          <w:p w14:paraId="3176A16C" w14:textId="77777777" w:rsidR="00853117" w:rsidRDefault="00000000">
            <w:r>
              <w:rPr>
                <w:sz w:val="18"/>
              </w:rPr>
              <w:t>0 / 1</w:t>
            </w:r>
          </w:p>
        </w:tc>
        <w:tc>
          <w:tcPr>
            <w:tcW w:w="1134" w:type="dxa"/>
          </w:tcPr>
          <w:p w14:paraId="2F1B81CE" w14:textId="1728F7F9" w:rsidR="00853117" w:rsidRDefault="002A367F">
            <w:r>
              <w:t>0</w:t>
            </w:r>
          </w:p>
        </w:tc>
        <w:tc>
          <w:tcPr>
            <w:tcW w:w="1134" w:type="dxa"/>
          </w:tcPr>
          <w:p w14:paraId="4D4F7FF2" w14:textId="19BDC7B4" w:rsidR="00853117" w:rsidRDefault="002A367F">
            <w:r>
              <w:t>L</w:t>
            </w:r>
          </w:p>
        </w:tc>
        <w:tc>
          <w:tcPr>
            <w:tcW w:w="3969" w:type="dxa"/>
          </w:tcPr>
          <w:p w14:paraId="7DEC4505" w14:textId="7264A1CC" w:rsidR="00853117" w:rsidRDefault="002A367F">
            <w:r>
              <w:t>Not reported</w:t>
            </w:r>
          </w:p>
        </w:tc>
      </w:tr>
      <w:tr w:rsidR="00853117" w14:paraId="65548700" w14:textId="77777777">
        <w:tc>
          <w:tcPr>
            <w:tcW w:w="1984" w:type="dxa"/>
          </w:tcPr>
          <w:p w14:paraId="42CE7540" w14:textId="77777777" w:rsidR="00853117" w:rsidRDefault="00000000">
            <w:r>
              <w:rPr>
                <w:sz w:val="18"/>
              </w:rPr>
              <w:t>E3. Bedding present</w:t>
            </w:r>
          </w:p>
        </w:tc>
        <w:tc>
          <w:tcPr>
            <w:tcW w:w="1701" w:type="dxa"/>
          </w:tcPr>
          <w:p w14:paraId="057502E0" w14:textId="77777777" w:rsidR="00853117" w:rsidRDefault="00000000">
            <w:r>
              <w:rPr>
                <w:sz w:val="18"/>
              </w:rPr>
              <w:t>0 / 1</w:t>
            </w:r>
          </w:p>
        </w:tc>
        <w:tc>
          <w:tcPr>
            <w:tcW w:w="1134" w:type="dxa"/>
          </w:tcPr>
          <w:p w14:paraId="74FC110E" w14:textId="199FFBD5" w:rsidR="00853117" w:rsidRDefault="002A367F">
            <w:r>
              <w:t>1</w:t>
            </w:r>
          </w:p>
        </w:tc>
        <w:tc>
          <w:tcPr>
            <w:tcW w:w="1134" w:type="dxa"/>
          </w:tcPr>
          <w:p w14:paraId="05274372" w14:textId="298CE370" w:rsidR="00853117" w:rsidRDefault="002A367F">
            <w:r>
              <w:t>L</w:t>
            </w:r>
          </w:p>
        </w:tc>
        <w:tc>
          <w:tcPr>
            <w:tcW w:w="3969" w:type="dxa"/>
          </w:tcPr>
          <w:p w14:paraId="4E531B8B" w14:textId="5BEE88EE" w:rsidR="00853117" w:rsidRDefault="002A367F">
            <w:r>
              <w:t>probably</w:t>
            </w:r>
          </w:p>
        </w:tc>
      </w:tr>
      <w:tr w:rsidR="00853117" w14:paraId="68A499F9" w14:textId="77777777">
        <w:tc>
          <w:tcPr>
            <w:tcW w:w="1984" w:type="dxa"/>
          </w:tcPr>
          <w:p w14:paraId="76CBED3A" w14:textId="77777777" w:rsidR="00853117" w:rsidRDefault="00000000">
            <w:r>
              <w:rPr>
                <w:sz w:val="18"/>
              </w:rPr>
              <w:t>E4. Nesting material</w:t>
            </w:r>
          </w:p>
        </w:tc>
        <w:tc>
          <w:tcPr>
            <w:tcW w:w="1701" w:type="dxa"/>
          </w:tcPr>
          <w:p w14:paraId="0858CF4C" w14:textId="77777777" w:rsidR="00853117" w:rsidRDefault="00000000">
            <w:r>
              <w:rPr>
                <w:sz w:val="18"/>
              </w:rPr>
              <w:t>0 / 1</w:t>
            </w:r>
          </w:p>
        </w:tc>
        <w:tc>
          <w:tcPr>
            <w:tcW w:w="1134" w:type="dxa"/>
          </w:tcPr>
          <w:p w14:paraId="52154896" w14:textId="6907E987" w:rsidR="00853117" w:rsidRDefault="002A367F">
            <w:r>
              <w:t>0</w:t>
            </w:r>
          </w:p>
        </w:tc>
        <w:tc>
          <w:tcPr>
            <w:tcW w:w="1134" w:type="dxa"/>
          </w:tcPr>
          <w:p w14:paraId="158E8241" w14:textId="6F96BC6D" w:rsidR="00853117" w:rsidRDefault="002A367F">
            <w:r>
              <w:t>L</w:t>
            </w:r>
          </w:p>
        </w:tc>
        <w:tc>
          <w:tcPr>
            <w:tcW w:w="3969" w:type="dxa"/>
          </w:tcPr>
          <w:p w14:paraId="1727B056" w14:textId="42076ED9" w:rsidR="00853117" w:rsidRDefault="002A367F">
            <w:r>
              <w:t>Not reported</w:t>
            </w:r>
          </w:p>
        </w:tc>
      </w:tr>
      <w:tr w:rsidR="00853117" w14:paraId="3EC697E9" w14:textId="77777777">
        <w:tc>
          <w:tcPr>
            <w:tcW w:w="1984" w:type="dxa"/>
          </w:tcPr>
          <w:p w14:paraId="0DB3D148" w14:textId="77777777" w:rsidR="00853117" w:rsidRDefault="00000000">
            <w:r>
              <w:rPr>
                <w:sz w:val="18"/>
              </w:rPr>
              <w:t>E5. Enrichment objects</w:t>
            </w:r>
          </w:p>
        </w:tc>
        <w:tc>
          <w:tcPr>
            <w:tcW w:w="1701" w:type="dxa"/>
          </w:tcPr>
          <w:p w14:paraId="4670793E" w14:textId="77777777" w:rsidR="00853117" w:rsidRDefault="00000000">
            <w:r>
              <w:rPr>
                <w:sz w:val="18"/>
              </w:rPr>
              <w:t>0 / 1</w:t>
            </w:r>
          </w:p>
        </w:tc>
        <w:tc>
          <w:tcPr>
            <w:tcW w:w="1134" w:type="dxa"/>
          </w:tcPr>
          <w:p w14:paraId="63E8214E" w14:textId="32345353" w:rsidR="00853117" w:rsidRDefault="002A367F">
            <w:r>
              <w:t>0</w:t>
            </w:r>
          </w:p>
        </w:tc>
        <w:tc>
          <w:tcPr>
            <w:tcW w:w="1134" w:type="dxa"/>
          </w:tcPr>
          <w:p w14:paraId="5B5288BF" w14:textId="1C6D5E7D" w:rsidR="00853117" w:rsidRDefault="002A367F">
            <w:r>
              <w:t>L</w:t>
            </w:r>
          </w:p>
        </w:tc>
        <w:tc>
          <w:tcPr>
            <w:tcW w:w="3969" w:type="dxa"/>
          </w:tcPr>
          <w:p w14:paraId="0854F84F" w14:textId="72C15E76" w:rsidR="00853117" w:rsidRDefault="002A367F">
            <w:r>
              <w:t>Not reported</w:t>
            </w:r>
          </w:p>
        </w:tc>
      </w:tr>
      <w:tr w:rsidR="00853117" w14:paraId="7043997A" w14:textId="77777777">
        <w:tc>
          <w:tcPr>
            <w:tcW w:w="1984" w:type="dxa"/>
          </w:tcPr>
          <w:p w14:paraId="63BE9BBC" w14:textId="77777777" w:rsidR="00853117" w:rsidRDefault="00000000">
            <w:r>
              <w:rPr>
                <w:sz w:val="18"/>
              </w:rPr>
              <w:lastRenderedPageBreak/>
              <w:t>E6. Spatial complexity</w:t>
            </w:r>
          </w:p>
        </w:tc>
        <w:tc>
          <w:tcPr>
            <w:tcW w:w="1701" w:type="dxa"/>
          </w:tcPr>
          <w:p w14:paraId="22697030" w14:textId="77777777" w:rsidR="00853117" w:rsidRDefault="00000000">
            <w:r>
              <w:rPr>
                <w:sz w:val="18"/>
              </w:rPr>
              <w:t>0 / 1</w:t>
            </w:r>
          </w:p>
        </w:tc>
        <w:tc>
          <w:tcPr>
            <w:tcW w:w="1134" w:type="dxa"/>
          </w:tcPr>
          <w:p w14:paraId="4201A2B3" w14:textId="7F51C6AE" w:rsidR="00853117" w:rsidRDefault="002A367F">
            <w:r>
              <w:t>0</w:t>
            </w:r>
          </w:p>
        </w:tc>
        <w:tc>
          <w:tcPr>
            <w:tcW w:w="1134" w:type="dxa"/>
          </w:tcPr>
          <w:p w14:paraId="53CB8EE2" w14:textId="7F3FFE1D" w:rsidR="00853117" w:rsidRDefault="002A367F">
            <w:r>
              <w:t>H</w:t>
            </w:r>
          </w:p>
        </w:tc>
        <w:tc>
          <w:tcPr>
            <w:tcW w:w="3969" w:type="dxa"/>
          </w:tcPr>
          <w:p w14:paraId="4335567C" w14:textId="75F161E2" w:rsidR="00853117" w:rsidRDefault="002A367F">
            <w:r>
              <w:t>Just a home cage</w:t>
            </w:r>
          </w:p>
        </w:tc>
      </w:tr>
      <w:tr w:rsidR="00853117" w14:paraId="58C519FB" w14:textId="77777777">
        <w:tc>
          <w:tcPr>
            <w:tcW w:w="1984" w:type="dxa"/>
          </w:tcPr>
          <w:p w14:paraId="6C63D3A1" w14:textId="77777777" w:rsidR="00853117" w:rsidRDefault="00000000">
            <w:r>
              <w:rPr>
                <w:sz w:val="18"/>
              </w:rPr>
              <w:t>E7. Social context</w:t>
            </w:r>
          </w:p>
        </w:tc>
        <w:tc>
          <w:tcPr>
            <w:tcW w:w="1701" w:type="dxa"/>
          </w:tcPr>
          <w:p w14:paraId="4CBAC07F" w14:textId="77777777" w:rsidR="00853117" w:rsidRDefault="00000000">
            <w:r>
              <w:rPr>
                <w:sz w:val="18"/>
              </w:rPr>
              <w:t>0 / 1 / 2</w:t>
            </w:r>
          </w:p>
        </w:tc>
        <w:tc>
          <w:tcPr>
            <w:tcW w:w="1134" w:type="dxa"/>
          </w:tcPr>
          <w:p w14:paraId="3377AF77" w14:textId="36217F01" w:rsidR="00853117" w:rsidRDefault="002A367F">
            <w:r>
              <w:t>2</w:t>
            </w:r>
          </w:p>
        </w:tc>
        <w:tc>
          <w:tcPr>
            <w:tcW w:w="1134" w:type="dxa"/>
          </w:tcPr>
          <w:p w14:paraId="11932E37" w14:textId="1E99ECA2" w:rsidR="00853117" w:rsidRDefault="002A367F">
            <w:r>
              <w:t>H</w:t>
            </w:r>
          </w:p>
        </w:tc>
        <w:tc>
          <w:tcPr>
            <w:tcW w:w="3969" w:type="dxa"/>
          </w:tcPr>
          <w:p w14:paraId="5660C07B" w14:textId="3E343BE5" w:rsidR="00853117" w:rsidRDefault="002A367F">
            <w:r w:rsidRPr="002A367F">
              <w:t>freely moving in their cage</w:t>
            </w:r>
            <w:r>
              <w:t xml:space="preserve"> (housed together I suppose)</w:t>
            </w:r>
          </w:p>
        </w:tc>
      </w:tr>
      <w:tr w:rsidR="00853117" w14:paraId="297EA152" w14:textId="77777777">
        <w:tc>
          <w:tcPr>
            <w:tcW w:w="1984" w:type="dxa"/>
          </w:tcPr>
          <w:p w14:paraId="1C829039" w14:textId="77777777" w:rsidR="00853117" w:rsidRDefault="00000000">
            <w:r>
              <w:rPr>
                <w:sz w:val="18"/>
              </w:rPr>
              <w:t>E8. Food/water access</w:t>
            </w:r>
          </w:p>
        </w:tc>
        <w:tc>
          <w:tcPr>
            <w:tcW w:w="1701" w:type="dxa"/>
          </w:tcPr>
          <w:p w14:paraId="57E38C9C" w14:textId="77777777" w:rsidR="00853117" w:rsidRDefault="00000000">
            <w:r>
              <w:rPr>
                <w:sz w:val="18"/>
              </w:rPr>
              <w:t>0 / 1</w:t>
            </w:r>
          </w:p>
        </w:tc>
        <w:tc>
          <w:tcPr>
            <w:tcW w:w="1134" w:type="dxa"/>
          </w:tcPr>
          <w:p w14:paraId="4F961576" w14:textId="74EA96E1" w:rsidR="00853117" w:rsidRDefault="002A367F">
            <w:r>
              <w:t>1</w:t>
            </w:r>
          </w:p>
        </w:tc>
        <w:tc>
          <w:tcPr>
            <w:tcW w:w="1134" w:type="dxa"/>
          </w:tcPr>
          <w:p w14:paraId="4BC23312" w14:textId="66AB3C02" w:rsidR="00853117" w:rsidRDefault="002A367F">
            <w:r>
              <w:t>H</w:t>
            </w:r>
          </w:p>
        </w:tc>
        <w:tc>
          <w:tcPr>
            <w:tcW w:w="3969" w:type="dxa"/>
          </w:tcPr>
          <w:p w14:paraId="742E2642" w14:textId="41886CE2" w:rsidR="00853117" w:rsidRDefault="002A367F">
            <w:r>
              <w:t>Home cage</w:t>
            </w:r>
          </w:p>
        </w:tc>
      </w:tr>
    </w:tbl>
    <w:p w14:paraId="79FF9DA1" w14:textId="29C5E688" w:rsidR="00853117" w:rsidRDefault="00000000">
      <w:r>
        <w:t>E raw total: ___</w:t>
      </w:r>
      <w:r w:rsidR="002A367F">
        <w:t>5</w:t>
      </w:r>
      <w:r>
        <w:t>__ / 11</w:t>
      </w:r>
    </w:p>
    <w:p w14:paraId="5E4F1755" w14:textId="77777777" w:rsidR="00853117" w:rsidRDefault="00000000">
      <w:r>
        <w:rPr>
          <w:b/>
        </w:rPr>
        <w:t>Recording duration</w:t>
      </w:r>
    </w:p>
    <w:tbl>
      <w:tblPr>
        <w:tblStyle w:val="TableGrid"/>
        <w:tblW w:w="0" w:type="auto"/>
        <w:tblLook w:val="04A0" w:firstRow="1" w:lastRow="0" w:firstColumn="1" w:lastColumn="0" w:noHBand="0" w:noVBand="1"/>
      </w:tblPr>
      <w:tblGrid>
        <w:gridCol w:w="1784"/>
        <w:gridCol w:w="1512"/>
        <w:gridCol w:w="1055"/>
        <w:gridCol w:w="1119"/>
        <w:gridCol w:w="3386"/>
      </w:tblGrid>
      <w:tr w:rsidR="00853117" w14:paraId="2E538A81" w14:textId="77777777">
        <w:tc>
          <w:tcPr>
            <w:tcW w:w="1984" w:type="dxa"/>
          </w:tcPr>
          <w:p w14:paraId="1B3EFCCF" w14:textId="77777777" w:rsidR="00853117" w:rsidRDefault="00000000">
            <w:r>
              <w:rPr>
                <w:b/>
                <w:sz w:val="18"/>
              </w:rPr>
              <w:t>Item</w:t>
            </w:r>
          </w:p>
        </w:tc>
        <w:tc>
          <w:tcPr>
            <w:tcW w:w="1701" w:type="dxa"/>
          </w:tcPr>
          <w:p w14:paraId="5A755E60" w14:textId="77777777" w:rsidR="00853117" w:rsidRDefault="00000000">
            <w:r>
              <w:rPr>
                <w:b/>
                <w:sz w:val="18"/>
              </w:rPr>
              <w:t>Score (circle)</w:t>
            </w:r>
          </w:p>
        </w:tc>
        <w:tc>
          <w:tcPr>
            <w:tcW w:w="1134" w:type="dxa"/>
          </w:tcPr>
          <w:p w14:paraId="63B26629" w14:textId="77777777" w:rsidR="00853117" w:rsidRDefault="00000000">
            <w:r>
              <w:rPr>
                <w:b/>
                <w:sz w:val="18"/>
              </w:rPr>
              <w:t>Score (write)</w:t>
            </w:r>
          </w:p>
        </w:tc>
        <w:tc>
          <w:tcPr>
            <w:tcW w:w="1134" w:type="dxa"/>
          </w:tcPr>
          <w:p w14:paraId="4E061234" w14:textId="77777777" w:rsidR="00853117" w:rsidRDefault="00000000">
            <w:r>
              <w:rPr>
                <w:b/>
                <w:sz w:val="18"/>
              </w:rPr>
              <w:t>Confidence (H/L)</w:t>
            </w:r>
          </w:p>
        </w:tc>
        <w:tc>
          <w:tcPr>
            <w:tcW w:w="3969" w:type="dxa"/>
          </w:tcPr>
          <w:p w14:paraId="59F53087" w14:textId="77777777" w:rsidR="00853117" w:rsidRDefault="00000000">
            <w:r>
              <w:rPr>
                <w:b/>
                <w:sz w:val="18"/>
              </w:rPr>
              <w:t>Evidence</w:t>
            </w:r>
          </w:p>
        </w:tc>
      </w:tr>
      <w:tr w:rsidR="00853117" w14:paraId="3E70EDE7" w14:textId="77777777">
        <w:tc>
          <w:tcPr>
            <w:tcW w:w="1984" w:type="dxa"/>
          </w:tcPr>
          <w:p w14:paraId="55F53A13" w14:textId="77777777" w:rsidR="00853117" w:rsidRDefault="00000000">
            <w:r>
              <w:rPr>
                <w:sz w:val="18"/>
              </w:rPr>
              <w:t>D1. Recording continuity</w:t>
            </w:r>
          </w:p>
        </w:tc>
        <w:tc>
          <w:tcPr>
            <w:tcW w:w="1701" w:type="dxa"/>
          </w:tcPr>
          <w:p w14:paraId="3BC1C21F" w14:textId="77777777" w:rsidR="00853117" w:rsidRDefault="00000000">
            <w:r>
              <w:rPr>
                <w:sz w:val="18"/>
              </w:rPr>
              <w:t>0 / 1 / 2</w:t>
            </w:r>
          </w:p>
        </w:tc>
        <w:tc>
          <w:tcPr>
            <w:tcW w:w="1134" w:type="dxa"/>
          </w:tcPr>
          <w:p w14:paraId="1340E33A" w14:textId="2829AD60" w:rsidR="00853117" w:rsidRDefault="002A367F">
            <w:r>
              <w:t>0</w:t>
            </w:r>
          </w:p>
        </w:tc>
        <w:tc>
          <w:tcPr>
            <w:tcW w:w="1134" w:type="dxa"/>
          </w:tcPr>
          <w:p w14:paraId="3B59D1E2" w14:textId="61ECF7AB" w:rsidR="00853117" w:rsidRDefault="002A367F">
            <w:r>
              <w:t>H</w:t>
            </w:r>
          </w:p>
        </w:tc>
        <w:tc>
          <w:tcPr>
            <w:tcW w:w="3969" w:type="dxa"/>
          </w:tcPr>
          <w:p w14:paraId="7FD58C36" w14:textId="6C3BFA5E" w:rsidR="00853117" w:rsidRDefault="002A367F">
            <w:r>
              <w:t>One session</w:t>
            </w:r>
          </w:p>
        </w:tc>
      </w:tr>
      <w:tr w:rsidR="00853117" w14:paraId="13A82B8E" w14:textId="77777777">
        <w:tc>
          <w:tcPr>
            <w:tcW w:w="1984" w:type="dxa"/>
          </w:tcPr>
          <w:p w14:paraId="0D637B2E" w14:textId="77777777" w:rsidR="00853117" w:rsidRDefault="00000000">
            <w:r>
              <w:rPr>
                <w:sz w:val="18"/>
              </w:rPr>
              <w:t>D2. Longest session</w:t>
            </w:r>
          </w:p>
        </w:tc>
        <w:tc>
          <w:tcPr>
            <w:tcW w:w="1701" w:type="dxa"/>
          </w:tcPr>
          <w:p w14:paraId="3C795965" w14:textId="77777777" w:rsidR="00853117" w:rsidRDefault="00000000">
            <w:r>
              <w:rPr>
                <w:sz w:val="18"/>
              </w:rPr>
              <w:t>0 / 1 / 2 / 3</w:t>
            </w:r>
          </w:p>
        </w:tc>
        <w:tc>
          <w:tcPr>
            <w:tcW w:w="1134" w:type="dxa"/>
          </w:tcPr>
          <w:p w14:paraId="16674EB0" w14:textId="5400D219" w:rsidR="00853117" w:rsidRDefault="002A367F">
            <w:r>
              <w:t>1</w:t>
            </w:r>
          </w:p>
        </w:tc>
        <w:tc>
          <w:tcPr>
            <w:tcW w:w="1134" w:type="dxa"/>
          </w:tcPr>
          <w:p w14:paraId="144264FF" w14:textId="3E88DCED" w:rsidR="00853117" w:rsidRDefault="002A367F">
            <w:r>
              <w:t>H</w:t>
            </w:r>
          </w:p>
        </w:tc>
        <w:tc>
          <w:tcPr>
            <w:tcW w:w="3969" w:type="dxa"/>
          </w:tcPr>
          <w:p w14:paraId="522940CF" w14:textId="512E70F9" w:rsidR="00853117" w:rsidRDefault="002A367F">
            <w:r>
              <w:t>20min</w:t>
            </w:r>
          </w:p>
        </w:tc>
      </w:tr>
      <w:tr w:rsidR="00853117" w14:paraId="13318A18" w14:textId="77777777">
        <w:tc>
          <w:tcPr>
            <w:tcW w:w="1984" w:type="dxa"/>
          </w:tcPr>
          <w:p w14:paraId="359B9EB5" w14:textId="77777777" w:rsidR="00853117" w:rsidRDefault="00000000">
            <w:r>
              <w:rPr>
                <w:sz w:val="18"/>
              </w:rPr>
              <w:t>D3. Recording days</w:t>
            </w:r>
          </w:p>
        </w:tc>
        <w:tc>
          <w:tcPr>
            <w:tcW w:w="1701" w:type="dxa"/>
          </w:tcPr>
          <w:p w14:paraId="2E246178" w14:textId="77777777" w:rsidR="00853117" w:rsidRDefault="00000000">
            <w:r>
              <w:rPr>
                <w:sz w:val="18"/>
              </w:rPr>
              <w:t>0 / 1 / 2 / 3</w:t>
            </w:r>
          </w:p>
        </w:tc>
        <w:tc>
          <w:tcPr>
            <w:tcW w:w="1134" w:type="dxa"/>
          </w:tcPr>
          <w:p w14:paraId="44BBF8A8" w14:textId="7DB0E4EF" w:rsidR="00853117" w:rsidRDefault="002A367F">
            <w:r>
              <w:t>0</w:t>
            </w:r>
          </w:p>
        </w:tc>
        <w:tc>
          <w:tcPr>
            <w:tcW w:w="1134" w:type="dxa"/>
          </w:tcPr>
          <w:p w14:paraId="7A3F2A7B" w14:textId="064B94EC" w:rsidR="00853117" w:rsidRDefault="002A367F">
            <w:r>
              <w:t>H</w:t>
            </w:r>
          </w:p>
        </w:tc>
        <w:tc>
          <w:tcPr>
            <w:tcW w:w="3969" w:type="dxa"/>
          </w:tcPr>
          <w:p w14:paraId="644DAEA3" w14:textId="56F8B6C1" w:rsidR="00853117" w:rsidRDefault="002A367F">
            <w:r>
              <w:t>Just one</w:t>
            </w:r>
          </w:p>
        </w:tc>
      </w:tr>
      <w:tr w:rsidR="00853117" w14:paraId="7B36F394" w14:textId="77777777">
        <w:tc>
          <w:tcPr>
            <w:tcW w:w="1984" w:type="dxa"/>
          </w:tcPr>
          <w:p w14:paraId="6E8B7D41" w14:textId="77777777" w:rsidR="00853117" w:rsidRDefault="00000000">
            <w:r>
              <w:rPr>
                <w:sz w:val="18"/>
              </w:rPr>
              <w:t>D4. Pre-drug baseline</w:t>
            </w:r>
          </w:p>
        </w:tc>
        <w:tc>
          <w:tcPr>
            <w:tcW w:w="1701" w:type="dxa"/>
          </w:tcPr>
          <w:p w14:paraId="78510BD7" w14:textId="77777777" w:rsidR="00853117" w:rsidRDefault="00000000">
            <w:r>
              <w:rPr>
                <w:sz w:val="18"/>
              </w:rPr>
              <w:t>0 / 1</w:t>
            </w:r>
          </w:p>
        </w:tc>
        <w:tc>
          <w:tcPr>
            <w:tcW w:w="1134" w:type="dxa"/>
          </w:tcPr>
          <w:p w14:paraId="5840203B" w14:textId="1E87FA22" w:rsidR="00853117" w:rsidRDefault="002A367F">
            <w:r>
              <w:t>1</w:t>
            </w:r>
          </w:p>
        </w:tc>
        <w:tc>
          <w:tcPr>
            <w:tcW w:w="1134" w:type="dxa"/>
          </w:tcPr>
          <w:p w14:paraId="2F214B48" w14:textId="6193B308" w:rsidR="00853117" w:rsidRDefault="002A367F">
            <w:r>
              <w:t>H</w:t>
            </w:r>
          </w:p>
        </w:tc>
        <w:tc>
          <w:tcPr>
            <w:tcW w:w="3969" w:type="dxa"/>
          </w:tcPr>
          <w:p w14:paraId="2B51C673" w14:textId="6146285D" w:rsidR="00853117" w:rsidRDefault="002A367F">
            <w:r>
              <w:t>Saline control</w:t>
            </w:r>
          </w:p>
        </w:tc>
      </w:tr>
      <w:tr w:rsidR="00853117" w14:paraId="4CE0219F" w14:textId="77777777">
        <w:tc>
          <w:tcPr>
            <w:tcW w:w="1984" w:type="dxa"/>
          </w:tcPr>
          <w:p w14:paraId="062B71C0" w14:textId="77777777" w:rsidR="00853117" w:rsidRDefault="00000000">
            <w:r>
              <w:rPr>
                <w:sz w:val="18"/>
              </w:rPr>
              <w:t>D5. Post-acute follow-up</w:t>
            </w:r>
          </w:p>
        </w:tc>
        <w:tc>
          <w:tcPr>
            <w:tcW w:w="1701" w:type="dxa"/>
          </w:tcPr>
          <w:p w14:paraId="4BB78554" w14:textId="77777777" w:rsidR="00853117" w:rsidRDefault="00000000">
            <w:r>
              <w:rPr>
                <w:sz w:val="18"/>
              </w:rPr>
              <w:t>0 / 1</w:t>
            </w:r>
          </w:p>
        </w:tc>
        <w:tc>
          <w:tcPr>
            <w:tcW w:w="1134" w:type="dxa"/>
          </w:tcPr>
          <w:p w14:paraId="5A82B24B" w14:textId="5B876D7F" w:rsidR="00853117" w:rsidRDefault="002A367F">
            <w:r>
              <w:t>0</w:t>
            </w:r>
          </w:p>
        </w:tc>
        <w:tc>
          <w:tcPr>
            <w:tcW w:w="1134" w:type="dxa"/>
          </w:tcPr>
          <w:p w14:paraId="62FECBB9" w14:textId="758088AF" w:rsidR="00853117" w:rsidRDefault="002A367F">
            <w:r>
              <w:t>H</w:t>
            </w:r>
          </w:p>
        </w:tc>
        <w:tc>
          <w:tcPr>
            <w:tcW w:w="3969" w:type="dxa"/>
          </w:tcPr>
          <w:p w14:paraId="63DA684C" w14:textId="65448F18" w:rsidR="00853117" w:rsidRDefault="002A367F">
            <w:r>
              <w:t>No follow up</w:t>
            </w:r>
          </w:p>
        </w:tc>
      </w:tr>
      <w:tr w:rsidR="00853117" w14:paraId="715A3AB3" w14:textId="77777777">
        <w:tc>
          <w:tcPr>
            <w:tcW w:w="1984" w:type="dxa"/>
          </w:tcPr>
          <w:p w14:paraId="4D76ADD2" w14:textId="77777777" w:rsidR="00853117" w:rsidRDefault="00000000">
            <w:r>
              <w:rPr>
                <w:sz w:val="18"/>
              </w:rPr>
              <w:t>D6. Circadian coverage</w:t>
            </w:r>
          </w:p>
        </w:tc>
        <w:tc>
          <w:tcPr>
            <w:tcW w:w="1701" w:type="dxa"/>
          </w:tcPr>
          <w:p w14:paraId="5CF7420E" w14:textId="77777777" w:rsidR="00853117" w:rsidRDefault="00000000">
            <w:r>
              <w:rPr>
                <w:sz w:val="18"/>
              </w:rPr>
              <w:t>0 / 1</w:t>
            </w:r>
          </w:p>
        </w:tc>
        <w:tc>
          <w:tcPr>
            <w:tcW w:w="1134" w:type="dxa"/>
          </w:tcPr>
          <w:p w14:paraId="14ADFB17" w14:textId="12327AD7" w:rsidR="00853117" w:rsidRDefault="002A367F">
            <w:r>
              <w:t>0</w:t>
            </w:r>
          </w:p>
        </w:tc>
        <w:tc>
          <w:tcPr>
            <w:tcW w:w="1134" w:type="dxa"/>
          </w:tcPr>
          <w:p w14:paraId="71865953" w14:textId="359F4BE5" w:rsidR="00853117" w:rsidRDefault="002A367F">
            <w:r>
              <w:t>H</w:t>
            </w:r>
          </w:p>
        </w:tc>
        <w:tc>
          <w:tcPr>
            <w:tcW w:w="3969" w:type="dxa"/>
          </w:tcPr>
          <w:p w14:paraId="4A1DB94A" w14:textId="2D4A9EC5" w:rsidR="00853117" w:rsidRDefault="002A367F">
            <w:r>
              <w:t>No circadian coverage</w:t>
            </w:r>
          </w:p>
        </w:tc>
      </w:tr>
    </w:tbl>
    <w:p w14:paraId="2D8AD7AB" w14:textId="22B9A843" w:rsidR="00853117" w:rsidRDefault="00000000">
      <w:r>
        <w:t>D raw total: _</w:t>
      </w:r>
      <w:r w:rsidR="002A367F">
        <w:t>2</w:t>
      </w:r>
      <w:r>
        <w:t>____ / 11</w:t>
      </w:r>
    </w:p>
    <w:p w14:paraId="428091AA" w14:textId="77777777" w:rsidR="00853117" w:rsidRDefault="00853117"/>
    <w:p w14:paraId="6F449563" w14:textId="77777777" w:rsidR="00853117" w:rsidRDefault="00000000">
      <w:pPr>
        <w:pStyle w:val="Heading2"/>
      </w:pPr>
      <w:r>
        <w:t>Scoring sheet</w:t>
      </w:r>
    </w:p>
    <w:p w14:paraId="3523E2B6" w14:textId="195CE64D" w:rsidR="00853117" w:rsidRDefault="00000000">
      <w:r>
        <w:rPr>
          <w:b/>
        </w:rPr>
        <w:t xml:space="preserve">Rater name: </w:t>
      </w:r>
      <w:r>
        <w:t>_______</w:t>
      </w:r>
      <w:r w:rsidR="00AD6768">
        <w:t>Ana</w:t>
      </w:r>
      <w:r>
        <w:t>_________________________________</w:t>
      </w:r>
    </w:p>
    <w:p w14:paraId="3CBD41C0" w14:textId="77777777" w:rsidR="00853117" w:rsidRDefault="00000000">
      <w:r>
        <w:rPr>
          <w:b/>
        </w:rPr>
        <w:t xml:space="preserve">Paper: </w:t>
      </w:r>
      <w:r>
        <w:t>12. huang2022  (PDF: huang2022.pdf)</w:t>
      </w:r>
    </w:p>
    <w:p w14:paraId="4390303A" w14:textId="218E0131" w:rsidR="00853117" w:rsidRDefault="00000000">
      <w:r>
        <w:rPr>
          <w:b/>
        </w:rPr>
        <w:t xml:space="preserve">Number of assays identified: </w:t>
      </w:r>
      <w:r>
        <w:t>__</w:t>
      </w:r>
      <w:r w:rsidR="009913D9">
        <w:t>1</w:t>
      </w:r>
      <w:r>
        <w:t>___</w:t>
      </w:r>
    </w:p>
    <w:p w14:paraId="0D96F3DF" w14:textId="77777777" w:rsidR="00853117" w:rsidRDefault="00853117"/>
    <w:p w14:paraId="73165A78"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895"/>
        <w:gridCol w:w="1897"/>
        <w:gridCol w:w="1315"/>
        <w:gridCol w:w="1107"/>
        <w:gridCol w:w="2642"/>
      </w:tblGrid>
      <w:tr w:rsidR="00853117" w14:paraId="4B20021E" w14:textId="77777777">
        <w:tc>
          <w:tcPr>
            <w:tcW w:w="1984" w:type="dxa"/>
          </w:tcPr>
          <w:p w14:paraId="3B99B118" w14:textId="77777777" w:rsidR="00853117" w:rsidRDefault="00000000">
            <w:r>
              <w:rPr>
                <w:b/>
                <w:sz w:val="18"/>
              </w:rPr>
              <w:t>Item</w:t>
            </w:r>
          </w:p>
        </w:tc>
        <w:tc>
          <w:tcPr>
            <w:tcW w:w="2268" w:type="dxa"/>
          </w:tcPr>
          <w:p w14:paraId="122BB72B" w14:textId="77777777" w:rsidR="00853117" w:rsidRDefault="00000000">
            <w:r>
              <w:rPr>
                <w:b/>
                <w:sz w:val="18"/>
              </w:rPr>
              <w:t>Values</w:t>
            </w:r>
          </w:p>
        </w:tc>
        <w:tc>
          <w:tcPr>
            <w:tcW w:w="1134" w:type="dxa"/>
          </w:tcPr>
          <w:p w14:paraId="321EB11B" w14:textId="77777777" w:rsidR="00853117" w:rsidRDefault="00000000">
            <w:r>
              <w:rPr>
                <w:b/>
                <w:sz w:val="18"/>
              </w:rPr>
              <w:t>Your value</w:t>
            </w:r>
          </w:p>
        </w:tc>
        <w:tc>
          <w:tcPr>
            <w:tcW w:w="1134" w:type="dxa"/>
          </w:tcPr>
          <w:p w14:paraId="5E7D3365" w14:textId="77777777" w:rsidR="00853117" w:rsidRDefault="00000000">
            <w:r>
              <w:rPr>
                <w:b/>
                <w:sz w:val="18"/>
              </w:rPr>
              <w:t>Confidence (H/L)</w:t>
            </w:r>
          </w:p>
        </w:tc>
        <w:tc>
          <w:tcPr>
            <w:tcW w:w="3402" w:type="dxa"/>
          </w:tcPr>
          <w:p w14:paraId="04299AB0" w14:textId="77777777" w:rsidR="00853117" w:rsidRDefault="00000000">
            <w:r>
              <w:rPr>
                <w:b/>
                <w:sz w:val="18"/>
              </w:rPr>
              <w:t>Evidence</w:t>
            </w:r>
          </w:p>
        </w:tc>
      </w:tr>
      <w:tr w:rsidR="00853117" w14:paraId="26DAA8CE" w14:textId="77777777">
        <w:tc>
          <w:tcPr>
            <w:tcW w:w="1984" w:type="dxa"/>
          </w:tcPr>
          <w:p w14:paraId="25FE0ADF" w14:textId="77777777" w:rsidR="00853117" w:rsidRDefault="00000000">
            <w:r>
              <w:rPr>
                <w:sz w:val="18"/>
              </w:rPr>
              <w:t>H1. handling</w:t>
            </w:r>
          </w:p>
        </w:tc>
        <w:tc>
          <w:tcPr>
            <w:tcW w:w="2268" w:type="dxa"/>
          </w:tcPr>
          <w:p w14:paraId="1DF3DBEA" w14:textId="77777777" w:rsidR="00853117" w:rsidRDefault="00000000">
            <w:r>
              <w:rPr>
                <w:sz w:val="18"/>
              </w:rPr>
              <w:t>yes / no / not_reported</w:t>
            </w:r>
          </w:p>
        </w:tc>
        <w:tc>
          <w:tcPr>
            <w:tcW w:w="1134" w:type="dxa"/>
          </w:tcPr>
          <w:p w14:paraId="2F485DC0" w14:textId="16C4F0B7" w:rsidR="00853117" w:rsidRDefault="00A142B2">
            <w:r>
              <w:t>yes</w:t>
            </w:r>
          </w:p>
        </w:tc>
        <w:tc>
          <w:tcPr>
            <w:tcW w:w="1134" w:type="dxa"/>
          </w:tcPr>
          <w:p w14:paraId="06415C01" w14:textId="1C535AAC" w:rsidR="00853117" w:rsidRDefault="00A142B2">
            <w:r>
              <w:t>H</w:t>
            </w:r>
          </w:p>
        </w:tc>
        <w:tc>
          <w:tcPr>
            <w:tcW w:w="3402" w:type="dxa"/>
          </w:tcPr>
          <w:p w14:paraId="14735042" w14:textId="26DD411B" w:rsidR="00853117" w:rsidRDefault="00F161D9">
            <w:r w:rsidRPr="00F161D9">
              <w:t> familiarized to handlers through being weighed every Monday, Wednesday, and Friday for at least 30 days prior to drug treatment</w:t>
            </w:r>
          </w:p>
        </w:tc>
      </w:tr>
      <w:tr w:rsidR="00853117" w14:paraId="35F5255B" w14:textId="77777777">
        <w:tc>
          <w:tcPr>
            <w:tcW w:w="1984" w:type="dxa"/>
          </w:tcPr>
          <w:p w14:paraId="2D8A9C7C" w14:textId="77777777" w:rsidR="00853117" w:rsidRDefault="00000000">
            <w:r>
              <w:rPr>
                <w:sz w:val="18"/>
              </w:rPr>
              <w:t>H2. group_housing</w:t>
            </w:r>
          </w:p>
        </w:tc>
        <w:tc>
          <w:tcPr>
            <w:tcW w:w="2268" w:type="dxa"/>
          </w:tcPr>
          <w:p w14:paraId="39A21CFC" w14:textId="77777777" w:rsidR="00853117" w:rsidRDefault="00000000">
            <w:r>
              <w:rPr>
                <w:sz w:val="18"/>
              </w:rPr>
              <w:t>yes / no / not_reported</w:t>
            </w:r>
          </w:p>
        </w:tc>
        <w:tc>
          <w:tcPr>
            <w:tcW w:w="1134" w:type="dxa"/>
          </w:tcPr>
          <w:p w14:paraId="1B3EC485" w14:textId="47769D15" w:rsidR="00853117" w:rsidRDefault="00A142B2">
            <w:r>
              <w:t>no</w:t>
            </w:r>
          </w:p>
        </w:tc>
        <w:tc>
          <w:tcPr>
            <w:tcW w:w="1134" w:type="dxa"/>
          </w:tcPr>
          <w:p w14:paraId="5205D50B" w14:textId="2C74F776" w:rsidR="00853117" w:rsidRDefault="00A142B2">
            <w:r>
              <w:t>H</w:t>
            </w:r>
          </w:p>
        </w:tc>
        <w:tc>
          <w:tcPr>
            <w:tcW w:w="3402" w:type="dxa"/>
          </w:tcPr>
          <w:p w14:paraId="44CADFB6" w14:textId="0298B4DA" w:rsidR="00853117" w:rsidRDefault="00A142B2">
            <w:r w:rsidRPr="00A142B2">
              <w:t>Rats were randomly housed in pairs</w:t>
            </w:r>
          </w:p>
        </w:tc>
      </w:tr>
      <w:tr w:rsidR="00853117" w14:paraId="650B8743" w14:textId="77777777">
        <w:tc>
          <w:tcPr>
            <w:tcW w:w="1984" w:type="dxa"/>
          </w:tcPr>
          <w:p w14:paraId="18A6DE8A" w14:textId="77777777" w:rsidR="00853117" w:rsidRDefault="00000000">
            <w:r>
              <w:rPr>
                <w:sz w:val="18"/>
              </w:rPr>
              <w:t>H3. day_night_flipped</w:t>
            </w:r>
          </w:p>
        </w:tc>
        <w:tc>
          <w:tcPr>
            <w:tcW w:w="2268" w:type="dxa"/>
          </w:tcPr>
          <w:p w14:paraId="54B41CBD" w14:textId="77777777" w:rsidR="00853117" w:rsidRDefault="00000000">
            <w:r>
              <w:rPr>
                <w:sz w:val="18"/>
              </w:rPr>
              <w:t>yes / no / not_reported</w:t>
            </w:r>
          </w:p>
        </w:tc>
        <w:tc>
          <w:tcPr>
            <w:tcW w:w="1134" w:type="dxa"/>
          </w:tcPr>
          <w:p w14:paraId="1CBF58E0" w14:textId="109EE926" w:rsidR="00853117" w:rsidRDefault="00A142B2">
            <w:r>
              <w:t>yes</w:t>
            </w:r>
          </w:p>
        </w:tc>
        <w:tc>
          <w:tcPr>
            <w:tcW w:w="1134" w:type="dxa"/>
          </w:tcPr>
          <w:p w14:paraId="73C15786" w14:textId="61C234C1" w:rsidR="00853117" w:rsidRDefault="00A142B2">
            <w:r>
              <w:t>L</w:t>
            </w:r>
          </w:p>
        </w:tc>
        <w:tc>
          <w:tcPr>
            <w:tcW w:w="3402" w:type="dxa"/>
          </w:tcPr>
          <w:p w14:paraId="5B479AD3" w14:textId="60F8EA14" w:rsidR="00853117" w:rsidRDefault="00A142B2">
            <w:commentRangeStart w:id="0"/>
            <w:r w:rsidRPr="00A142B2">
              <w:t>in a reverse-light cycle</w:t>
            </w:r>
            <w:r>
              <w:t xml:space="preserve"> </w:t>
            </w:r>
            <w:commentRangeEnd w:id="0"/>
            <w:r w:rsidR="001B5ED5">
              <w:rPr>
                <w:rStyle w:val="CommentReference"/>
                <w:sz w:val="20"/>
                <w:szCs w:val="22"/>
              </w:rPr>
              <w:commentReference w:id="0"/>
            </w:r>
          </w:p>
        </w:tc>
      </w:tr>
      <w:tr w:rsidR="00853117" w14:paraId="2B0D09DD" w14:textId="77777777">
        <w:tc>
          <w:tcPr>
            <w:tcW w:w="1984" w:type="dxa"/>
          </w:tcPr>
          <w:p w14:paraId="065103CA" w14:textId="77777777" w:rsidR="00853117" w:rsidRDefault="00000000">
            <w:r>
              <w:rPr>
                <w:sz w:val="18"/>
              </w:rPr>
              <w:t>H4. enrichment_housing</w:t>
            </w:r>
          </w:p>
        </w:tc>
        <w:tc>
          <w:tcPr>
            <w:tcW w:w="2268" w:type="dxa"/>
          </w:tcPr>
          <w:p w14:paraId="6D0B05D1" w14:textId="77777777" w:rsidR="00853117" w:rsidRDefault="00000000">
            <w:r>
              <w:rPr>
                <w:sz w:val="18"/>
              </w:rPr>
              <w:t>yes / no / not_reported</w:t>
            </w:r>
          </w:p>
        </w:tc>
        <w:tc>
          <w:tcPr>
            <w:tcW w:w="1134" w:type="dxa"/>
          </w:tcPr>
          <w:p w14:paraId="5AEB0DEC" w14:textId="24E2C0C4" w:rsidR="00853117" w:rsidRDefault="00FA0ADA">
            <w:r>
              <w:t>not_reported</w:t>
            </w:r>
          </w:p>
        </w:tc>
        <w:tc>
          <w:tcPr>
            <w:tcW w:w="1134" w:type="dxa"/>
          </w:tcPr>
          <w:p w14:paraId="0681FF43" w14:textId="2A09DDEB" w:rsidR="00853117" w:rsidRDefault="00FA0ADA">
            <w:r>
              <w:t>L</w:t>
            </w:r>
          </w:p>
        </w:tc>
        <w:tc>
          <w:tcPr>
            <w:tcW w:w="3402" w:type="dxa"/>
          </w:tcPr>
          <w:p w14:paraId="442A6FBA" w14:textId="77777777" w:rsidR="00853117" w:rsidRDefault="00853117"/>
        </w:tc>
      </w:tr>
    </w:tbl>
    <w:p w14:paraId="2E402E37" w14:textId="77777777" w:rsidR="00853117" w:rsidRDefault="00853117"/>
    <w:p w14:paraId="6F39C008" w14:textId="77777777" w:rsidR="00853117" w:rsidRDefault="00000000">
      <w:r>
        <w:rPr>
          <w:b/>
        </w:rPr>
        <w:t>ASSAY 1</w:t>
      </w:r>
    </w:p>
    <w:p w14:paraId="1588DAC3" w14:textId="021CF97E" w:rsidR="00853117" w:rsidRDefault="00000000">
      <w:r>
        <w:rPr>
          <w:b/>
        </w:rPr>
        <w:lastRenderedPageBreak/>
        <w:t xml:space="preserve">Assay name: </w:t>
      </w:r>
      <w:r>
        <w:t>_____</w:t>
      </w:r>
      <w:r w:rsidR="009913D9">
        <w:t>changes in body weight monitoring</w:t>
      </w:r>
      <w:r>
        <w:t>___________________________________</w:t>
      </w:r>
    </w:p>
    <w:p w14:paraId="3E3D1506" w14:textId="357388CA" w:rsidR="00853117" w:rsidRDefault="00000000">
      <w:r>
        <w:rPr>
          <w:b/>
        </w:rPr>
        <w:t xml:space="preserve">Brief description: </w:t>
      </w:r>
      <w:r w:rsidR="009913D9">
        <w:t>recording</w:t>
      </w:r>
      <w:r w:rsidR="009913D9" w:rsidRPr="009913D9">
        <w:t> body weights and high calorie food intake daily</w:t>
      </w:r>
      <w:r>
        <w:t>________________________________________________________</w:t>
      </w:r>
    </w:p>
    <w:p w14:paraId="485C6B22" w14:textId="77777777" w:rsidR="00853117" w:rsidRDefault="00000000">
      <w:r>
        <w:rPr>
          <w:b/>
        </w:rPr>
        <w:t>Experimental conditions</w:t>
      </w:r>
    </w:p>
    <w:tbl>
      <w:tblPr>
        <w:tblStyle w:val="TableGrid"/>
        <w:tblW w:w="0" w:type="auto"/>
        <w:tblLook w:val="04A0" w:firstRow="1" w:lastRow="0" w:firstColumn="1" w:lastColumn="0" w:noHBand="0" w:noVBand="1"/>
      </w:tblPr>
      <w:tblGrid>
        <w:gridCol w:w="1756"/>
        <w:gridCol w:w="2022"/>
        <w:gridCol w:w="1734"/>
        <w:gridCol w:w="1091"/>
        <w:gridCol w:w="2253"/>
      </w:tblGrid>
      <w:tr w:rsidR="00853117" w14:paraId="057D50A1" w14:textId="77777777">
        <w:tc>
          <w:tcPr>
            <w:tcW w:w="1984" w:type="dxa"/>
          </w:tcPr>
          <w:p w14:paraId="1C86DD08" w14:textId="77777777" w:rsidR="00853117" w:rsidRDefault="00000000">
            <w:r>
              <w:rPr>
                <w:b/>
                <w:sz w:val="18"/>
              </w:rPr>
              <w:t>Item</w:t>
            </w:r>
          </w:p>
        </w:tc>
        <w:tc>
          <w:tcPr>
            <w:tcW w:w="2551" w:type="dxa"/>
          </w:tcPr>
          <w:p w14:paraId="7CDA4209" w14:textId="77777777" w:rsidR="00853117" w:rsidRDefault="00000000">
            <w:r>
              <w:rPr>
                <w:b/>
                <w:sz w:val="18"/>
              </w:rPr>
              <w:t>Values</w:t>
            </w:r>
          </w:p>
        </w:tc>
        <w:tc>
          <w:tcPr>
            <w:tcW w:w="1020" w:type="dxa"/>
          </w:tcPr>
          <w:p w14:paraId="5C245412" w14:textId="77777777" w:rsidR="00853117" w:rsidRDefault="00000000">
            <w:r>
              <w:rPr>
                <w:b/>
                <w:sz w:val="18"/>
              </w:rPr>
              <w:t>Your value</w:t>
            </w:r>
          </w:p>
        </w:tc>
        <w:tc>
          <w:tcPr>
            <w:tcW w:w="1134" w:type="dxa"/>
          </w:tcPr>
          <w:p w14:paraId="78BA19AB" w14:textId="77777777" w:rsidR="00853117" w:rsidRDefault="00000000">
            <w:r>
              <w:rPr>
                <w:b/>
                <w:sz w:val="18"/>
              </w:rPr>
              <w:t>Confidence (H/L)</w:t>
            </w:r>
          </w:p>
        </w:tc>
        <w:tc>
          <w:tcPr>
            <w:tcW w:w="3231" w:type="dxa"/>
          </w:tcPr>
          <w:p w14:paraId="16779AE0" w14:textId="77777777" w:rsidR="00853117" w:rsidRDefault="00000000">
            <w:r>
              <w:rPr>
                <w:b/>
                <w:sz w:val="18"/>
              </w:rPr>
              <w:t>Evidence</w:t>
            </w:r>
          </w:p>
        </w:tc>
      </w:tr>
      <w:tr w:rsidR="00853117" w14:paraId="0CC2B8AC" w14:textId="77777777">
        <w:tc>
          <w:tcPr>
            <w:tcW w:w="1984" w:type="dxa"/>
          </w:tcPr>
          <w:p w14:paraId="338AEE61" w14:textId="77777777" w:rsidR="00853117" w:rsidRDefault="00000000">
            <w:r>
              <w:rPr>
                <w:sz w:val="18"/>
              </w:rPr>
              <w:t>C1. application_type</w:t>
            </w:r>
          </w:p>
        </w:tc>
        <w:tc>
          <w:tcPr>
            <w:tcW w:w="2551" w:type="dxa"/>
          </w:tcPr>
          <w:p w14:paraId="73E7DA6C" w14:textId="77777777" w:rsidR="00853117" w:rsidRDefault="00000000">
            <w:r>
              <w:rPr>
                <w:sz w:val="18"/>
              </w:rPr>
              <w:t>i.p. / i.v. / i.c.v. / s.c. / p.o. / i.n. / i.m. / multiple / other / not_reported</w:t>
            </w:r>
          </w:p>
        </w:tc>
        <w:tc>
          <w:tcPr>
            <w:tcW w:w="1020" w:type="dxa"/>
          </w:tcPr>
          <w:p w14:paraId="20B3639D" w14:textId="5C999255" w:rsidR="00853117" w:rsidRDefault="00FA0ADA">
            <w:r>
              <w:t>i.p.</w:t>
            </w:r>
          </w:p>
        </w:tc>
        <w:tc>
          <w:tcPr>
            <w:tcW w:w="1134" w:type="dxa"/>
          </w:tcPr>
          <w:p w14:paraId="1D01339D" w14:textId="0A8FBFBE" w:rsidR="00853117" w:rsidRDefault="00FA0ADA">
            <w:r>
              <w:t>H</w:t>
            </w:r>
          </w:p>
        </w:tc>
        <w:tc>
          <w:tcPr>
            <w:tcW w:w="3231" w:type="dxa"/>
          </w:tcPr>
          <w:p w14:paraId="5225BCA4" w14:textId="47D2DC39" w:rsidR="00853117" w:rsidRDefault="00FA0ADA" w:rsidP="00FA0ADA">
            <w:r w:rsidRPr="00FA0ADA">
              <w:t>intraperitoneal (IP) injection of saline or the dose of psilocybin (0.1, 1, and 5 mg/kg)</w:t>
            </w:r>
          </w:p>
        </w:tc>
      </w:tr>
      <w:tr w:rsidR="00853117" w14:paraId="6B487205" w14:textId="77777777">
        <w:tc>
          <w:tcPr>
            <w:tcW w:w="1984" w:type="dxa"/>
          </w:tcPr>
          <w:p w14:paraId="253350D7" w14:textId="77777777" w:rsidR="00853117" w:rsidRDefault="00000000">
            <w:r>
              <w:rPr>
                <w:sz w:val="18"/>
              </w:rPr>
              <w:t>C2. setup_habituation</w:t>
            </w:r>
          </w:p>
        </w:tc>
        <w:tc>
          <w:tcPr>
            <w:tcW w:w="2551" w:type="dxa"/>
          </w:tcPr>
          <w:p w14:paraId="3CB0FDFB" w14:textId="77777777" w:rsidR="00853117" w:rsidRDefault="00000000">
            <w:r>
              <w:rPr>
                <w:sz w:val="18"/>
              </w:rPr>
              <w:t>yes / no / not_reported</w:t>
            </w:r>
          </w:p>
        </w:tc>
        <w:tc>
          <w:tcPr>
            <w:tcW w:w="1020" w:type="dxa"/>
          </w:tcPr>
          <w:p w14:paraId="6D0C50A9" w14:textId="0168D415" w:rsidR="00853117" w:rsidRDefault="00FA0ADA">
            <w:r>
              <w:t>no</w:t>
            </w:r>
          </w:p>
        </w:tc>
        <w:tc>
          <w:tcPr>
            <w:tcW w:w="1134" w:type="dxa"/>
          </w:tcPr>
          <w:p w14:paraId="0C7F525E" w14:textId="2D9CD324" w:rsidR="00853117" w:rsidRDefault="00FA0ADA">
            <w:r>
              <w:t>H</w:t>
            </w:r>
          </w:p>
        </w:tc>
        <w:tc>
          <w:tcPr>
            <w:tcW w:w="3231" w:type="dxa"/>
          </w:tcPr>
          <w:p w14:paraId="0B879414" w14:textId="35727CD2" w:rsidR="00853117" w:rsidRDefault="00FA0ADA">
            <w:r>
              <w:t>Home cage</w:t>
            </w:r>
          </w:p>
        </w:tc>
      </w:tr>
      <w:tr w:rsidR="00853117" w14:paraId="5B9CA571" w14:textId="77777777">
        <w:tc>
          <w:tcPr>
            <w:tcW w:w="1984" w:type="dxa"/>
          </w:tcPr>
          <w:p w14:paraId="554B10D8" w14:textId="77777777" w:rsidR="00853117" w:rsidRDefault="00000000">
            <w:r>
              <w:rPr>
                <w:sz w:val="18"/>
              </w:rPr>
              <w:t>C3. setup_restrain</w:t>
            </w:r>
          </w:p>
        </w:tc>
        <w:tc>
          <w:tcPr>
            <w:tcW w:w="2551" w:type="dxa"/>
          </w:tcPr>
          <w:p w14:paraId="3BD1FF04" w14:textId="77777777" w:rsidR="00853117" w:rsidRDefault="00000000">
            <w:r>
              <w:rPr>
                <w:sz w:val="18"/>
              </w:rPr>
              <w:t>yes / no / not_reported</w:t>
            </w:r>
          </w:p>
        </w:tc>
        <w:tc>
          <w:tcPr>
            <w:tcW w:w="1020" w:type="dxa"/>
          </w:tcPr>
          <w:p w14:paraId="02312069" w14:textId="0B713013" w:rsidR="00853117" w:rsidRDefault="00FA0ADA">
            <w:r>
              <w:t>no</w:t>
            </w:r>
          </w:p>
        </w:tc>
        <w:tc>
          <w:tcPr>
            <w:tcW w:w="1134" w:type="dxa"/>
          </w:tcPr>
          <w:p w14:paraId="31B51B76" w14:textId="104DF843" w:rsidR="00853117" w:rsidRDefault="00FA0ADA">
            <w:r>
              <w:t>H</w:t>
            </w:r>
          </w:p>
        </w:tc>
        <w:tc>
          <w:tcPr>
            <w:tcW w:w="3231" w:type="dxa"/>
          </w:tcPr>
          <w:p w14:paraId="0BEB4402" w14:textId="2AEEEA96" w:rsidR="00853117" w:rsidRDefault="00FA0ADA">
            <w:r>
              <w:t>Home cage</w:t>
            </w:r>
          </w:p>
        </w:tc>
      </w:tr>
      <w:tr w:rsidR="00853117" w14:paraId="489CC2A3" w14:textId="77777777">
        <w:tc>
          <w:tcPr>
            <w:tcW w:w="1984" w:type="dxa"/>
          </w:tcPr>
          <w:p w14:paraId="2383BA0B" w14:textId="77777777" w:rsidR="00853117" w:rsidRDefault="00000000">
            <w:r>
              <w:rPr>
                <w:sz w:val="18"/>
              </w:rPr>
              <w:t>C4. food_restriction</w:t>
            </w:r>
          </w:p>
        </w:tc>
        <w:tc>
          <w:tcPr>
            <w:tcW w:w="2551" w:type="dxa"/>
          </w:tcPr>
          <w:p w14:paraId="0F84F13F" w14:textId="77777777" w:rsidR="00853117" w:rsidRDefault="00000000">
            <w:r>
              <w:rPr>
                <w:sz w:val="18"/>
              </w:rPr>
              <w:t>no / before / during / not_reported</w:t>
            </w:r>
          </w:p>
        </w:tc>
        <w:tc>
          <w:tcPr>
            <w:tcW w:w="1020" w:type="dxa"/>
          </w:tcPr>
          <w:p w14:paraId="7A27A8AB" w14:textId="5EC565D7" w:rsidR="00853117" w:rsidRDefault="00FA0ADA">
            <w:r>
              <w:t>no</w:t>
            </w:r>
          </w:p>
        </w:tc>
        <w:tc>
          <w:tcPr>
            <w:tcW w:w="1134" w:type="dxa"/>
          </w:tcPr>
          <w:p w14:paraId="5E7E9D75" w14:textId="55E0D90C" w:rsidR="00853117" w:rsidRDefault="00FA0ADA">
            <w:r>
              <w:t>H</w:t>
            </w:r>
          </w:p>
        </w:tc>
        <w:tc>
          <w:tcPr>
            <w:tcW w:w="3231" w:type="dxa"/>
          </w:tcPr>
          <w:p w14:paraId="3A6B7CBA" w14:textId="5D865D7D" w:rsidR="00853117" w:rsidRDefault="00F17685">
            <w:r w:rsidRPr="00F17685">
              <w:rPr>
                <w:i/>
                <w:iCs/>
              </w:rPr>
              <w:t>ad libitum</w:t>
            </w:r>
            <w:r w:rsidRPr="00F17685">
              <w:t> access to both the rat-chow and the cafeteria diet</w:t>
            </w:r>
          </w:p>
        </w:tc>
      </w:tr>
      <w:tr w:rsidR="00853117" w14:paraId="035B43AE" w14:textId="77777777">
        <w:tc>
          <w:tcPr>
            <w:tcW w:w="1984" w:type="dxa"/>
          </w:tcPr>
          <w:p w14:paraId="40E3C39A" w14:textId="77777777" w:rsidR="00853117" w:rsidRDefault="00000000">
            <w:r>
              <w:rPr>
                <w:sz w:val="18"/>
              </w:rPr>
              <w:t>C5. water_restriction</w:t>
            </w:r>
          </w:p>
        </w:tc>
        <w:tc>
          <w:tcPr>
            <w:tcW w:w="2551" w:type="dxa"/>
          </w:tcPr>
          <w:p w14:paraId="7CD3C35B" w14:textId="77777777" w:rsidR="00853117" w:rsidRDefault="00000000">
            <w:r>
              <w:rPr>
                <w:sz w:val="18"/>
              </w:rPr>
              <w:t>no / before / during / not_reported</w:t>
            </w:r>
          </w:p>
        </w:tc>
        <w:tc>
          <w:tcPr>
            <w:tcW w:w="1020" w:type="dxa"/>
          </w:tcPr>
          <w:p w14:paraId="62FA8726" w14:textId="50CEBDA5" w:rsidR="00853117" w:rsidRDefault="00F17685">
            <w:r>
              <w:t>n</w:t>
            </w:r>
            <w:r w:rsidR="00FA0ADA">
              <w:t>o</w:t>
            </w:r>
            <w:r>
              <w:t>t_reported</w:t>
            </w:r>
          </w:p>
        </w:tc>
        <w:tc>
          <w:tcPr>
            <w:tcW w:w="1134" w:type="dxa"/>
          </w:tcPr>
          <w:p w14:paraId="401F97D8" w14:textId="74AA32EF" w:rsidR="00853117" w:rsidRDefault="00F17685">
            <w:r>
              <w:t>L</w:t>
            </w:r>
          </w:p>
        </w:tc>
        <w:tc>
          <w:tcPr>
            <w:tcW w:w="3231" w:type="dxa"/>
          </w:tcPr>
          <w:p w14:paraId="1711078C" w14:textId="77777777" w:rsidR="00853117" w:rsidRDefault="00853117"/>
        </w:tc>
      </w:tr>
      <w:tr w:rsidR="00853117" w14:paraId="492F16F5" w14:textId="77777777">
        <w:tc>
          <w:tcPr>
            <w:tcW w:w="1984" w:type="dxa"/>
          </w:tcPr>
          <w:p w14:paraId="5F401811" w14:textId="77777777" w:rsidR="00853117" w:rsidRDefault="00000000">
            <w:r>
              <w:rPr>
                <w:sz w:val="18"/>
              </w:rPr>
              <w:t>C6. time_to_assay</w:t>
            </w:r>
          </w:p>
        </w:tc>
        <w:tc>
          <w:tcPr>
            <w:tcW w:w="2551" w:type="dxa"/>
          </w:tcPr>
          <w:p w14:paraId="38E8244F" w14:textId="77777777" w:rsidR="00853117" w:rsidRDefault="00000000">
            <w:r>
              <w:rPr>
                <w:sz w:val="18"/>
              </w:rPr>
              <w:t>acute_0to2h / early_2to24h / short_term_1to7d / long_term_over7d / multiple / not_reported</w:t>
            </w:r>
          </w:p>
        </w:tc>
        <w:tc>
          <w:tcPr>
            <w:tcW w:w="1020" w:type="dxa"/>
          </w:tcPr>
          <w:p w14:paraId="3CC5C643" w14:textId="3D7E3ECF" w:rsidR="00853117" w:rsidRDefault="00F17685">
            <w:r>
              <w:t>long_term_over7d</w:t>
            </w:r>
          </w:p>
        </w:tc>
        <w:tc>
          <w:tcPr>
            <w:tcW w:w="1134" w:type="dxa"/>
          </w:tcPr>
          <w:p w14:paraId="0A53D0D5" w14:textId="03037885" w:rsidR="00853117" w:rsidRDefault="00F17685">
            <w:r>
              <w:t>H</w:t>
            </w:r>
          </w:p>
        </w:tc>
        <w:tc>
          <w:tcPr>
            <w:tcW w:w="3231" w:type="dxa"/>
          </w:tcPr>
          <w:p w14:paraId="4C7F42B6" w14:textId="7B730A63" w:rsidR="00853117" w:rsidRDefault="00F17685">
            <w:r w:rsidRPr="00F17685">
              <w:t>27 drug treatment days</w:t>
            </w:r>
          </w:p>
        </w:tc>
      </w:tr>
    </w:tbl>
    <w:p w14:paraId="2E90A2DA" w14:textId="77777777" w:rsidR="00853117" w:rsidRDefault="00000000">
      <w:r>
        <w:rPr>
          <w:b/>
        </w:rPr>
        <w:t>Behavioural complexity</w:t>
      </w:r>
    </w:p>
    <w:tbl>
      <w:tblPr>
        <w:tblStyle w:val="TableGrid"/>
        <w:tblW w:w="0" w:type="auto"/>
        <w:tblLook w:val="04A0" w:firstRow="1" w:lastRow="0" w:firstColumn="1" w:lastColumn="0" w:noHBand="0" w:noVBand="1"/>
      </w:tblPr>
      <w:tblGrid>
        <w:gridCol w:w="1811"/>
        <w:gridCol w:w="1498"/>
        <w:gridCol w:w="1049"/>
        <w:gridCol w:w="1118"/>
        <w:gridCol w:w="3380"/>
      </w:tblGrid>
      <w:tr w:rsidR="00853117" w14:paraId="4F262E57" w14:textId="77777777">
        <w:tc>
          <w:tcPr>
            <w:tcW w:w="1984" w:type="dxa"/>
          </w:tcPr>
          <w:p w14:paraId="7DC4439B" w14:textId="77777777" w:rsidR="00853117" w:rsidRDefault="00000000">
            <w:r>
              <w:rPr>
                <w:b/>
                <w:sz w:val="18"/>
              </w:rPr>
              <w:t>Item</w:t>
            </w:r>
          </w:p>
        </w:tc>
        <w:tc>
          <w:tcPr>
            <w:tcW w:w="1701" w:type="dxa"/>
          </w:tcPr>
          <w:p w14:paraId="6D629D46" w14:textId="77777777" w:rsidR="00853117" w:rsidRDefault="00000000">
            <w:r>
              <w:rPr>
                <w:b/>
                <w:sz w:val="18"/>
              </w:rPr>
              <w:t>Score (circle)</w:t>
            </w:r>
          </w:p>
        </w:tc>
        <w:tc>
          <w:tcPr>
            <w:tcW w:w="1134" w:type="dxa"/>
          </w:tcPr>
          <w:p w14:paraId="7B386BF4" w14:textId="77777777" w:rsidR="00853117" w:rsidRDefault="00000000">
            <w:r>
              <w:rPr>
                <w:b/>
                <w:sz w:val="18"/>
              </w:rPr>
              <w:t>Score (write)</w:t>
            </w:r>
          </w:p>
        </w:tc>
        <w:tc>
          <w:tcPr>
            <w:tcW w:w="1134" w:type="dxa"/>
          </w:tcPr>
          <w:p w14:paraId="3E9274A4" w14:textId="77777777" w:rsidR="00853117" w:rsidRDefault="00000000">
            <w:r>
              <w:rPr>
                <w:b/>
                <w:sz w:val="18"/>
              </w:rPr>
              <w:t>Confidence (H/L)</w:t>
            </w:r>
          </w:p>
        </w:tc>
        <w:tc>
          <w:tcPr>
            <w:tcW w:w="3969" w:type="dxa"/>
          </w:tcPr>
          <w:p w14:paraId="13917AF1" w14:textId="77777777" w:rsidR="00853117" w:rsidRDefault="00000000">
            <w:r>
              <w:rPr>
                <w:b/>
                <w:sz w:val="18"/>
              </w:rPr>
              <w:t>Evidence</w:t>
            </w:r>
          </w:p>
        </w:tc>
      </w:tr>
      <w:tr w:rsidR="00853117" w14:paraId="3128E525" w14:textId="77777777">
        <w:tc>
          <w:tcPr>
            <w:tcW w:w="1984" w:type="dxa"/>
          </w:tcPr>
          <w:p w14:paraId="06CCA1B1" w14:textId="77777777" w:rsidR="00853117" w:rsidRDefault="00000000">
            <w:r>
              <w:rPr>
                <w:sz w:val="18"/>
              </w:rPr>
              <w:t>B1. Number of measures</w:t>
            </w:r>
          </w:p>
        </w:tc>
        <w:tc>
          <w:tcPr>
            <w:tcW w:w="1701" w:type="dxa"/>
          </w:tcPr>
          <w:p w14:paraId="7363ADDB" w14:textId="77777777" w:rsidR="00853117" w:rsidRDefault="00000000">
            <w:r>
              <w:rPr>
                <w:sz w:val="18"/>
              </w:rPr>
              <w:t>0 / 1 / 2 / 3</w:t>
            </w:r>
          </w:p>
        </w:tc>
        <w:tc>
          <w:tcPr>
            <w:tcW w:w="1134" w:type="dxa"/>
          </w:tcPr>
          <w:p w14:paraId="5211B15B" w14:textId="2F3C517C" w:rsidR="00853117" w:rsidRDefault="00F17685">
            <w:r>
              <w:t>0</w:t>
            </w:r>
          </w:p>
        </w:tc>
        <w:tc>
          <w:tcPr>
            <w:tcW w:w="1134" w:type="dxa"/>
          </w:tcPr>
          <w:p w14:paraId="0BCDC136" w14:textId="380EC40F" w:rsidR="00853117" w:rsidRDefault="00F17685">
            <w:r>
              <w:t>H</w:t>
            </w:r>
          </w:p>
        </w:tc>
        <w:tc>
          <w:tcPr>
            <w:tcW w:w="3969" w:type="dxa"/>
          </w:tcPr>
          <w:p w14:paraId="6F79DD3A" w14:textId="7517404B" w:rsidR="00853117" w:rsidRDefault="00F17685">
            <w:r>
              <w:t>weight</w:t>
            </w:r>
          </w:p>
        </w:tc>
      </w:tr>
      <w:tr w:rsidR="00853117" w14:paraId="4614F082" w14:textId="77777777">
        <w:tc>
          <w:tcPr>
            <w:tcW w:w="1984" w:type="dxa"/>
          </w:tcPr>
          <w:p w14:paraId="08EB85A6" w14:textId="77777777" w:rsidR="00853117" w:rsidRDefault="00000000">
            <w:r>
              <w:rPr>
                <w:sz w:val="18"/>
              </w:rPr>
              <w:t>B2. Temporal dynamics</w:t>
            </w:r>
          </w:p>
        </w:tc>
        <w:tc>
          <w:tcPr>
            <w:tcW w:w="1701" w:type="dxa"/>
          </w:tcPr>
          <w:p w14:paraId="4E72F68A" w14:textId="77777777" w:rsidR="00853117" w:rsidRDefault="00000000">
            <w:r>
              <w:rPr>
                <w:sz w:val="18"/>
              </w:rPr>
              <w:t>0 / 1</w:t>
            </w:r>
          </w:p>
        </w:tc>
        <w:tc>
          <w:tcPr>
            <w:tcW w:w="1134" w:type="dxa"/>
          </w:tcPr>
          <w:p w14:paraId="2B68DFAE" w14:textId="180A767C" w:rsidR="00853117" w:rsidRDefault="00F17685">
            <w:r>
              <w:t>1</w:t>
            </w:r>
          </w:p>
        </w:tc>
        <w:tc>
          <w:tcPr>
            <w:tcW w:w="1134" w:type="dxa"/>
          </w:tcPr>
          <w:p w14:paraId="7159DDFD" w14:textId="647022A0" w:rsidR="00853117" w:rsidRDefault="00F17685">
            <w:r>
              <w:t>H</w:t>
            </w:r>
          </w:p>
        </w:tc>
        <w:tc>
          <w:tcPr>
            <w:tcW w:w="3969" w:type="dxa"/>
          </w:tcPr>
          <w:p w14:paraId="1FA63390" w14:textId="2AC0CF83" w:rsidR="00853117" w:rsidRDefault="00F17685">
            <w:r w:rsidRPr="00F17685">
              <w:t>change in relative body weight on a daily basis after 27 weekday treatments</w:t>
            </w:r>
          </w:p>
        </w:tc>
      </w:tr>
      <w:tr w:rsidR="00853117" w14:paraId="2D4B1F7B" w14:textId="77777777">
        <w:tc>
          <w:tcPr>
            <w:tcW w:w="1984" w:type="dxa"/>
          </w:tcPr>
          <w:p w14:paraId="2C5B72DC" w14:textId="77777777" w:rsidR="00853117" w:rsidRDefault="00000000">
            <w:r>
              <w:rPr>
                <w:sz w:val="18"/>
              </w:rPr>
              <w:t>B3. Sequential structure</w:t>
            </w:r>
          </w:p>
        </w:tc>
        <w:tc>
          <w:tcPr>
            <w:tcW w:w="1701" w:type="dxa"/>
          </w:tcPr>
          <w:p w14:paraId="4B522E46" w14:textId="77777777" w:rsidR="00853117" w:rsidRDefault="00000000">
            <w:r>
              <w:rPr>
                <w:sz w:val="18"/>
              </w:rPr>
              <w:t>0 / 1</w:t>
            </w:r>
          </w:p>
        </w:tc>
        <w:tc>
          <w:tcPr>
            <w:tcW w:w="1134" w:type="dxa"/>
          </w:tcPr>
          <w:p w14:paraId="2AC610CB" w14:textId="75942417" w:rsidR="00853117" w:rsidRDefault="00F17685">
            <w:r>
              <w:t>0</w:t>
            </w:r>
          </w:p>
        </w:tc>
        <w:tc>
          <w:tcPr>
            <w:tcW w:w="1134" w:type="dxa"/>
          </w:tcPr>
          <w:p w14:paraId="0B7EFBAA" w14:textId="4F3979F8" w:rsidR="00853117" w:rsidRDefault="00F17685">
            <w:r>
              <w:t>H</w:t>
            </w:r>
          </w:p>
        </w:tc>
        <w:tc>
          <w:tcPr>
            <w:tcW w:w="3969" w:type="dxa"/>
          </w:tcPr>
          <w:p w14:paraId="218959EA" w14:textId="0EBB4BF3" w:rsidR="00853117" w:rsidRDefault="00F17685">
            <w:r>
              <w:t>default</w:t>
            </w:r>
          </w:p>
        </w:tc>
      </w:tr>
      <w:tr w:rsidR="00853117" w14:paraId="20C551DD" w14:textId="77777777">
        <w:tc>
          <w:tcPr>
            <w:tcW w:w="1984" w:type="dxa"/>
          </w:tcPr>
          <w:p w14:paraId="36037160" w14:textId="77777777" w:rsidR="00853117" w:rsidRDefault="00000000">
            <w:r>
              <w:rPr>
                <w:sz w:val="18"/>
              </w:rPr>
              <w:t>B4. Ethological behaviours</w:t>
            </w:r>
          </w:p>
        </w:tc>
        <w:tc>
          <w:tcPr>
            <w:tcW w:w="1701" w:type="dxa"/>
          </w:tcPr>
          <w:p w14:paraId="3D21327D" w14:textId="77777777" w:rsidR="00853117" w:rsidRDefault="00000000">
            <w:r>
              <w:rPr>
                <w:sz w:val="18"/>
              </w:rPr>
              <w:t>0 / 1</w:t>
            </w:r>
          </w:p>
        </w:tc>
        <w:tc>
          <w:tcPr>
            <w:tcW w:w="1134" w:type="dxa"/>
          </w:tcPr>
          <w:p w14:paraId="3D9AAB3E" w14:textId="425D710F" w:rsidR="00853117" w:rsidRDefault="00F17685">
            <w:r>
              <w:t>1</w:t>
            </w:r>
          </w:p>
        </w:tc>
        <w:tc>
          <w:tcPr>
            <w:tcW w:w="1134" w:type="dxa"/>
          </w:tcPr>
          <w:p w14:paraId="71A84E73" w14:textId="15C726BE" w:rsidR="00853117" w:rsidRDefault="00F17685">
            <w:r>
              <w:t>L</w:t>
            </w:r>
          </w:p>
        </w:tc>
        <w:tc>
          <w:tcPr>
            <w:tcW w:w="3969" w:type="dxa"/>
          </w:tcPr>
          <w:p w14:paraId="60D68551" w14:textId="476C9896" w:rsidR="00853117" w:rsidRDefault="00F17685">
            <w:r>
              <w:t>Eating is ethological</w:t>
            </w:r>
          </w:p>
        </w:tc>
      </w:tr>
      <w:tr w:rsidR="00853117" w14:paraId="1BE9D42C" w14:textId="77777777">
        <w:tc>
          <w:tcPr>
            <w:tcW w:w="1984" w:type="dxa"/>
          </w:tcPr>
          <w:p w14:paraId="4CE2522B" w14:textId="77777777" w:rsidR="00853117" w:rsidRDefault="00000000">
            <w:r>
              <w:rPr>
                <w:sz w:val="18"/>
              </w:rPr>
              <w:t>B5. Social component</w:t>
            </w:r>
          </w:p>
        </w:tc>
        <w:tc>
          <w:tcPr>
            <w:tcW w:w="1701" w:type="dxa"/>
          </w:tcPr>
          <w:p w14:paraId="21770F05" w14:textId="77777777" w:rsidR="00853117" w:rsidRDefault="00000000">
            <w:r>
              <w:rPr>
                <w:sz w:val="18"/>
              </w:rPr>
              <w:t>0 / 1 / 2 / 3</w:t>
            </w:r>
          </w:p>
        </w:tc>
        <w:tc>
          <w:tcPr>
            <w:tcW w:w="1134" w:type="dxa"/>
          </w:tcPr>
          <w:p w14:paraId="6F87ECA9" w14:textId="2C2691BA" w:rsidR="00853117" w:rsidRDefault="00F17685">
            <w:r>
              <w:t>0</w:t>
            </w:r>
          </w:p>
        </w:tc>
        <w:tc>
          <w:tcPr>
            <w:tcW w:w="1134" w:type="dxa"/>
          </w:tcPr>
          <w:p w14:paraId="4C8EF1ED" w14:textId="5EB1613D" w:rsidR="00853117" w:rsidRDefault="00F17685">
            <w:r>
              <w:t>H</w:t>
            </w:r>
          </w:p>
        </w:tc>
        <w:tc>
          <w:tcPr>
            <w:tcW w:w="3969" w:type="dxa"/>
          </w:tcPr>
          <w:p w14:paraId="22E3E58B" w14:textId="275E5F54" w:rsidR="00853117" w:rsidRDefault="00F17685">
            <w:r>
              <w:t>default</w:t>
            </w:r>
          </w:p>
        </w:tc>
      </w:tr>
      <w:tr w:rsidR="00853117" w14:paraId="57B9E0A1" w14:textId="77777777">
        <w:tc>
          <w:tcPr>
            <w:tcW w:w="1984" w:type="dxa"/>
          </w:tcPr>
          <w:p w14:paraId="747D6B2E" w14:textId="77777777" w:rsidR="00853117" w:rsidRDefault="00000000">
            <w:r>
              <w:rPr>
                <w:sz w:val="18"/>
              </w:rPr>
              <w:t>B6. Cognitive component</w:t>
            </w:r>
          </w:p>
        </w:tc>
        <w:tc>
          <w:tcPr>
            <w:tcW w:w="1701" w:type="dxa"/>
          </w:tcPr>
          <w:p w14:paraId="0A85C3B1" w14:textId="77777777" w:rsidR="00853117" w:rsidRDefault="00000000">
            <w:r>
              <w:rPr>
                <w:sz w:val="18"/>
              </w:rPr>
              <w:t>0 / 1</w:t>
            </w:r>
          </w:p>
        </w:tc>
        <w:tc>
          <w:tcPr>
            <w:tcW w:w="1134" w:type="dxa"/>
          </w:tcPr>
          <w:p w14:paraId="48B11A11" w14:textId="6A7BD468" w:rsidR="00853117" w:rsidRDefault="00F17685">
            <w:r>
              <w:t>0</w:t>
            </w:r>
          </w:p>
        </w:tc>
        <w:tc>
          <w:tcPr>
            <w:tcW w:w="1134" w:type="dxa"/>
          </w:tcPr>
          <w:p w14:paraId="4D41E3EE" w14:textId="2B909125" w:rsidR="00853117" w:rsidRDefault="00F17685">
            <w:r>
              <w:t>H</w:t>
            </w:r>
          </w:p>
        </w:tc>
        <w:tc>
          <w:tcPr>
            <w:tcW w:w="3969" w:type="dxa"/>
          </w:tcPr>
          <w:p w14:paraId="73D1EE8F" w14:textId="4D17DE27" w:rsidR="00853117" w:rsidRDefault="00F17685">
            <w:r>
              <w:t>default</w:t>
            </w:r>
          </w:p>
        </w:tc>
      </w:tr>
      <w:tr w:rsidR="00853117" w14:paraId="49CDB8CB" w14:textId="77777777">
        <w:tc>
          <w:tcPr>
            <w:tcW w:w="1984" w:type="dxa"/>
          </w:tcPr>
          <w:p w14:paraId="10EB63EC" w14:textId="77777777" w:rsidR="00853117" w:rsidRDefault="00000000">
            <w:r>
              <w:rPr>
                <w:sz w:val="18"/>
              </w:rPr>
              <w:t>B7. Automated classification</w:t>
            </w:r>
          </w:p>
        </w:tc>
        <w:tc>
          <w:tcPr>
            <w:tcW w:w="1701" w:type="dxa"/>
          </w:tcPr>
          <w:p w14:paraId="316509A3" w14:textId="77777777" w:rsidR="00853117" w:rsidRDefault="00000000">
            <w:r>
              <w:rPr>
                <w:sz w:val="18"/>
              </w:rPr>
              <w:t>0 / 1</w:t>
            </w:r>
          </w:p>
        </w:tc>
        <w:tc>
          <w:tcPr>
            <w:tcW w:w="1134" w:type="dxa"/>
          </w:tcPr>
          <w:p w14:paraId="0C2F6ED6" w14:textId="27B24FEB" w:rsidR="00853117" w:rsidRDefault="00F17685">
            <w:r>
              <w:t>0</w:t>
            </w:r>
          </w:p>
        </w:tc>
        <w:tc>
          <w:tcPr>
            <w:tcW w:w="1134" w:type="dxa"/>
          </w:tcPr>
          <w:p w14:paraId="12BBB933" w14:textId="7EB0A45D" w:rsidR="00853117" w:rsidRDefault="00F17685">
            <w:r>
              <w:t>H</w:t>
            </w:r>
          </w:p>
        </w:tc>
        <w:tc>
          <w:tcPr>
            <w:tcW w:w="3969" w:type="dxa"/>
          </w:tcPr>
          <w:p w14:paraId="46BC8882" w14:textId="375D1E6D" w:rsidR="00853117" w:rsidRDefault="00F17685">
            <w:r>
              <w:t>default</w:t>
            </w:r>
          </w:p>
        </w:tc>
      </w:tr>
      <w:tr w:rsidR="00853117" w14:paraId="68BE862D" w14:textId="77777777">
        <w:tc>
          <w:tcPr>
            <w:tcW w:w="1984" w:type="dxa"/>
          </w:tcPr>
          <w:p w14:paraId="74372E37" w14:textId="77777777" w:rsidR="00853117" w:rsidRDefault="00000000">
            <w:r>
              <w:rPr>
                <w:sz w:val="18"/>
              </w:rPr>
              <w:t>B8. Multivariate analysis</w:t>
            </w:r>
          </w:p>
        </w:tc>
        <w:tc>
          <w:tcPr>
            <w:tcW w:w="1701" w:type="dxa"/>
          </w:tcPr>
          <w:p w14:paraId="03F4F875" w14:textId="77777777" w:rsidR="00853117" w:rsidRDefault="00000000">
            <w:r>
              <w:rPr>
                <w:sz w:val="18"/>
              </w:rPr>
              <w:t>0 / 1</w:t>
            </w:r>
          </w:p>
        </w:tc>
        <w:tc>
          <w:tcPr>
            <w:tcW w:w="1134" w:type="dxa"/>
          </w:tcPr>
          <w:p w14:paraId="67EC595F" w14:textId="0A64FA77" w:rsidR="00853117" w:rsidRDefault="00F17685">
            <w:r>
              <w:t>0</w:t>
            </w:r>
          </w:p>
        </w:tc>
        <w:tc>
          <w:tcPr>
            <w:tcW w:w="1134" w:type="dxa"/>
          </w:tcPr>
          <w:p w14:paraId="712D8C8B" w14:textId="5EE969EA" w:rsidR="00853117" w:rsidRDefault="00F17685">
            <w:r>
              <w:t>H</w:t>
            </w:r>
          </w:p>
        </w:tc>
        <w:tc>
          <w:tcPr>
            <w:tcW w:w="3969" w:type="dxa"/>
          </w:tcPr>
          <w:p w14:paraId="7B759413" w14:textId="1F1EE895" w:rsidR="00853117" w:rsidRDefault="00F17685">
            <w:r>
              <w:t>ANOVA</w:t>
            </w:r>
          </w:p>
        </w:tc>
      </w:tr>
    </w:tbl>
    <w:p w14:paraId="702E4E20" w14:textId="7FCD5359" w:rsidR="00853117" w:rsidRDefault="00000000">
      <w:r>
        <w:t>B raw total: _</w:t>
      </w:r>
      <w:r w:rsidR="00F17685">
        <w:t>2</w:t>
      </w:r>
      <w:r>
        <w:t>____ / 11</w:t>
      </w:r>
    </w:p>
    <w:p w14:paraId="3B782367" w14:textId="77777777" w:rsidR="00853117" w:rsidRDefault="00000000">
      <w:r>
        <w:rPr>
          <w:b/>
        </w:rPr>
        <w:t>Environmental complexity</w:t>
      </w:r>
    </w:p>
    <w:tbl>
      <w:tblPr>
        <w:tblStyle w:val="TableGrid"/>
        <w:tblW w:w="0" w:type="auto"/>
        <w:tblLook w:val="04A0" w:firstRow="1" w:lastRow="0" w:firstColumn="1" w:lastColumn="0" w:noHBand="0" w:noVBand="1"/>
      </w:tblPr>
      <w:tblGrid>
        <w:gridCol w:w="1806"/>
        <w:gridCol w:w="1488"/>
        <w:gridCol w:w="1045"/>
        <w:gridCol w:w="1117"/>
        <w:gridCol w:w="3400"/>
      </w:tblGrid>
      <w:tr w:rsidR="00853117" w14:paraId="31E25932" w14:textId="77777777">
        <w:tc>
          <w:tcPr>
            <w:tcW w:w="1984" w:type="dxa"/>
          </w:tcPr>
          <w:p w14:paraId="0AF2F0FA" w14:textId="77777777" w:rsidR="00853117" w:rsidRDefault="00000000">
            <w:r>
              <w:rPr>
                <w:b/>
                <w:sz w:val="18"/>
              </w:rPr>
              <w:t>Item</w:t>
            </w:r>
          </w:p>
        </w:tc>
        <w:tc>
          <w:tcPr>
            <w:tcW w:w="1701" w:type="dxa"/>
          </w:tcPr>
          <w:p w14:paraId="25135008" w14:textId="77777777" w:rsidR="00853117" w:rsidRDefault="00000000">
            <w:r>
              <w:rPr>
                <w:b/>
                <w:sz w:val="18"/>
              </w:rPr>
              <w:t>Score (circle)</w:t>
            </w:r>
          </w:p>
        </w:tc>
        <w:tc>
          <w:tcPr>
            <w:tcW w:w="1134" w:type="dxa"/>
          </w:tcPr>
          <w:p w14:paraId="70F218FF" w14:textId="77777777" w:rsidR="00853117" w:rsidRDefault="00000000">
            <w:r>
              <w:rPr>
                <w:b/>
                <w:sz w:val="18"/>
              </w:rPr>
              <w:t>Score (write)</w:t>
            </w:r>
          </w:p>
        </w:tc>
        <w:tc>
          <w:tcPr>
            <w:tcW w:w="1134" w:type="dxa"/>
          </w:tcPr>
          <w:p w14:paraId="12B5E387" w14:textId="77777777" w:rsidR="00853117" w:rsidRDefault="00000000">
            <w:r>
              <w:rPr>
                <w:b/>
                <w:sz w:val="18"/>
              </w:rPr>
              <w:t>Confidence (H/L)</w:t>
            </w:r>
          </w:p>
        </w:tc>
        <w:tc>
          <w:tcPr>
            <w:tcW w:w="3969" w:type="dxa"/>
          </w:tcPr>
          <w:p w14:paraId="66E6734E" w14:textId="77777777" w:rsidR="00853117" w:rsidRDefault="00000000">
            <w:r>
              <w:rPr>
                <w:b/>
                <w:sz w:val="18"/>
              </w:rPr>
              <w:t>Evidence</w:t>
            </w:r>
          </w:p>
        </w:tc>
      </w:tr>
      <w:tr w:rsidR="00853117" w14:paraId="66EED62A" w14:textId="77777777">
        <w:tc>
          <w:tcPr>
            <w:tcW w:w="1984" w:type="dxa"/>
          </w:tcPr>
          <w:p w14:paraId="53848F2E" w14:textId="77777777" w:rsidR="00853117" w:rsidRDefault="00000000">
            <w:r>
              <w:rPr>
                <w:sz w:val="18"/>
              </w:rPr>
              <w:t>E1. Environment type</w:t>
            </w:r>
          </w:p>
        </w:tc>
        <w:tc>
          <w:tcPr>
            <w:tcW w:w="1701" w:type="dxa"/>
          </w:tcPr>
          <w:p w14:paraId="1F75C482" w14:textId="77777777" w:rsidR="00853117" w:rsidRDefault="00000000">
            <w:r>
              <w:rPr>
                <w:sz w:val="18"/>
              </w:rPr>
              <w:t>0 / 1 / 2 / 3</w:t>
            </w:r>
          </w:p>
        </w:tc>
        <w:tc>
          <w:tcPr>
            <w:tcW w:w="1134" w:type="dxa"/>
          </w:tcPr>
          <w:p w14:paraId="04007F2E" w14:textId="56AA205A" w:rsidR="00853117" w:rsidRDefault="00F17685">
            <w:r>
              <w:t>1</w:t>
            </w:r>
          </w:p>
        </w:tc>
        <w:tc>
          <w:tcPr>
            <w:tcW w:w="1134" w:type="dxa"/>
          </w:tcPr>
          <w:p w14:paraId="221BB3EC" w14:textId="57A7F004" w:rsidR="00853117" w:rsidRDefault="00F17685">
            <w:r>
              <w:t>H</w:t>
            </w:r>
          </w:p>
        </w:tc>
        <w:tc>
          <w:tcPr>
            <w:tcW w:w="3969" w:type="dxa"/>
          </w:tcPr>
          <w:p w14:paraId="1BD21EA8" w14:textId="5D00F074" w:rsidR="00853117" w:rsidRDefault="00F17685">
            <w:r>
              <w:t>Home cage</w:t>
            </w:r>
          </w:p>
        </w:tc>
      </w:tr>
      <w:tr w:rsidR="00853117" w14:paraId="76818BA0" w14:textId="77777777">
        <w:tc>
          <w:tcPr>
            <w:tcW w:w="1984" w:type="dxa"/>
          </w:tcPr>
          <w:p w14:paraId="739AFFDE" w14:textId="77777777" w:rsidR="00853117" w:rsidRDefault="00000000">
            <w:r>
              <w:rPr>
                <w:sz w:val="18"/>
              </w:rPr>
              <w:t>E2. Shelter available</w:t>
            </w:r>
          </w:p>
        </w:tc>
        <w:tc>
          <w:tcPr>
            <w:tcW w:w="1701" w:type="dxa"/>
          </w:tcPr>
          <w:p w14:paraId="1C56D618" w14:textId="77777777" w:rsidR="00853117" w:rsidRDefault="00000000">
            <w:r>
              <w:rPr>
                <w:sz w:val="18"/>
              </w:rPr>
              <w:t>0 / 1</w:t>
            </w:r>
          </w:p>
        </w:tc>
        <w:tc>
          <w:tcPr>
            <w:tcW w:w="1134" w:type="dxa"/>
          </w:tcPr>
          <w:p w14:paraId="4A6026AB" w14:textId="081583D0" w:rsidR="00853117" w:rsidRDefault="00F17685">
            <w:r>
              <w:t>0</w:t>
            </w:r>
          </w:p>
        </w:tc>
        <w:tc>
          <w:tcPr>
            <w:tcW w:w="1134" w:type="dxa"/>
          </w:tcPr>
          <w:p w14:paraId="65B840B1" w14:textId="3C6E64BB" w:rsidR="00853117" w:rsidRDefault="00F17685">
            <w:r>
              <w:t>L</w:t>
            </w:r>
          </w:p>
        </w:tc>
        <w:tc>
          <w:tcPr>
            <w:tcW w:w="3969" w:type="dxa"/>
          </w:tcPr>
          <w:p w14:paraId="6896A695" w14:textId="3EE5DBDF" w:rsidR="00853117" w:rsidRDefault="00F17685">
            <w:r>
              <w:t>Not reported</w:t>
            </w:r>
          </w:p>
        </w:tc>
      </w:tr>
      <w:tr w:rsidR="00853117" w14:paraId="7D9B5B1D" w14:textId="77777777">
        <w:tc>
          <w:tcPr>
            <w:tcW w:w="1984" w:type="dxa"/>
          </w:tcPr>
          <w:p w14:paraId="62D66FBC" w14:textId="77777777" w:rsidR="00853117" w:rsidRDefault="00000000">
            <w:r>
              <w:rPr>
                <w:sz w:val="18"/>
              </w:rPr>
              <w:lastRenderedPageBreak/>
              <w:t>E3. Bedding present</w:t>
            </w:r>
          </w:p>
        </w:tc>
        <w:tc>
          <w:tcPr>
            <w:tcW w:w="1701" w:type="dxa"/>
          </w:tcPr>
          <w:p w14:paraId="57896DD1" w14:textId="77777777" w:rsidR="00853117" w:rsidRDefault="00000000">
            <w:r>
              <w:rPr>
                <w:sz w:val="18"/>
              </w:rPr>
              <w:t>0 / 1</w:t>
            </w:r>
          </w:p>
        </w:tc>
        <w:tc>
          <w:tcPr>
            <w:tcW w:w="1134" w:type="dxa"/>
          </w:tcPr>
          <w:p w14:paraId="4E46C1B1" w14:textId="1330C5B1" w:rsidR="00853117" w:rsidRDefault="00F17685">
            <w:r>
              <w:t>1</w:t>
            </w:r>
          </w:p>
        </w:tc>
        <w:tc>
          <w:tcPr>
            <w:tcW w:w="1134" w:type="dxa"/>
          </w:tcPr>
          <w:p w14:paraId="0B818A2E" w14:textId="511CDC4F" w:rsidR="00853117" w:rsidRDefault="00F17685">
            <w:r>
              <w:t>L</w:t>
            </w:r>
          </w:p>
        </w:tc>
        <w:tc>
          <w:tcPr>
            <w:tcW w:w="3969" w:type="dxa"/>
          </w:tcPr>
          <w:p w14:paraId="039EC940" w14:textId="44543FF5" w:rsidR="00853117" w:rsidRDefault="00F17685">
            <w:r>
              <w:t>Also not reported but probably</w:t>
            </w:r>
          </w:p>
        </w:tc>
      </w:tr>
      <w:tr w:rsidR="00853117" w14:paraId="65FAB7A0" w14:textId="77777777">
        <w:tc>
          <w:tcPr>
            <w:tcW w:w="1984" w:type="dxa"/>
          </w:tcPr>
          <w:p w14:paraId="4C035096" w14:textId="77777777" w:rsidR="00853117" w:rsidRDefault="00000000">
            <w:r>
              <w:rPr>
                <w:sz w:val="18"/>
              </w:rPr>
              <w:t>E4. Nesting material</w:t>
            </w:r>
          </w:p>
        </w:tc>
        <w:tc>
          <w:tcPr>
            <w:tcW w:w="1701" w:type="dxa"/>
          </w:tcPr>
          <w:p w14:paraId="36375772" w14:textId="77777777" w:rsidR="00853117" w:rsidRDefault="00000000">
            <w:r>
              <w:rPr>
                <w:sz w:val="18"/>
              </w:rPr>
              <w:t>0 / 1</w:t>
            </w:r>
          </w:p>
        </w:tc>
        <w:tc>
          <w:tcPr>
            <w:tcW w:w="1134" w:type="dxa"/>
          </w:tcPr>
          <w:p w14:paraId="042278CC" w14:textId="6F267E7B" w:rsidR="00853117" w:rsidRDefault="00F17685">
            <w:r>
              <w:t>0</w:t>
            </w:r>
          </w:p>
        </w:tc>
        <w:tc>
          <w:tcPr>
            <w:tcW w:w="1134" w:type="dxa"/>
          </w:tcPr>
          <w:p w14:paraId="3980EF6B" w14:textId="32CF24C7" w:rsidR="00853117" w:rsidRDefault="00F17685">
            <w:r>
              <w:t>L</w:t>
            </w:r>
          </w:p>
        </w:tc>
        <w:tc>
          <w:tcPr>
            <w:tcW w:w="3969" w:type="dxa"/>
          </w:tcPr>
          <w:p w14:paraId="226DB663" w14:textId="1C83E8B0" w:rsidR="00853117" w:rsidRDefault="00F17685">
            <w:r>
              <w:t>Not reported</w:t>
            </w:r>
          </w:p>
        </w:tc>
      </w:tr>
      <w:tr w:rsidR="00853117" w14:paraId="2C9053A5" w14:textId="77777777">
        <w:tc>
          <w:tcPr>
            <w:tcW w:w="1984" w:type="dxa"/>
          </w:tcPr>
          <w:p w14:paraId="5E634FC9" w14:textId="77777777" w:rsidR="00853117" w:rsidRDefault="00000000">
            <w:r>
              <w:rPr>
                <w:sz w:val="18"/>
              </w:rPr>
              <w:t>E5. Enrichment objects</w:t>
            </w:r>
          </w:p>
        </w:tc>
        <w:tc>
          <w:tcPr>
            <w:tcW w:w="1701" w:type="dxa"/>
          </w:tcPr>
          <w:p w14:paraId="22F8C9FB" w14:textId="77777777" w:rsidR="00853117" w:rsidRDefault="00000000">
            <w:r>
              <w:rPr>
                <w:sz w:val="18"/>
              </w:rPr>
              <w:t>0 / 1</w:t>
            </w:r>
          </w:p>
        </w:tc>
        <w:tc>
          <w:tcPr>
            <w:tcW w:w="1134" w:type="dxa"/>
          </w:tcPr>
          <w:p w14:paraId="3D69749B" w14:textId="0B8259FE" w:rsidR="00853117" w:rsidRDefault="00F17685">
            <w:r>
              <w:t>0</w:t>
            </w:r>
          </w:p>
        </w:tc>
        <w:tc>
          <w:tcPr>
            <w:tcW w:w="1134" w:type="dxa"/>
          </w:tcPr>
          <w:p w14:paraId="11AB30A8" w14:textId="22C325A4" w:rsidR="00853117" w:rsidRDefault="00F17685">
            <w:r>
              <w:t>L</w:t>
            </w:r>
          </w:p>
        </w:tc>
        <w:tc>
          <w:tcPr>
            <w:tcW w:w="3969" w:type="dxa"/>
          </w:tcPr>
          <w:p w14:paraId="6F766868" w14:textId="30CA1710" w:rsidR="00853117" w:rsidRDefault="00F17685">
            <w:r>
              <w:t>Not reported</w:t>
            </w:r>
          </w:p>
        </w:tc>
      </w:tr>
      <w:tr w:rsidR="00853117" w14:paraId="67264F87" w14:textId="77777777">
        <w:tc>
          <w:tcPr>
            <w:tcW w:w="1984" w:type="dxa"/>
          </w:tcPr>
          <w:p w14:paraId="37E5B024" w14:textId="77777777" w:rsidR="00853117" w:rsidRDefault="00000000">
            <w:r>
              <w:rPr>
                <w:sz w:val="18"/>
              </w:rPr>
              <w:t>E6. Spatial complexity</w:t>
            </w:r>
          </w:p>
        </w:tc>
        <w:tc>
          <w:tcPr>
            <w:tcW w:w="1701" w:type="dxa"/>
          </w:tcPr>
          <w:p w14:paraId="01A32EB2" w14:textId="77777777" w:rsidR="00853117" w:rsidRDefault="00000000">
            <w:r>
              <w:rPr>
                <w:sz w:val="18"/>
              </w:rPr>
              <w:t>0 / 1</w:t>
            </w:r>
          </w:p>
        </w:tc>
        <w:tc>
          <w:tcPr>
            <w:tcW w:w="1134" w:type="dxa"/>
          </w:tcPr>
          <w:p w14:paraId="6C431F6E" w14:textId="53E385E5" w:rsidR="00853117" w:rsidRDefault="00F17685">
            <w:r>
              <w:t>0</w:t>
            </w:r>
          </w:p>
        </w:tc>
        <w:tc>
          <w:tcPr>
            <w:tcW w:w="1134" w:type="dxa"/>
          </w:tcPr>
          <w:p w14:paraId="6619A4B6" w14:textId="5A948E29" w:rsidR="00853117" w:rsidRDefault="00F17685">
            <w:r>
              <w:t>H</w:t>
            </w:r>
          </w:p>
        </w:tc>
        <w:tc>
          <w:tcPr>
            <w:tcW w:w="3969" w:type="dxa"/>
          </w:tcPr>
          <w:p w14:paraId="00D0D920" w14:textId="0B68374A" w:rsidR="00853117" w:rsidRDefault="00F17685">
            <w:r>
              <w:t>Home cage</w:t>
            </w:r>
          </w:p>
        </w:tc>
      </w:tr>
      <w:tr w:rsidR="00853117" w14:paraId="6E974CD1" w14:textId="77777777">
        <w:tc>
          <w:tcPr>
            <w:tcW w:w="1984" w:type="dxa"/>
          </w:tcPr>
          <w:p w14:paraId="43C5E302" w14:textId="77777777" w:rsidR="00853117" w:rsidRDefault="00000000">
            <w:r>
              <w:rPr>
                <w:sz w:val="18"/>
              </w:rPr>
              <w:t>E7. Social context</w:t>
            </w:r>
          </w:p>
        </w:tc>
        <w:tc>
          <w:tcPr>
            <w:tcW w:w="1701" w:type="dxa"/>
          </w:tcPr>
          <w:p w14:paraId="19A2976D" w14:textId="77777777" w:rsidR="00853117" w:rsidRDefault="00000000">
            <w:r>
              <w:rPr>
                <w:sz w:val="18"/>
              </w:rPr>
              <w:t>0 / 1 / 2</w:t>
            </w:r>
          </w:p>
        </w:tc>
        <w:tc>
          <w:tcPr>
            <w:tcW w:w="1134" w:type="dxa"/>
          </w:tcPr>
          <w:p w14:paraId="0D97DFF5" w14:textId="74800120" w:rsidR="00853117" w:rsidRDefault="00B31136">
            <w:r>
              <w:t>2</w:t>
            </w:r>
          </w:p>
        </w:tc>
        <w:tc>
          <w:tcPr>
            <w:tcW w:w="1134" w:type="dxa"/>
          </w:tcPr>
          <w:p w14:paraId="167765B1" w14:textId="6DB81F4F" w:rsidR="00853117" w:rsidRDefault="00B31136">
            <w:r>
              <w:t>H</w:t>
            </w:r>
          </w:p>
        </w:tc>
        <w:tc>
          <w:tcPr>
            <w:tcW w:w="3969" w:type="dxa"/>
          </w:tcPr>
          <w:p w14:paraId="7D84E6CD" w14:textId="087575DD" w:rsidR="00853117" w:rsidRDefault="00B31136">
            <w:r>
              <w:t>They were housed in pairs</w:t>
            </w:r>
          </w:p>
        </w:tc>
      </w:tr>
      <w:tr w:rsidR="00853117" w14:paraId="31932615" w14:textId="77777777">
        <w:tc>
          <w:tcPr>
            <w:tcW w:w="1984" w:type="dxa"/>
          </w:tcPr>
          <w:p w14:paraId="3D6AE1FD" w14:textId="77777777" w:rsidR="00853117" w:rsidRDefault="00000000">
            <w:r>
              <w:rPr>
                <w:sz w:val="18"/>
              </w:rPr>
              <w:t>E8. Food/water access</w:t>
            </w:r>
          </w:p>
        </w:tc>
        <w:tc>
          <w:tcPr>
            <w:tcW w:w="1701" w:type="dxa"/>
          </w:tcPr>
          <w:p w14:paraId="486C8EB0" w14:textId="77777777" w:rsidR="00853117" w:rsidRDefault="00000000">
            <w:r>
              <w:rPr>
                <w:sz w:val="18"/>
              </w:rPr>
              <w:t>0 / 1</w:t>
            </w:r>
          </w:p>
        </w:tc>
        <w:tc>
          <w:tcPr>
            <w:tcW w:w="1134" w:type="dxa"/>
          </w:tcPr>
          <w:p w14:paraId="07AABF5F" w14:textId="1D375E61" w:rsidR="00853117" w:rsidRDefault="00B31136">
            <w:r>
              <w:t>1</w:t>
            </w:r>
          </w:p>
        </w:tc>
        <w:tc>
          <w:tcPr>
            <w:tcW w:w="1134" w:type="dxa"/>
          </w:tcPr>
          <w:p w14:paraId="3C7C534A" w14:textId="702C6077" w:rsidR="00853117" w:rsidRDefault="00B31136">
            <w:r>
              <w:t>H</w:t>
            </w:r>
          </w:p>
        </w:tc>
        <w:tc>
          <w:tcPr>
            <w:tcW w:w="3969" w:type="dxa"/>
          </w:tcPr>
          <w:p w14:paraId="08940512" w14:textId="1999364B" w:rsidR="00853117" w:rsidRDefault="00B31136">
            <w:r w:rsidRPr="00B31136">
              <w:rPr>
                <w:i/>
                <w:iCs/>
              </w:rPr>
              <w:t>d libitum</w:t>
            </w:r>
            <w:r w:rsidRPr="00B31136">
              <w:t> access</w:t>
            </w:r>
          </w:p>
        </w:tc>
      </w:tr>
    </w:tbl>
    <w:p w14:paraId="7528C35A" w14:textId="5496FCA5" w:rsidR="00853117" w:rsidRDefault="00000000">
      <w:r>
        <w:t>E raw total: __</w:t>
      </w:r>
      <w:r w:rsidR="00B31136">
        <w:t>5</w:t>
      </w:r>
      <w:r>
        <w:t>___ / 11</w:t>
      </w:r>
    </w:p>
    <w:p w14:paraId="37DB37BA" w14:textId="77777777" w:rsidR="00853117" w:rsidRDefault="00000000">
      <w:r>
        <w:rPr>
          <w:b/>
        </w:rPr>
        <w:t>Recording duration</w:t>
      </w:r>
    </w:p>
    <w:tbl>
      <w:tblPr>
        <w:tblStyle w:val="TableGrid"/>
        <w:tblW w:w="0" w:type="auto"/>
        <w:tblLook w:val="04A0" w:firstRow="1" w:lastRow="0" w:firstColumn="1" w:lastColumn="0" w:noHBand="0" w:noVBand="1"/>
      </w:tblPr>
      <w:tblGrid>
        <w:gridCol w:w="1769"/>
        <w:gridCol w:w="1497"/>
        <w:gridCol w:w="1048"/>
        <w:gridCol w:w="1118"/>
        <w:gridCol w:w="3424"/>
      </w:tblGrid>
      <w:tr w:rsidR="00853117" w14:paraId="3B6BC2F1" w14:textId="77777777">
        <w:tc>
          <w:tcPr>
            <w:tcW w:w="1984" w:type="dxa"/>
          </w:tcPr>
          <w:p w14:paraId="6FF5A0ED" w14:textId="77777777" w:rsidR="00853117" w:rsidRDefault="00000000">
            <w:r>
              <w:rPr>
                <w:b/>
                <w:sz w:val="18"/>
              </w:rPr>
              <w:t>Item</w:t>
            </w:r>
          </w:p>
        </w:tc>
        <w:tc>
          <w:tcPr>
            <w:tcW w:w="1701" w:type="dxa"/>
          </w:tcPr>
          <w:p w14:paraId="3D2B9371" w14:textId="77777777" w:rsidR="00853117" w:rsidRDefault="00000000">
            <w:r>
              <w:rPr>
                <w:b/>
                <w:sz w:val="18"/>
              </w:rPr>
              <w:t>Score (circle)</w:t>
            </w:r>
          </w:p>
        </w:tc>
        <w:tc>
          <w:tcPr>
            <w:tcW w:w="1134" w:type="dxa"/>
          </w:tcPr>
          <w:p w14:paraId="4BC42CE4" w14:textId="77777777" w:rsidR="00853117" w:rsidRDefault="00000000">
            <w:r>
              <w:rPr>
                <w:b/>
                <w:sz w:val="18"/>
              </w:rPr>
              <w:t>Score (write)</w:t>
            </w:r>
          </w:p>
        </w:tc>
        <w:tc>
          <w:tcPr>
            <w:tcW w:w="1134" w:type="dxa"/>
          </w:tcPr>
          <w:p w14:paraId="3FFB14AC" w14:textId="77777777" w:rsidR="00853117" w:rsidRDefault="00000000">
            <w:r>
              <w:rPr>
                <w:b/>
                <w:sz w:val="18"/>
              </w:rPr>
              <w:t>Confidence (H/L)</w:t>
            </w:r>
          </w:p>
        </w:tc>
        <w:tc>
          <w:tcPr>
            <w:tcW w:w="3969" w:type="dxa"/>
          </w:tcPr>
          <w:p w14:paraId="1E54EF44" w14:textId="77777777" w:rsidR="00853117" w:rsidRDefault="00000000">
            <w:r>
              <w:rPr>
                <w:b/>
                <w:sz w:val="18"/>
              </w:rPr>
              <w:t>Evidence</w:t>
            </w:r>
          </w:p>
        </w:tc>
      </w:tr>
      <w:tr w:rsidR="00853117" w14:paraId="4CCD23FD" w14:textId="77777777">
        <w:tc>
          <w:tcPr>
            <w:tcW w:w="1984" w:type="dxa"/>
          </w:tcPr>
          <w:p w14:paraId="30227D14" w14:textId="77777777" w:rsidR="00853117" w:rsidRDefault="00000000">
            <w:r>
              <w:rPr>
                <w:sz w:val="18"/>
              </w:rPr>
              <w:t>D1. Recording continuity</w:t>
            </w:r>
          </w:p>
        </w:tc>
        <w:tc>
          <w:tcPr>
            <w:tcW w:w="1701" w:type="dxa"/>
          </w:tcPr>
          <w:p w14:paraId="362546D3" w14:textId="77777777" w:rsidR="00853117" w:rsidRDefault="00000000">
            <w:r>
              <w:rPr>
                <w:sz w:val="18"/>
              </w:rPr>
              <w:t>0 / 1 / 2</w:t>
            </w:r>
          </w:p>
        </w:tc>
        <w:tc>
          <w:tcPr>
            <w:tcW w:w="1134" w:type="dxa"/>
          </w:tcPr>
          <w:p w14:paraId="4F1AEF55" w14:textId="3F672BB2" w:rsidR="00853117" w:rsidRDefault="00B31136">
            <w:r>
              <w:t>2</w:t>
            </w:r>
          </w:p>
        </w:tc>
        <w:tc>
          <w:tcPr>
            <w:tcW w:w="1134" w:type="dxa"/>
          </w:tcPr>
          <w:p w14:paraId="575C722F" w14:textId="74042FC4" w:rsidR="00853117" w:rsidRDefault="00B31136">
            <w:r>
              <w:t>H</w:t>
            </w:r>
          </w:p>
        </w:tc>
        <w:tc>
          <w:tcPr>
            <w:tcW w:w="3969" w:type="dxa"/>
          </w:tcPr>
          <w:p w14:paraId="10955AE8" w14:textId="35A9DC66" w:rsidR="00853117" w:rsidRDefault="00B31136">
            <w:r>
              <w:t>Weight recorded daily for 27 days</w:t>
            </w:r>
          </w:p>
        </w:tc>
      </w:tr>
      <w:tr w:rsidR="00853117" w14:paraId="2255F04D" w14:textId="77777777">
        <w:tc>
          <w:tcPr>
            <w:tcW w:w="1984" w:type="dxa"/>
          </w:tcPr>
          <w:p w14:paraId="74EA731B" w14:textId="77777777" w:rsidR="00853117" w:rsidRDefault="00000000">
            <w:r>
              <w:rPr>
                <w:sz w:val="18"/>
              </w:rPr>
              <w:t>D2. Longest session</w:t>
            </w:r>
          </w:p>
        </w:tc>
        <w:tc>
          <w:tcPr>
            <w:tcW w:w="1701" w:type="dxa"/>
          </w:tcPr>
          <w:p w14:paraId="614EB69D" w14:textId="77777777" w:rsidR="00853117" w:rsidRDefault="00000000">
            <w:r>
              <w:rPr>
                <w:sz w:val="18"/>
              </w:rPr>
              <w:t>0 / 1 / 2 / 3</w:t>
            </w:r>
          </w:p>
        </w:tc>
        <w:tc>
          <w:tcPr>
            <w:tcW w:w="1134" w:type="dxa"/>
          </w:tcPr>
          <w:p w14:paraId="23C07CC7" w14:textId="50790DC5" w:rsidR="00853117" w:rsidRDefault="00B31136">
            <w:r>
              <w:t>3</w:t>
            </w:r>
          </w:p>
        </w:tc>
        <w:tc>
          <w:tcPr>
            <w:tcW w:w="1134" w:type="dxa"/>
          </w:tcPr>
          <w:p w14:paraId="2A7FACAB" w14:textId="4D73BB08" w:rsidR="00853117" w:rsidRDefault="00B31136">
            <w:r>
              <w:t>L</w:t>
            </w:r>
          </w:p>
        </w:tc>
        <w:tc>
          <w:tcPr>
            <w:tcW w:w="3969" w:type="dxa"/>
          </w:tcPr>
          <w:p w14:paraId="7F0FF5CF" w14:textId="03545451" w:rsidR="00853117" w:rsidRDefault="00B31136">
            <w:r>
              <w:t>continuous</w:t>
            </w:r>
          </w:p>
        </w:tc>
      </w:tr>
      <w:tr w:rsidR="00853117" w14:paraId="7E06EABC" w14:textId="77777777">
        <w:tc>
          <w:tcPr>
            <w:tcW w:w="1984" w:type="dxa"/>
          </w:tcPr>
          <w:p w14:paraId="55F0753D" w14:textId="77777777" w:rsidR="00853117" w:rsidRDefault="00000000">
            <w:r>
              <w:rPr>
                <w:sz w:val="18"/>
              </w:rPr>
              <w:t>D3. Recording days</w:t>
            </w:r>
          </w:p>
        </w:tc>
        <w:tc>
          <w:tcPr>
            <w:tcW w:w="1701" w:type="dxa"/>
          </w:tcPr>
          <w:p w14:paraId="04CE9901" w14:textId="77777777" w:rsidR="00853117" w:rsidRDefault="00000000">
            <w:r>
              <w:rPr>
                <w:sz w:val="18"/>
              </w:rPr>
              <w:t>0 / 1 / 2 / 3</w:t>
            </w:r>
          </w:p>
        </w:tc>
        <w:tc>
          <w:tcPr>
            <w:tcW w:w="1134" w:type="dxa"/>
          </w:tcPr>
          <w:p w14:paraId="04D067CD" w14:textId="55335BE0" w:rsidR="00853117" w:rsidRDefault="00B31136">
            <w:r>
              <w:t>3</w:t>
            </w:r>
          </w:p>
        </w:tc>
        <w:tc>
          <w:tcPr>
            <w:tcW w:w="1134" w:type="dxa"/>
          </w:tcPr>
          <w:p w14:paraId="4A2ACBEF" w14:textId="2E587FEA" w:rsidR="00853117" w:rsidRDefault="00B31136">
            <w:r>
              <w:t>H</w:t>
            </w:r>
          </w:p>
        </w:tc>
        <w:tc>
          <w:tcPr>
            <w:tcW w:w="3969" w:type="dxa"/>
          </w:tcPr>
          <w:p w14:paraId="66DE6CF5" w14:textId="4B7CB156" w:rsidR="00853117" w:rsidRDefault="00B31136">
            <w:r>
              <w:t>27 treatment days</w:t>
            </w:r>
          </w:p>
        </w:tc>
      </w:tr>
      <w:tr w:rsidR="00853117" w14:paraId="691CDE56" w14:textId="77777777">
        <w:tc>
          <w:tcPr>
            <w:tcW w:w="1984" w:type="dxa"/>
          </w:tcPr>
          <w:p w14:paraId="6A68388A" w14:textId="77777777" w:rsidR="00853117" w:rsidRDefault="00000000">
            <w:r>
              <w:rPr>
                <w:sz w:val="18"/>
              </w:rPr>
              <w:t>D4. Pre-drug baseline</w:t>
            </w:r>
          </w:p>
        </w:tc>
        <w:tc>
          <w:tcPr>
            <w:tcW w:w="1701" w:type="dxa"/>
          </w:tcPr>
          <w:p w14:paraId="3B4DE4EB" w14:textId="77777777" w:rsidR="00853117" w:rsidRDefault="00000000">
            <w:r>
              <w:rPr>
                <w:sz w:val="18"/>
              </w:rPr>
              <w:t>0 / 1</w:t>
            </w:r>
          </w:p>
        </w:tc>
        <w:tc>
          <w:tcPr>
            <w:tcW w:w="1134" w:type="dxa"/>
          </w:tcPr>
          <w:p w14:paraId="3653DC98" w14:textId="09AC09DC" w:rsidR="00853117" w:rsidRDefault="00B31136">
            <w:r>
              <w:t>1</w:t>
            </w:r>
          </w:p>
        </w:tc>
        <w:tc>
          <w:tcPr>
            <w:tcW w:w="1134" w:type="dxa"/>
          </w:tcPr>
          <w:p w14:paraId="4A428929" w14:textId="2802F9B1" w:rsidR="00853117" w:rsidRDefault="00B31136">
            <w:r>
              <w:t>H</w:t>
            </w:r>
          </w:p>
        </w:tc>
        <w:tc>
          <w:tcPr>
            <w:tcW w:w="3969" w:type="dxa"/>
          </w:tcPr>
          <w:p w14:paraId="7594D0D8" w14:textId="491B38E4" w:rsidR="00853117" w:rsidRDefault="00B31136">
            <w:r>
              <w:t>Weight recorded before drug treatment</w:t>
            </w:r>
          </w:p>
        </w:tc>
      </w:tr>
      <w:tr w:rsidR="00853117" w14:paraId="79A8B846" w14:textId="77777777">
        <w:tc>
          <w:tcPr>
            <w:tcW w:w="1984" w:type="dxa"/>
          </w:tcPr>
          <w:p w14:paraId="138A6A6D" w14:textId="77777777" w:rsidR="00853117" w:rsidRDefault="00000000">
            <w:r>
              <w:rPr>
                <w:sz w:val="18"/>
              </w:rPr>
              <w:t>D5. Post-acute follow-up</w:t>
            </w:r>
          </w:p>
        </w:tc>
        <w:tc>
          <w:tcPr>
            <w:tcW w:w="1701" w:type="dxa"/>
          </w:tcPr>
          <w:p w14:paraId="4021A1A1" w14:textId="77777777" w:rsidR="00853117" w:rsidRDefault="00000000">
            <w:r>
              <w:rPr>
                <w:sz w:val="18"/>
              </w:rPr>
              <w:t>0 / 1</w:t>
            </w:r>
          </w:p>
        </w:tc>
        <w:tc>
          <w:tcPr>
            <w:tcW w:w="1134" w:type="dxa"/>
          </w:tcPr>
          <w:p w14:paraId="654262A5" w14:textId="34624E95" w:rsidR="00853117" w:rsidRDefault="00B31136">
            <w:r>
              <w:t>0</w:t>
            </w:r>
          </w:p>
        </w:tc>
        <w:tc>
          <w:tcPr>
            <w:tcW w:w="1134" w:type="dxa"/>
          </w:tcPr>
          <w:p w14:paraId="3ECF46E2" w14:textId="3A6D761B" w:rsidR="00853117" w:rsidRDefault="00B31136">
            <w:r>
              <w:t>H</w:t>
            </w:r>
          </w:p>
        </w:tc>
        <w:tc>
          <w:tcPr>
            <w:tcW w:w="3969" w:type="dxa"/>
          </w:tcPr>
          <w:p w14:paraId="30DF1801" w14:textId="7996CDA4" w:rsidR="00853117" w:rsidRDefault="00B31136">
            <w:r>
              <w:t>Last measurement reported on last drug treatment day</w:t>
            </w:r>
          </w:p>
        </w:tc>
      </w:tr>
      <w:tr w:rsidR="00853117" w14:paraId="47B0DCD9" w14:textId="77777777">
        <w:tc>
          <w:tcPr>
            <w:tcW w:w="1984" w:type="dxa"/>
          </w:tcPr>
          <w:p w14:paraId="58B2546F" w14:textId="77777777" w:rsidR="00853117" w:rsidRDefault="00000000">
            <w:r>
              <w:rPr>
                <w:sz w:val="18"/>
              </w:rPr>
              <w:t>D6. Circadian coverage</w:t>
            </w:r>
          </w:p>
        </w:tc>
        <w:tc>
          <w:tcPr>
            <w:tcW w:w="1701" w:type="dxa"/>
          </w:tcPr>
          <w:p w14:paraId="4C5DFBAB" w14:textId="77777777" w:rsidR="00853117" w:rsidRDefault="00000000">
            <w:r>
              <w:rPr>
                <w:sz w:val="18"/>
              </w:rPr>
              <w:t>0 / 1</w:t>
            </w:r>
          </w:p>
        </w:tc>
        <w:tc>
          <w:tcPr>
            <w:tcW w:w="1134" w:type="dxa"/>
          </w:tcPr>
          <w:p w14:paraId="4C8CA4B0" w14:textId="57B19D1F" w:rsidR="00853117" w:rsidRDefault="00B31136">
            <w:r>
              <w:t>1</w:t>
            </w:r>
          </w:p>
        </w:tc>
        <w:tc>
          <w:tcPr>
            <w:tcW w:w="1134" w:type="dxa"/>
          </w:tcPr>
          <w:p w14:paraId="4A96DE69" w14:textId="53E5900B" w:rsidR="00853117" w:rsidRDefault="00B31136">
            <w:r>
              <w:t>L</w:t>
            </w:r>
          </w:p>
        </w:tc>
        <w:tc>
          <w:tcPr>
            <w:tcW w:w="3969" w:type="dxa"/>
          </w:tcPr>
          <w:p w14:paraId="18DF4042" w14:textId="0D90B82D" w:rsidR="00853117" w:rsidRDefault="00B31136">
            <w:r>
              <w:t>continuous</w:t>
            </w:r>
          </w:p>
        </w:tc>
      </w:tr>
    </w:tbl>
    <w:p w14:paraId="67154580" w14:textId="03F65AE9" w:rsidR="00853117" w:rsidRDefault="00000000">
      <w:r>
        <w:t>D raw total: ___</w:t>
      </w:r>
      <w:r w:rsidR="00B31136">
        <w:t>9</w:t>
      </w:r>
      <w:r>
        <w:t>__ / 11</w:t>
      </w:r>
    </w:p>
    <w:p w14:paraId="36182315" w14:textId="77777777" w:rsidR="00853117" w:rsidRDefault="00853117"/>
    <w:p w14:paraId="5C18C00C" w14:textId="77777777" w:rsidR="00853117" w:rsidRDefault="00000000">
      <w:pPr>
        <w:pStyle w:val="Heading2"/>
      </w:pPr>
      <w:r>
        <w:t>Scoring sheet</w:t>
      </w:r>
    </w:p>
    <w:p w14:paraId="3C8C77F5" w14:textId="5023E182" w:rsidR="00853117" w:rsidRDefault="00000000">
      <w:r>
        <w:rPr>
          <w:b/>
        </w:rPr>
        <w:t xml:space="preserve">Rater name: </w:t>
      </w:r>
      <w:r>
        <w:t>________</w:t>
      </w:r>
      <w:r w:rsidR="002F6729">
        <w:t>Ana</w:t>
      </w:r>
      <w:r>
        <w:t>________________________________</w:t>
      </w:r>
    </w:p>
    <w:p w14:paraId="73E2C58C" w14:textId="77777777" w:rsidR="00853117" w:rsidRDefault="00000000">
      <w:r>
        <w:rPr>
          <w:b/>
        </w:rPr>
        <w:t xml:space="preserve">Paper: </w:t>
      </w:r>
      <w:r>
        <w:t>13. jeanblanc2024  (PDF: jeanblanc2024.pdf)</w:t>
      </w:r>
    </w:p>
    <w:p w14:paraId="5DC17A01" w14:textId="22498E52" w:rsidR="00853117" w:rsidRDefault="00000000">
      <w:r>
        <w:rPr>
          <w:b/>
        </w:rPr>
        <w:t xml:space="preserve">Number of assays identified: </w:t>
      </w:r>
      <w:r>
        <w:t>___</w:t>
      </w:r>
      <w:r w:rsidR="00795C5F">
        <w:t>1</w:t>
      </w:r>
      <w:r>
        <w:t>__</w:t>
      </w:r>
    </w:p>
    <w:p w14:paraId="627252CD" w14:textId="77777777" w:rsidR="00853117" w:rsidRDefault="00853117"/>
    <w:p w14:paraId="56DF6587"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898"/>
        <w:gridCol w:w="1905"/>
        <w:gridCol w:w="1315"/>
        <w:gridCol w:w="1107"/>
        <w:gridCol w:w="2631"/>
      </w:tblGrid>
      <w:tr w:rsidR="00853117" w14:paraId="7B321ECB" w14:textId="77777777">
        <w:tc>
          <w:tcPr>
            <w:tcW w:w="1984" w:type="dxa"/>
          </w:tcPr>
          <w:p w14:paraId="5346CAD4" w14:textId="77777777" w:rsidR="00853117" w:rsidRDefault="00000000">
            <w:r>
              <w:rPr>
                <w:b/>
                <w:sz w:val="18"/>
              </w:rPr>
              <w:t>Item</w:t>
            </w:r>
          </w:p>
        </w:tc>
        <w:tc>
          <w:tcPr>
            <w:tcW w:w="2268" w:type="dxa"/>
          </w:tcPr>
          <w:p w14:paraId="5DDFF83D" w14:textId="77777777" w:rsidR="00853117" w:rsidRDefault="00000000">
            <w:r>
              <w:rPr>
                <w:b/>
                <w:sz w:val="18"/>
              </w:rPr>
              <w:t>Values</w:t>
            </w:r>
          </w:p>
        </w:tc>
        <w:tc>
          <w:tcPr>
            <w:tcW w:w="1134" w:type="dxa"/>
          </w:tcPr>
          <w:p w14:paraId="7443121A" w14:textId="77777777" w:rsidR="00853117" w:rsidRDefault="00000000">
            <w:r>
              <w:rPr>
                <w:b/>
                <w:sz w:val="18"/>
              </w:rPr>
              <w:t>Your value</w:t>
            </w:r>
          </w:p>
        </w:tc>
        <w:tc>
          <w:tcPr>
            <w:tcW w:w="1134" w:type="dxa"/>
          </w:tcPr>
          <w:p w14:paraId="4C1A5665" w14:textId="77777777" w:rsidR="00853117" w:rsidRDefault="00000000">
            <w:r>
              <w:rPr>
                <w:b/>
                <w:sz w:val="18"/>
              </w:rPr>
              <w:t>Confidence (H/L)</w:t>
            </w:r>
          </w:p>
        </w:tc>
        <w:tc>
          <w:tcPr>
            <w:tcW w:w="3402" w:type="dxa"/>
          </w:tcPr>
          <w:p w14:paraId="297150B6" w14:textId="77777777" w:rsidR="00853117" w:rsidRDefault="00000000">
            <w:r>
              <w:rPr>
                <w:b/>
                <w:sz w:val="18"/>
              </w:rPr>
              <w:t>Evidence</w:t>
            </w:r>
          </w:p>
        </w:tc>
      </w:tr>
      <w:tr w:rsidR="00853117" w14:paraId="0E0AD22D" w14:textId="77777777">
        <w:tc>
          <w:tcPr>
            <w:tcW w:w="1984" w:type="dxa"/>
          </w:tcPr>
          <w:p w14:paraId="4CD4594A" w14:textId="77777777" w:rsidR="00853117" w:rsidRDefault="00000000">
            <w:r>
              <w:rPr>
                <w:sz w:val="18"/>
              </w:rPr>
              <w:t>H1. handling</w:t>
            </w:r>
          </w:p>
        </w:tc>
        <w:tc>
          <w:tcPr>
            <w:tcW w:w="2268" w:type="dxa"/>
          </w:tcPr>
          <w:p w14:paraId="09725C5B" w14:textId="77777777" w:rsidR="00853117" w:rsidRDefault="00000000">
            <w:r>
              <w:rPr>
                <w:sz w:val="18"/>
              </w:rPr>
              <w:t>yes / no / not_reported</w:t>
            </w:r>
          </w:p>
        </w:tc>
        <w:tc>
          <w:tcPr>
            <w:tcW w:w="1134" w:type="dxa"/>
          </w:tcPr>
          <w:p w14:paraId="034DB4D4" w14:textId="446112EA" w:rsidR="00853117" w:rsidRDefault="002F6729">
            <w:r>
              <w:t>not_reported</w:t>
            </w:r>
          </w:p>
        </w:tc>
        <w:tc>
          <w:tcPr>
            <w:tcW w:w="1134" w:type="dxa"/>
          </w:tcPr>
          <w:p w14:paraId="571ECB1B" w14:textId="5B1F7F43" w:rsidR="00853117" w:rsidRDefault="002F6729">
            <w:r>
              <w:t>L</w:t>
            </w:r>
          </w:p>
        </w:tc>
        <w:tc>
          <w:tcPr>
            <w:tcW w:w="3402" w:type="dxa"/>
          </w:tcPr>
          <w:p w14:paraId="5362BD73" w14:textId="77777777" w:rsidR="00853117" w:rsidRDefault="00853117"/>
        </w:tc>
      </w:tr>
      <w:tr w:rsidR="00853117" w14:paraId="31FDEDFD" w14:textId="77777777">
        <w:tc>
          <w:tcPr>
            <w:tcW w:w="1984" w:type="dxa"/>
          </w:tcPr>
          <w:p w14:paraId="502DC351" w14:textId="77777777" w:rsidR="00853117" w:rsidRDefault="00000000">
            <w:r>
              <w:rPr>
                <w:sz w:val="18"/>
              </w:rPr>
              <w:t>H2. group_housing</w:t>
            </w:r>
          </w:p>
        </w:tc>
        <w:tc>
          <w:tcPr>
            <w:tcW w:w="2268" w:type="dxa"/>
          </w:tcPr>
          <w:p w14:paraId="06AAD265" w14:textId="77777777" w:rsidR="00853117" w:rsidRDefault="00000000">
            <w:r>
              <w:rPr>
                <w:sz w:val="18"/>
              </w:rPr>
              <w:t>yes / no / not_reported</w:t>
            </w:r>
          </w:p>
        </w:tc>
        <w:tc>
          <w:tcPr>
            <w:tcW w:w="1134" w:type="dxa"/>
          </w:tcPr>
          <w:p w14:paraId="6256299B" w14:textId="39EC29CD" w:rsidR="00853117" w:rsidRDefault="002F6729">
            <w:r>
              <w:t>no</w:t>
            </w:r>
          </w:p>
        </w:tc>
        <w:tc>
          <w:tcPr>
            <w:tcW w:w="1134" w:type="dxa"/>
          </w:tcPr>
          <w:p w14:paraId="1E871300" w14:textId="340C7058" w:rsidR="00853117" w:rsidRDefault="002F6729">
            <w:r>
              <w:t>H</w:t>
            </w:r>
          </w:p>
        </w:tc>
        <w:tc>
          <w:tcPr>
            <w:tcW w:w="3402" w:type="dxa"/>
          </w:tcPr>
          <w:p w14:paraId="3EF0ABDC" w14:textId="2701EAA8" w:rsidR="00853117" w:rsidRDefault="002F6729">
            <w:r w:rsidRPr="002F6729">
              <w:t>Animals were individually housed</w:t>
            </w:r>
          </w:p>
        </w:tc>
      </w:tr>
      <w:tr w:rsidR="00853117" w14:paraId="108D3594" w14:textId="77777777">
        <w:tc>
          <w:tcPr>
            <w:tcW w:w="1984" w:type="dxa"/>
          </w:tcPr>
          <w:p w14:paraId="759FDF4B" w14:textId="77777777" w:rsidR="00853117" w:rsidRDefault="00000000">
            <w:r>
              <w:rPr>
                <w:sz w:val="18"/>
              </w:rPr>
              <w:t>H3. day_night_flipped</w:t>
            </w:r>
          </w:p>
        </w:tc>
        <w:tc>
          <w:tcPr>
            <w:tcW w:w="2268" w:type="dxa"/>
          </w:tcPr>
          <w:p w14:paraId="11463F07" w14:textId="77777777" w:rsidR="00853117" w:rsidRDefault="00000000">
            <w:r>
              <w:rPr>
                <w:sz w:val="18"/>
              </w:rPr>
              <w:t>yes / no / not_reported</w:t>
            </w:r>
          </w:p>
        </w:tc>
        <w:tc>
          <w:tcPr>
            <w:tcW w:w="1134" w:type="dxa"/>
          </w:tcPr>
          <w:p w14:paraId="4EECAFE8" w14:textId="6CCFD2DA" w:rsidR="00853117" w:rsidRDefault="002F6729">
            <w:r>
              <w:t>no</w:t>
            </w:r>
          </w:p>
        </w:tc>
        <w:tc>
          <w:tcPr>
            <w:tcW w:w="1134" w:type="dxa"/>
          </w:tcPr>
          <w:p w14:paraId="6925323E" w14:textId="7BD8ED4D" w:rsidR="00853117" w:rsidRDefault="002F6729">
            <w:r>
              <w:t>H</w:t>
            </w:r>
          </w:p>
        </w:tc>
        <w:tc>
          <w:tcPr>
            <w:tcW w:w="3402" w:type="dxa"/>
          </w:tcPr>
          <w:p w14:paraId="530561FE" w14:textId="1854D824" w:rsidR="00853117" w:rsidRDefault="002F6729">
            <w:r w:rsidRPr="002F6729">
              <w:t>under a light/dark cycle of 12 h (lights on at 7:00 a.m.</w:t>
            </w:r>
          </w:p>
        </w:tc>
      </w:tr>
      <w:tr w:rsidR="00853117" w14:paraId="205FB1C8" w14:textId="77777777">
        <w:tc>
          <w:tcPr>
            <w:tcW w:w="1984" w:type="dxa"/>
          </w:tcPr>
          <w:p w14:paraId="144D1C40" w14:textId="77777777" w:rsidR="00853117" w:rsidRDefault="00000000">
            <w:r>
              <w:rPr>
                <w:sz w:val="18"/>
              </w:rPr>
              <w:t>H4. enrichment_housing</w:t>
            </w:r>
          </w:p>
        </w:tc>
        <w:tc>
          <w:tcPr>
            <w:tcW w:w="2268" w:type="dxa"/>
          </w:tcPr>
          <w:p w14:paraId="6D41808A" w14:textId="77777777" w:rsidR="00853117" w:rsidRDefault="00000000">
            <w:r>
              <w:rPr>
                <w:sz w:val="18"/>
              </w:rPr>
              <w:t>yes / no / not_reported</w:t>
            </w:r>
          </w:p>
        </w:tc>
        <w:tc>
          <w:tcPr>
            <w:tcW w:w="1134" w:type="dxa"/>
          </w:tcPr>
          <w:p w14:paraId="04ED1E4E" w14:textId="766AD40A" w:rsidR="00853117" w:rsidRDefault="002F6729">
            <w:r>
              <w:t>not_reported</w:t>
            </w:r>
          </w:p>
        </w:tc>
        <w:tc>
          <w:tcPr>
            <w:tcW w:w="1134" w:type="dxa"/>
          </w:tcPr>
          <w:p w14:paraId="17B046AB" w14:textId="7B55778B" w:rsidR="00853117" w:rsidRDefault="002F6729">
            <w:r>
              <w:t>L</w:t>
            </w:r>
          </w:p>
        </w:tc>
        <w:tc>
          <w:tcPr>
            <w:tcW w:w="3402" w:type="dxa"/>
          </w:tcPr>
          <w:p w14:paraId="6093C7AA" w14:textId="77777777" w:rsidR="00853117" w:rsidRDefault="00853117"/>
        </w:tc>
      </w:tr>
    </w:tbl>
    <w:p w14:paraId="12340426" w14:textId="77777777" w:rsidR="00853117" w:rsidRDefault="00853117"/>
    <w:p w14:paraId="708FEC03" w14:textId="77777777" w:rsidR="00853117" w:rsidRDefault="00000000">
      <w:r>
        <w:rPr>
          <w:b/>
        </w:rPr>
        <w:t>ASSAY 1</w:t>
      </w:r>
    </w:p>
    <w:p w14:paraId="5C5E107F" w14:textId="4B48C2CE" w:rsidR="00853117" w:rsidRDefault="00000000">
      <w:r>
        <w:rPr>
          <w:b/>
        </w:rPr>
        <w:lastRenderedPageBreak/>
        <w:t xml:space="preserve">Assay name: </w:t>
      </w:r>
      <w:r>
        <w:t>___</w:t>
      </w:r>
      <w:r w:rsidR="002F6729">
        <w:t>operant ethanol self-administration</w:t>
      </w:r>
      <w:r>
        <w:t>_____________________________________</w:t>
      </w:r>
    </w:p>
    <w:p w14:paraId="1FABB713" w14:textId="1D62E565" w:rsidR="00853117" w:rsidRDefault="00000000">
      <w:r>
        <w:rPr>
          <w:b/>
        </w:rPr>
        <w:t xml:space="preserve">Brief description: </w:t>
      </w:r>
      <w:r>
        <w:t>_____</w:t>
      </w:r>
      <w:r w:rsidR="002F6729">
        <w:t>two-bottle choice, measuring lever presses, ethanol deliveries and time</w:t>
      </w:r>
      <w:r>
        <w:t>_______________________________________________________</w:t>
      </w:r>
    </w:p>
    <w:p w14:paraId="199B0CB3" w14:textId="77777777" w:rsidR="00853117" w:rsidRDefault="00000000">
      <w:r>
        <w:rPr>
          <w:b/>
        </w:rPr>
        <w:t>Experimental conditions</w:t>
      </w:r>
    </w:p>
    <w:tbl>
      <w:tblPr>
        <w:tblStyle w:val="TableGrid"/>
        <w:tblW w:w="0" w:type="auto"/>
        <w:tblLook w:val="04A0" w:firstRow="1" w:lastRow="0" w:firstColumn="1" w:lastColumn="0" w:noHBand="0" w:noVBand="1"/>
      </w:tblPr>
      <w:tblGrid>
        <w:gridCol w:w="1817"/>
        <w:gridCol w:w="2167"/>
        <w:gridCol w:w="1315"/>
        <w:gridCol w:w="1103"/>
        <w:gridCol w:w="2454"/>
      </w:tblGrid>
      <w:tr w:rsidR="00853117" w14:paraId="66219B80" w14:textId="77777777">
        <w:tc>
          <w:tcPr>
            <w:tcW w:w="1984" w:type="dxa"/>
          </w:tcPr>
          <w:p w14:paraId="6C42FCBA" w14:textId="77777777" w:rsidR="00853117" w:rsidRDefault="00000000">
            <w:r>
              <w:rPr>
                <w:b/>
                <w:sz w:val="18"/>
              </w:rPr>
              <w:t>Item</w:t>
            </w:r>
          </w:p>
        </w:tc>
        <w:tc>
          <w:tcPr>
            <w:tcW w:w="2551" w:type="dxa"/>
          </w:tcPr>
          <w:p w14:paraId="60E65345" w14:textId="77777777" w:rsidR="00853117" w:rsidRDefault="00000000">
            <w:r>
              <w:rPr>
                <w:b/>
                <w:sz w:val="18"/>
              </w:rPr>
              <w:t>Values</w:t>
            </w:r>
          </w:p>
        </w:tc>
        <w:tc>
          <w:tcPr>
            <w:tcW w:w="1020" w:type="dxa"/>
          </w:tcPr>
          <w:p w14:paraId="7F1566E3" w14:textId="77777777" w:rsidR="00853117" w:rsidRDefault="00000000">
            <w:r>
              <w:rPr>
                <w:b/>
                <w:sz w:val="18"/>
              </w:rPr>
              <w:t>Your value</w:t>
            </w:r>
          </w:p>
        </w:tc>
        <w:tc>
          <w:tcPr>
            <w:tcW w:w="1134" w:type="dxa"/>
          </w:tcPr>
          <w:p w14:paraId="73191716" w14:textId="77777777" w:rsidR="00853117" w:rsidRDefault="00000000">
            <w:r>
              <w:rPr>
                <w:b/>
                <w:sz w:val="18"/>
              </w:rPr>
              <w:t>Confidence (H/L)</w:t>
            </w:r>
          </w:p>
        </w:tc>
        <w:tc>
          <w:tcPr>
            <w:tcW w:w="3231" w:type="dxa"/>
          </w:tcPr>
          <w:p w14:paraId="24979451" w14:textId="77777777" w:rsidR="00853117" w:rsidRDefault="00000000">
            <w:r>
              <w:rPr>
                <w:b/>
                <w:sz w:val="18"/>
              </w:rPr>
              <w:t>Evidence</w:t>
            </w:r>
          </w:p>
        </w:tc>
      </w:tr>
      <w:tr w:rsidR="00853117" w14:paraId="599FDA0A" w14:textId="77777777">
        <w:tc>
          <w:tcPr>
            <w:tcW w:w="1984" w:type="dxa"/>
          </w:tcPr>
          <w:p w14:paraId="3257608E" w14:textId="77777777" w:rsidR="00853117" w:rsidRDefault="00000000">
            <w:r>
              <w:rPr>
                <w:sz w:val="18"/>
              </w:rPr>
              <w:t>C1. application_type</w:t>
            </w:r>
          </w:p>
        </w:tc>
        <w:tc>
          <w:tcPr>
            <w:tcW w:w="2551" w:type="dxa"/>
          </w:tcPr>
          <w:p w14:paraId="5D20065E" w14:textId="77777777" w:rsidR="00853117" w:rsidRDefault="00000000">
            <w:r>
              <w:rPr>
                <w:sz w:val="18"/>
              </w:rPr>
              <w:t>i.p. / i.v. / i.c.v. / s.c. / p.o. / i.n. / i.m. / multiple / other / not_reported</w:t>
            </w:r>
          </w:p>
        </w:tc>
        <w:tc>
          <w:tcPr>
            <w:tcW w:w="1020" w:type="dxa"/>
          </w:tcPr>
          <w:p w14:paraId="30A13BBC" w14:textId="6D56B299" w:rsidR="00853117" w:rsidRDefault="001A61D5">
            <w:r>
              <w:t>i.c.v</w:t>
            </w:r>
            <w:r w:rsidR="006033F3">
              <w:t>, i.p.</w:t>
            </w:r>
          </w:p>
        </w:tc>
        <w:tc>
          <w:tcPr>
            <w:tcW w:w="1134" w:type="dxa"/>
          </w:tcPr>
          <w:p w14:paraId="347D713E" w14:textId="212CCB1B" w:rsidR="00853117" w:rsidRDefault="001A61D5">
            <w:r>
              <w:t>H</w:t>
            </w:r>
          </w:p>
        </w:tc>
        <w:tc>
          <w:tcPr>
            <w:tcW w:w="3231" w:type="dxa"/>
          </w:tcPr>
          <w:p w14:paraId="4B6E181C" w14:textId="302DDA9E" w:rsidR="00853117" w:rsidRDefault="001A61D5">
            <w:r w:rsidRPr="001A61D5">
              <w:t>intracerebral injections of psilocybin</w:t>
            </w:r>
          </w:p>
        </w:tc>
      </w:tr>
      <w:tr w:rsidR="00853117" w14:paraId="4F1349F3" w14:textId="77777777">
        <w:tc>
          <w:tcPr>
            <w:tcW w:w="1984" w:type="dxa"/>
          </w:tcPr>
          <w:p w14:paraId="647C92BD" w14:textId="77777777" w:rsidR="00853117" w:rsidRDefault="00000000">
            <w:r>
              <w:rPr>
                <w:sz w:val="18"/>
              </w:rPr>
              <w:t>C2. setup_habituation</w:t>
            </w:r>
          </w:p>
        </w:tc>
        <w:tc>
          <w:tcPr>
            <w:tcW w:w="2551" w:type="dxa"/>
          </w:tcPr>
          <w:p w14:paraId="1A164616" w14:textId="77777777" w:rsidR="00853117" w:rsidRDefault="00000000">
            <w:r>
              <w:rPr>
                <w:sz w:val="18"/>
              </w:rPr>
              <w:t>yes / no / not_reported</w:t>
            </w:r>
          </w:p>
        </w:tc>
        <w:tc>
          <w:tcPr>
            <w:tcW w:w="1020" w:type="dxa"/>
          </w:tcPr>
          <w:p w14:paraId="638B8345" w14:textId="6CCE3315" w:rsidR="00853117" w:rsidRDefault="001A61D5">
            <w:r>
              <w:t>no</w:t>
            </w:r>
          </w:p>
        </w:tc>
        <w:tc>
          <w:tcPr>
            <w:tcW w:w="1134" w:type="dxa"/>
          </w:tcPr>
          <w:p w14:paraId="7A37E0A1" w14:textId="3D8AA0FE" w:rsidR="00853117" w:rsidRDefault="001A61D5">
            <w:r>
              <w:t>H</w:t>
            </w:r>
          </w:p>
        </w:tc>
        <w:tc>
          <w:tcPr>
            <w:tcW w:w="3231" w:type="dxa"/>
          </w:tcPr>
          <w:p w14:paraId="4CB17646" w14:textId="608E1C2E" w:rsidR="00853117" w:rsidRDefault="001A61D5">
            <w:r>
              <w:t>default</w:t>
            </w:r>
          </w:p>
        </w:tc>
      </w:tr>
      <w:tr w:rsidR="00853117" w14:paraId="5B33769D" w14:textId="77777777">
        <w:tc>
          <w:tcPr>
            <w:tcW w:w="1984" w:type="dxa"/>
          </w:tcPr>
          <w:p w14:paraId="3208C60C" w14:textId="77777777" w:rsidR="00853117" w:rsidRDefault="00000000">
            <w:r>
              <w:rPr>
                <w:sz w:val="18"/>
              </w:rPr>
              <w:t>C3. setup_restrain</w:t>
            </w:r>
          </w:p>
        </w:tc>
        <w:tc>
          <w:tcPr>
            <w:tcW w:w="2551" w:type="dxa"/>
          </w:tcPr>
          <w:p w14:paraId="15A27AE0" w14:textId="77777777" w:rsidR="00853117" w:rsidRDefault="00000000">
            <w:r>
              <w:rPr>
                <w:sz w:val="18"/>
              </w:rPr>
              <w:t>yes / no / not_reported</w:t>
            </w:r>
          </w:p>
        </w:tc>
        <w:tc>
          <w:tcPr>
            <w:tcW w:w="1020" w:type="dxa"/>
          </w:tcPr>
          <w:p w14:paraId="1550A5EA" w14:textId="020EE35E" w:rsidR="00853117" w:rsidRDefault="001A61D5">
            <w:r>
              <w:t>no</w:t>
            </w:r>
          </w:p>
        </w:tc>
        <w:tc>
          <w:tcPr>
            <w:tcW w:w="1134" w:type="dxa"/>
          </w:tcPr>
          <w:p w14:paraId="51F9C0DF" w14:textId="10353AB5" w:rsidR="00853117" w:rsidRDefault="001A61D5">
            <w:r>
              <w:t>H</w:t>
            </w:r>
          </w:p>
        </w:tc>
        <w:tc>
          <w:tcPr>
            <w:tcW w:w="3231" w:type="dxa"/>
          </w:tcPr>
          <w:p w14:paraId="7569140F" w14:textId="360BB9E2" w:rsidR="00853117" w:rsidRDefault="001A61D5">
            <w:r>
              <w:t>default</w:t>
            </w:r>
          </w:p>
        </w:tc>
      </w:tr>
      <w:tr w:rsidR="00853117" w14:paraId="0C53B3E3" w14:textId="77777777">
        <w:tc>
          <w:tcPr>
            <w:tcW w:w="1984" w:type="dxa"/>
          </w:tcPr>
          <w:p w14:paraId="605A45EA" w14:textId="77777777" w:rsidR="00853117" w:rsidRDefault="00000000">
            <w:r>
              <w:rPr>
                <w:sz w:val="18"/>
              </w:rPr>
              <w:t>C4. food_restriction</w:t>
            </w:r>
          </w:p>
        </w:tc>
        <w:tc>
          <w:tcPr>
            <w:tcW w:w="2551" w:type="dxa"/>
          </w:tcPr>
          <w:p w14:paraId="02391CE5" w14:textId="77777777" w:rsidR="00853117" w:rsidRDefault="00000000">
            <w:r>
              <w:rPr>
                <w:sz w:val="18"/>
              </w:rPr>
              <w:t>no / before / during / not_reported</w:t>
            </w:r>
          </w:p>
        </w:tc>
        <w:tc>
          <w:tcPr>
            <w:tcW w:w="1020" w:type="dxa"/>
          </w:tcPr>
          <w:p w14:paraId="64162C78" w14:textId="5893055C" w:rsidR="00853117" w:rsidRDefault="0087524E">
            <w:r>
              <w:t>n</w:t>
            </w:r>
            <w:r w:rsidR="006033F3">
              <w:t>o</w:t>
            </w:r>
            <w:r>
              <w:t>t_reported</w:t>
            </w:r>
          </w:p>
        </w:tc>
        <w:tc>
          <w:tcPr>
            <w:tcW w:w="1134" w:type="dxa"/>
          </w:tcPr>
          <w:p w14:paraId="41B4E90A" w14:textId="1B41711E" w:rsidR="00853117" w:rsidRDefault="0087524E">
            <w:r>
              <w:t>L</w:t>
            </w:r>
          </w:p>
        </w:tc>
        <w:tc>
          <w:tcPr>
            <w:tcW w:w="3231" w:type="dxa"/>
          </w:tcPr>
          <w:p w14:paraId="545CEF43" w14:textId="77777777" w:rsidR="00853117" w:rsidRDefault="00853117"/>
        </w:tc>
      </w:tr>
      <w:tr w:rsidR="00853117" w14:paraId="3CE1AB44" w14:textId="77777777">
        <w:tc>
          <w:tcPr>
            <w:tcW w:w="1984" w:type="dxa"/>
          </w:tcPr>
          <w:p w14:paraId="0228B714" w14:textId="77777777" w:rsidR="00853117" w:rsidRDefault="00000000">
            <w:r>
              <w:rPr>
                <w:sz w:val="18"/>
              </w:rPr>
              <w:t>C5. water_restriction</w:t>
            </w:r>
          </w:p>
        </w:tc>
        <w:tc>
          <w:tcPr>
            <w:tcW w:w="2551" w:type="dxa"/>
          </w:tcPr>
          <w:p w14:paraId="6F0422CD" w14:textId="77777777" w:rsidR="00853117" w:rsidRDefault="00000000">
            <w:r>
              <w:rPr>
                <w:sz w:val="18"/>
              </w:rPr>
              <w:t>no / before / during / not_reported</w:t>
            </w:r>
          </w:p>
        </w:tc>
        <w:tc>
          <w:tcPr>
            <w:tcW w:w="1020" w:type="dxa"/>
          </w:tcPr>
          <w:p w14:paraId="0CB7F695" w14:textId="43636F06" w:rsidR="00853117" w:rsidRDefault="0087524E">
            <w:r>
              <w:t>no</w:t>
            </w:r>
          </w:p>
        </w:tc>
        <w:tc>
          <w:tcPr>
            <w:tcW w:w="1134" w:type="dxa"/>
          </w:tcPr>
          <w:p w14:paraId="087B7019" w14:textId="5218D109" w:rsidR="00853117" w:rsidRDefault="0087524E">
            <w:r>
              <w:t>H</w:t>
            </w:r>
          </w:p>
        </w:tc>
        <w:tc>
          <w:tcPr>
            <w:tcW w:w="3231" w:type="dxa"/>
          </w:tcPr>
          <w:p w14:paraId="02882AE1" w14:textId="77777777" w:rsidR="00853117" w:rsidRDefault="00853117"/>
        </w:tc>
      </w:tr>
      <w:tr w:rsidR="00853117" w14:paraId="3EF364E2" w14:textId="77777777">
        <w:tc>
          <w:tcPr>
            <w:tcW w:w="1984" w:type="dxa"/>
          </w:tcPr>
          <w:p w14:paraId="38742C05" w14:textId="77777777" w:rsidR="00853117" w:rsidRDefault="00000000">
            <w:r>
              <w:rPr>
                <w:sz w:val="18"/>
              </w:rPr>
              <w:t>C6. time_to_assay</w:t>
            </w:r>
          </w:p>
        </w:tc>
        <w:tc>
          <w:tcPr>
            <w:tcW w:w="2551" w:type="dxa"/>
          </w:tcPr>
          <w:p w14:paraId="5BC97DE7" w14:textId="77777777" w:rsidR="00853117" w:rsidRDefault="00000000">
            <w:r>
              <w:rPr>
                <w:sz w:val="18"/>
              </w:rPr>
              <w:t>acute_0to2h / early_2to24h / short_term_1to7d / long_term_over7d / multiple / not_reported</w:t>
            </w:r>
          </w:p>
        </w:tc>
        <w:tc>
          <w:tcPr>
            <w:tcW w:w="1020" w:type="dxa"/>
          </w:tcPr>
          <w:p w14:paraId="5BEFE8B3" w14:textId="02489FCE" w:rsidR="00853117" w:rsidRDefault="0087524E">
            <w:r>
              <w:t>acute_0to2h</w:t>
            </w:r>
          </w:p>
        </w:tc>
        <w:tc>
          <w:tcPr>
            <w:tcW w:w="1134" w:type="dxa"/>
          </w:tcPr>
          <w:p w14:paraId="1DBEF671" w14:textId="37274919" w:rsidR="00853117" w:rsidRDefault="0087524E">
            <w:r>
              <w:t>H</w:t>
            </w:r>
          </w:p>
        </w:tc>
        <w:tc>
          <w:tcPr>
            <w:tcW w:w="3231" w:type="dxa"/>
          </w:tcPr>
          <w:p w14:paraId="4201179B" w14:textId="5806FC56" w:rsidR="00853117" w:rsidRDefault="0087524E">
            <w:r w:rsidRPr="0087524E">
              <w:t>60 min daily sessions, to 30 min daily sessions, and finally to 15 min daily sessions</w:t>
            </w:r>
          </w:p>
        </w:tc>
      </w:tr>
    </w:tbl>
    <w:p w14:paraId="1A720832" w14:textId="77777777" w:rsidR="00853117" w:rsidRDefault="00000000">
      <w:r>
        <w:rPr>
          <w:b/>
        </w:rPr>
        <w:t>Behavioural complexity</w:t>
      </w:r>
    </w:p>
    <w:tbl>
      <w:tblPr>
        <w:tblStyle w:val="TableGrid"/>
        <w:tblW w:w="0" w:type="auto"/>
        <w:tblLook w:val="04A0" w:firstRow="1" w:lastRow="0" w:firstColumn="1" w:lastColumn="0" w:noHBand="0" w:noVBand="1"/>
      </w:tblPr>
      <w:tblGrid>
        <w:gridCol w:w="1816"/>
        <w:gridCol w:w="1503"/>
        <w:gridCol w:w="1051"/>
        <w:gridCol w:w="1118"/>
        <w:gridCol w:w="3368"/>
      </w:tblGrid>
      <w:tr w:rsidR="00853117" w14:paraId="20D45AEE" w14:textId="77777777">
        <w:tc>
          <w:tcPr>
            <w:tcW w:w="1984" w:type="dxa"/>
          </w:tcPr>
          <w:p w14:paraId="23B134B1" w14:textId="77777777" w:rsidR="00853117" w:rsidRDefault="00000000">
            <w:r>
              <w:rPr>
                <w:b/>
                <w:sz w:val="18"/>
              </w:rPr>
              <w:t>Item</w:t>
            </w:r>
          </w:p>
        </w:tc>
        <w:tc>
          <w:tcPr>
            <w:tcW w:w="1701" w:type="dxa"/>
          </w:tcPr>
          <w:p w14:paraId="603F2B90" w14:textId="77777777" w:rsidR="00853117" w:rsidRDefault="00000000">
            <w:r>
              <w:rPr>
                <w:b/>
                <w:sz w:val="18"/>
              </w:rPr>
              <w:t>Score (circle)</w:t>
            </w:r>
          </w:p>
        </w:tc>
        <w:tc>
          <w:tcPr>
            <w:tcW w:w="1134" w:type="dxa"/>
          </w:tcPr>
          <w:p w14:paraId="7277152B" w14:textId="77777777" w:rsidR="00853117" w:rsidRDefault="00000000">
            <w:r>
              <w:rPr>
                <w:b/>
                <w:sz w:val="18"/>
              </w:rPr>
              <w:t>Score (write)</w:t>
            </w:r>
          </w:p>
        </w:tc>
        <w:tc>
          <w:tcPr>
            <w:tcW w:w="1134" w:type="dxa"/>
          </w:tcPr>
          <w:p w14:paraId="5D73F500" w14:textId="77777777" w:rsidR="00853117" w:rsidRDefault="00000000">
            <w:r>
              <w:rPr>
                <w:b/>
                <w:sz w:val="18"/>
              </w:rPr>
              <w:t>Confidence (H/L)</w:t>
            </w:r>
          </w:p>
        </w:tc>
        <w:tc>
          <w:tcPr>
            <w:tcW w:w="3969" w:type="dxa"/>
          </w:tcPr>
          <w:p w14:paraId="448AEDDF" w14:textId="77777777" w:rsidR="00853117" w:rsidRDefault="00000000">
            <w:r>
              <w:rPr>
                <w:b/>
                <w:sz w:val="18"/>
              </w:rPr>
              <w:t>Evidence</w:t>
            </w:r>
          </w:p>
        </w:tc>
      </w:tr>
      <w:tr w:rsidR="00853117" w14:paraId="26EA0C96" w14:textId="77777777">
        <w:tc>
          <w:tcPr>
            <w:tcW w:w="1984" w:type="dxa"/>
          </w:tcPr>
          <w:p w14:paraId="0DB12AEA" w14:textId="77777777" w:rsidR="00853117" w:rsidRDefault="00000000">
            <w:r>
              <w:rPr>
                <w:sz w:val="18"/>
              </w:rPr>
              <w:t>B1. Number of measures</w:t>
            </w:r>
          </w:p>
        </w:tc>
        <w:tc>
          <w:tcPr>
            <w:tcW w:w="1701" w:type="dxa"/>
          </w:tcPr>
          <w:p w14:paraId="60C80D4D" w14:textId="77777777" w:rsidR="00853117" w:rsidRDefault="00000000">
            <w:r>
              <w:rPr>
                <w:sz w:val="18"/>
              </w:rPr>
              <w:t>0 / 1 / 2 / 3</w:t>
            </w:r>
          </w:p>
        </w:tc>
        <w:tc>
          <w:tcPr>
            <w:tcW w:w="1134" w:type="dxa"/>
          </w:tcPr>
          <w:p w14:paraId="75B328F2" w14:textId="760FBC9D" w:rsidR="00853117" w:rsidRDefault="0087524E">
            <w:r>
              <w:t>0</w:t>
            </w:r>
          </w:p>
        </w:tc>
        <w:tc>
          <w:tcPr>
            <w:tcW w:w="1134" w:type="dxa"/>
          </w:tcPr>
          <w:p w14:paraId="7536D448" w14:textId="54C3DB1B" w:rsidR="00853117" w:rsidRDefault="0087524E">
            <w:r>
              <w:t>L</w:t>
            </w:r>
          </w:p>
        </w:tc>
        <w:tc>
          <w:tcPr>
            <w:tcW w:w="3969" w:type="dxa"/>
          </w:tcPr>
          <w:p w14:paraId="537ABE79" w14:textId="16810A29" w:rsidR="00853117" w:rsidRDefault="00830968">
            <w:r>
              <w:t>Number of presses and number of ethanol deliveries (but still one measure I would say)</w:t>
            </w:r>
          </w:p>
        </w:tc>
      </w:tr>
      <w:tr w:rsidR="00853117" w14:paraId="5B89D3E8" w14:textId="77777777">
        <w:tc>
          <w:tcPr>
            <w:tcW w:w="1984" w:type="dxa"/>
          </w:tcPr>
          <w:p w14:paraId="7BF1AE28" w14:textId="77777777" w:rsidR="00853117" w:rsidRDefault="00000000">
            <w:r>
              <w:rPr>
                <w:sz w:val="18"/>
              </w:rPr>
              <w:t>B2. Temporal dynamics</w:t>
            </w:r>
          </w:p>
        </w:tc>
        <w:tc>
          <w:tcPr>
            <w:tcW w:w="1701" w:type="dxa"/>
          </w:tcPr>
          <w:p w14:paraId="01B3224E" w14:textId="77777777" w:rsidR="00853117" w:rsidRDefault="00000000">
            <w:r>
              <w:rPr>
                <w:sz w:val="18"/>
              </w:rPr>
              <w:t>0 / 1</w:t>
            </w:r>
          </w:p>
        </w:tc>
        <w:tc>
          <w:tcPr>
            <w:tcW w:w="1134" w:type="dxa"/>
          </w:tcPr>
          <w:p w14:paraId="5037C1DB" w14:textId="6F6F83A9" w:rsidR="00853117" w:rsidRDefault="00830968">
            <w:r>
              <w:t>0</w:t>
            </w:r>
          </w:p>
        </w:tc>
        <w:tc>
          <w:tcPr>
            <w:tcW w:w="1134" w:type="dxa"/>
          </w:tcPr>
          <w:p w14:paraId="0614DF42" w14:textId="241AD026" w:rsidR="00853117" w:rsidRDefault="00830968">
            <w:r>
              <w:t>H</w:t>
            </w:r>
          </w:p>
        </w:tc>
        <w:tc>
          <w:tcPr>
            <w:tcW w:w="3969" w:type="dxa"/>
          </w:tcPr>
          <w:p w14:paraId="69C59248" w14:textId="6196B169" w:rsidR="00853117" w:rsidRDefault="00830968">
            <w:r>
              <w:t>default</w:t>
            </w:r>
          </w:p>
        </w:tc>
      </w:tr>
      <w:tr w:rsidR="00853117" w14:paraId="5A23044E" w14:textId="77777777">
        <w:tc>
          <w:tcPr>
            <w:tcW w:w="1984" w:type="dxa"/>
          </w:tcPr>
          <w:p w14:paraId="51935FDE" w14:textId="77777777" w:rsidR="00853117" w:rsidRDefault="00000000">
            <w:r>
              <w:rPr>
                <w:sz w:val="18"/>
              </w:rPr>
              <w:t>B3. Sequential structure</w:t>
            </w:r>
          </w:p>
        </w:tc>
        <w:tc>
          <w:tcPr>
            <w:tcW w:w="1701" w:type="dxa"/>
          </w:tcPr>
          <w:p w14:paraId="1DD1B9C4" w14:textId="77777777" w:rsidR="00853117" w:rsidRDefault="00000000">
            <w:r>
              <w:rPr>
                <w:sz w:val="18"/>
              </w:rPr>
              <w:t>0 / 1</w:t>
            </w:r>
          </w:p>
        </w:tc>
        <w:tc>
          <w:tcPr>
            <w:tcW w:w="1134" w:type="dxa"/>
          </w:tcPr>
          <w:p w14:paraId="11D0602F" w14:textId="6D20E1DB" w:rsidR="00853117" w:rsidRDefault="00830968">
            <w:r>
              <w:t>0</w:t>
            </w:r>
          </w:p>
        </w:tc>
        <w:tc>
          <w:tcPr>
            <w:tcW w:w="1134" w:type="dxa"/>
          </w:tcPr>
          <w:p w14:paraId="0206A599" w14:textId="21859129" w:rsidR="00853117" w:rsidRDefault="00830968">
            <w:r>
              <w:t>H</w:t>
            </w:r>
          </w:p>
        </w:tc>
        <w:tc>
          <w:tcPr>
            <w:tcW w:w="3969" w:type="dxa"/>
          </w:tcPr>
          <w:p w14:paraId="540B8CBD" w14:textId="20F041B2" w:rsidR="00853117" w:rsidRDefault="00830968">
            <w:r>
              <w:t>default</w:t>
            </w:r>
          </w:p>
        </w:tc>
      </w:tr>
      <w:tr w:rsidR="00853117" w14:paraId="40C4D01D" w14:textId="77777777">
        <w:tc>
          <w:tcPr>
            <w:tcW w:w="1984" w:type="dxa"/>
          </w:tcPr>
          <w:p w14:paraId="0C69066C" w14:textId="77777777" w:rsidR="00853117" w:rsidRDefault="00000000">
            <w:r>
              <w:rPr>
                <w:sz w:val="18"/>
              </w:rPr>
              <w:t>B4. Ethological behaviours</w:t>
            </w:r>
          </w:p>
        </w:tc>
        <w:tc>
          <w:tcPr>
            <w:tcW w:w="1701" w:type="dxa"/>
          </w:tcPr>
          <w:p w14:paraId="342807CB" w14:textId="77777777" w:rsidR="00853117" w:rsidRDefault="00000000">
            <w:r>
              <w:rPr>
                <w:sz w:val="18"/>
              </w:rPr>
              <w:t>0 / 1</w:t>
            </w:r>
          </w:p>
        </w:tc>
        <w:tc>
          <w:tcPr>
            <w:tcW w:w="1134" w:type="dxa"/>
          </w:tcPr>
          <w:p w14:paraId="7EBFD72D" w14:textId="3C150CCD" w:rsidR="00853117" w:rsidRDefault="00830968">
            <w:r>
              <w:t>0</w:t>
            </w:r>
          </w:p>
        </w:tc>
        <w:tc>
          <w:tcPr>
            <w:tcW w:w="1134" w:type="dxa"/>
          </w:tcPr>
          <w:p w14:paraId="20AED0C9" w14:textId="0E98E4B9" w:rsidR="00853117" w:rsidRDefault="00830968">
            <w:r>
              <w:t>H</w:t>
            </w:r>
          </w:p>
        </w:tc>
        <w:tc>
          <w:tcPr>
            <w:tcW w:w="3969" w:type="dxa"/>
          </w:tcPr>
          <w:p w14:paraId="6D8C772C" w14:textId="2E2FF3D0" w:rsidR="00853117" w:rsidRDefault="00830968">
            <w:r>
              <w:t>default</w:t>
            </w:r>
          </w:p>
        </w:tc>
      </w:tr>
      <w:tr w:rsidR="00853117" w14:paraId="3D0C676A" w14:textId="77777777">
        <w:tc>
          <w:tcPr>
            <w:tcW w:w="1984" w:type="dxa"/>
          </w:tcPr>
          <w:p w14:paraId="5970CF8F" w14:textId="77777777" w:rsidR="00853117" w:rsidRDefault="00000000">
            <w:r>
              <w:rPr>
                <w:sz w:val="18"/>
              </w:rPr>
              <w:t>B5. Social component</w:t>
            </w:r>
          </w:p>
        </w:tc>
        <w:tc>
          <w:tcPr>
            <w:tcW w:w="1701" w:type="dxa"/>
          </w:tcPr>
          <w:p w14:paraId="57D797C9" w14:textId="77777777" w:rsidR="00853117" w:rsidRDefault="00000000">
            <w:r>
              <w:rPr>
                <w:sz w:val="18"/>
              </w:rPr>
              <w:t>0 / 1 / 2 / 3</w:t>
            </w:r>
          </w:p>
        </w:tc>
        <w:tc>
          <w:tcPr>
            <w:tcW w:w="1134" w:type="dxa"/>
          </w:tcPr>
          <w:p w14:paraId="04E6D702" w14:textId="00A93E9E" w:rsidR="00853117" w:rsidRDefault="00830968">
            <w:r>
              <w:t>0</w:t>
            </w:r>
          </w:p>
        </w:tc>
        <w:tc>
          <w:tcPr>
            <w:tcW w:w="1134" w:type="dxa"/>
          </w:tcPr>
          <w:p w14:paraId="26D32B2A" w14:textId="77D3F4E2" w:rsidR="00853117" w:rsidRDefault="00830968">
            <w:r>
              <w:t>H</w:t>
            </w:r>
          </w:p>
        </w:tc>
        <w:tc>
          <w:tcPr>
            <w:tcW w:w="3969" w:type="dxa"/>
          </w:tcPr>
          <w:p w14:paraId="0E2BB005" w14:textId="1FF7F78E" w:rsidR="00853117" w:rsidRDefault="00830968">
            <w:r>
              <w:t>default</w:t>
            </w:r>
          </w:p>
        </w:tc>
      </w:tr>
      <w:tr w:rsidR="00853117" w14:paraId="7E21F323" w14:textId="77777777">
        <w:tc>
          <w:tcPr>
            <w:tcW w:w="1984" w:type="dxa"/>
          </w:tcPr>
          <w:p w14:paraId="1FE81ECF" w14:textId="77777777" w:rsidR="00853117" w:rsidRDefault="00000000">
            <w:r>
              <w:rPr>
                <w:sz w:val="18"/>
              </w:rPr>
              <w:t>B6. Cognitive component</w:t>
            </w:r>
          </w:p>
        </w:tc>
        <w:tc>
          <w:tcPr>
            <w:tcW w:w="1701" w:type="dxa"/>
          </w:tcPr>
          <w:p w14:paraId="26F2A1C0" w14:textId="77777777" w:rsidR="00853117" w:rsidRDefault="00000000">
            <w:r>
              <w:rPr>
                <w:sz w:val="18"/>
              </w:rPr>
              <w:t>0 / 1</w:t>
            </w:r>
          </w:p>
        </w:tc>
        <w:tc>
          <w:tcPr>
            <w:tcW w:w="1134" w:type="dxa"/>
          </w:tcPr>
          <w:p w14:paraId="4533FF38" w14:textId="06E0C62D" w:rsidR="00853117" w:rsidRDefault="00830968">
            <w:r>
              <w:t>1</w:t>
            </w:r>
          </w:p>
        </w:tc>
        <w:tc>
          <w:tcPr>
            <w:tcW w:w="1134" w:type="dxa"/>
          </w:tcPr>
          <w:p w14:paraId="76D2D138" w14:textId="1B14A583" w:rsidR="00853117" w:rsidRDefault="00830968">
            <w:r>
              <w:t>H</w:t>
            </w:r>
          </w:p>
        </w:tc>
        <w:tc>
          <w:tcPr>
            <w:tcW w:w="3969" w:type="dxa"/>
          </w:tcPr>
          <w:p w14:paraId="10B1554C" w14:textId="5BE1DD52" w:rsidR="00853117" w:rsidRDefault="00830968">
            <w:r>
              <w:t>Operant task</w:t>
            </w:r>
          </w:p>
        </w:tc>
      </w:tr>
      <w:tr w:rsidR="00853117" w14:paraId="4A1CA825" w14:textId="77777777">
        <w:tc>
          <w:tcPr>
            <w:tcW w:w="1984" w:type="dxa"/>
          </w:tcPr>
          <w:p w14:paraId="77797E32" w14:textId="77777777" w:rsidR="00853117" w:rsidRDefault="00000000">
            <w:r>
              <w:rPr>
                <w:sz w:val="18"/>
              </w:rPr>
              <w:t>B7. Automated classification</w:t>
            </w:r>
          </w:p>
        </w:tc>
        <w:tc>
          <w:tcPr>
            <w:tcW w:w="1701" w:type="dxa"/>
          </w:tcPr>
          <w:p w14:paraId="0AEB475E" w14:textId="77777777" w:rsidR="00853117" w:rsidRDefault="00000000">
            <w:r>
              <w:rPr>
                <w:sz w:val="18"/>
              </w:rPr>
              <w:t>0 / 1</w:t>
            </w:r>
          </w:p>
        </w:tc>
        <w:tc>
          <w:tcPr>
            <w:tcW w:w="1134" w:type="dxa"/>
          </w:tcPr>
          <w:p w14:paraId="7F1D96B8" w14:textId="02F46BCF" w:rsidR="00853117" w:rsidRDefault="00830968">
            <w:r>
              <w:t>0</w:t>
            </w:r>
          </w:p>
        </w:tc>
        <w:tc>
          <w:tcPr>
            <w:tcW w:w="1134" w:type="dxa"/>
          </w:tcPr>
          <w:p w14:paraId="2D2C0C2D" w14:textId="75D88F94" w:rsidR="00853117" w:rsidRDefault="00830968">
            <w:r>
              <w:t>H</w:t>
            </w:r>
          </w:p>
        </w:tc>
        <w:tc>
          <w:tcPr>
            <w:tcW w:w="3969" w:type="dxa"/>
          </w:tcPr>
          <w:p w14:paraId="0DDBF397" w14:textId="78857E9A" w:rsidR="00853117" w:rsidRDefault="00830968">
            <w:r w:rsidRPr="00830968">
              <w:t>MED-PC IV software</w:t>
            </w:r>
          </w:p>
        </w:tc>
      </w:tr>
      <w:tr w:rsidR="00853117" w14:paraId="4CD89DF5" w14:textId="77777777">
        <w:tc>
          <w:tcPr>
            <w:tcW w:w="1984" w:type="dxa"/>
          </w:tcPr>
          <w:p w14:paraId="486B6770" w14:textId="77777777" w:rsidR="00853117" w:rsidRDefault="00000000">
            <w:r>
              <w:rPr>
                <w:sz w:val="18"/>
              </w:rPr>
              <w:t>B8. Multivariate analysis</w:t>
            </w:r>
          </w:p>
        </w:tc>
        <w:tc>
          <w:tcPr>
            <w:tcW w:w="1701" w:type="dxa"/>
          </w:tcPr>
          <w:p w14:paraId="5B6BFEEA" w14:textId="77777777" w:rsidR="00853117" w:rsidRDefault="00000000">
            <w:r>
              <w:rPr>
                <w:sz w:val="18"/>
              </w:rPr>
              <w:t>0 / 1</w:t>
            </w:r>
          </w:p>
        </w:tc>
        <w:tc>
          <w:tcPr>
            <w:tcW w:w="1134" w:type="dxa"/>
          </w:tcPr>
          <w:p w14:paraId="591F3EEF" w14:textId="1D7B5EA7" w:rsidR="00853117" w:rsidRDefault="00830968">
            <w:r>
              <w:t>0</w:t>
            </w:r>
          </w:p>
        </w:tc>
        <w:tc>
          <w:tcPr>
            <w:tcW w:w="1134" w:type="dxa"/>
          </w:tcPr>
          <w:p w14:paraId="1EBE2E31" w14:textId="20EAFA25" w:rsidR="00853117" w:rsidRDefault="00830968">
            <w:r>
              <w:t>H</w:t>
            </w:r>
          </w:p>
        </w:tc>
        <w:tc>
          <w:tcPr>
            <w:tcW w:w="3969" w:type="dxa"/>
          </w:tcPr>
          <w:p w14:paraId="00FEDFB4" w14:textId="77777777" w:rsidR="00853117" w:rsidRDefault="00853117"/>
        </w:tc>
      </w:tr>
    </w:tbl>
    <w:p w14:paraId="2D30A83B" w14:textId="718B303C" w:rsidR="00853117" w:rsidRDefault="00000000">
      <w:r>
        <w:t>B raw total: ___</w:t>
      </w:r>
      <w:r w:rsidR="00830968">
        <w:t>1</w:t>
      </w:r>
      <w:r>
        <w:t>__ / 11</w:t>
      </w:r>
    </w:p>
    <w:p w14:paraId="3EB2B7C6" w14:textId="77777777" w:rsidR="00853117" w:rsidRDefault="00000000">
      <w:r>
        <w:rPr>
          <w:b/>
        </w:rPr>
        <w:t>Environmental complexity</w:t>
      </w:r>
    </w:p>
    <w:tbl>
      <w:tblPr>
        <w:tblStyle w:val="TableGrid"/>
        <w:tblW w:w="0" w:type="auto"/>
        <w:tblLook w:val="04A0" w:firstRow="1" w:lastRow="0" w:firstColumn="1" w:lastColumn="0" w:noHBand="0" w:noVBand="1"/>
      </w:tblPr>
      <w:tblGrid>
        <w:gridCol w:w="1819"/>
        <w:gridCol w:w="1505"/>
        <w:gridCol w:w="1052"/>
        <w:gridCol w:w="1118"/>
        <w:gridCol w:w="3362"/>
      </w:tblGrid>
      <w:tr w:rsidR="00853117" w14:paraId="6D91DCDC" w14:textId="77777777">
        <w:tc>
          <w:tcPr>
            <w:tcW w:w="1984" w:type="dxa"/>
          </w:tcPr>
          <w:p w14:paraId="694106B0" w14:textId="77777777" w:rsidR="00853117" w:rsidRDefault="00000000">
            <w:r>
              <w:rPr>
                <w:b/>
                <w:sz w:val="18"/>
              </w:rPr>
              <w:t>Item</w:t>
            </w:r>
          </w:p>
        </w:tc>
        <w:tc>
          <w:tcPr>
            <w:tcW w:w="1701" w:type="dxa"/>
          </w:tcPr>
          <w:p w14:paraId="7EAA6D05" w14:textId="77777777" w:rsidR="00853117" w:rsidRDefault="00000000">
            <w:r>
              <w:rPr>
                <w:b/>
                <w:sz w:val="18"/>
              </w:rPr>
              <w:t>Score (circle)</w:t>
            </w:r>
          </w:p>
        </w:tc>
        <w:tc>
          <w:tcPr>
            <w:tcW w:w="1134" w:type="dxa"/>
          </w:tcPr>
          <w:p w14:paraId="6B2545E9" w14:textId="77777777" w:rsidR="00853117" w:rsidRDefault="00000000">
            <w:r>
              <w:rPr>
                <w:b/>
                <w:sz w:val="18"/>
              </w:rPr>
              <w:t>Score (write)</w:t>
            </w:r>
          </w:p>
        </w:tc>
        <w:tc>
          <w:tcPr>
            <w:tcW w:w="1134" w:type="dxa"/>
          </w:tcPr>
          <w:p w14:paraId="0FF7E778" w14:textId="77777777" w:rsidR="00853117" w:rsidRDefault="00000000">
            <w:r>
              <w:rPr>
                <w:b/>
                <w:sz w:val="18"/>
              </w:rPr>
              <w:t>Confidence (H/L)</w:t>
            </w:r>
          </w:p>
        </w:tc>
        <w:tc>
          <w:tcPr>
            <w:tcW w:w="3969" w:type="dxa"/>
          </w:tcPr>
          <w:p w14:paraId="3477A8C2" w14:textId="77777777" w:rsidR="00853117" w:rsidRDefault="00000000">
            <w:r>
              <w:rPr>
                <w:b/>
                <w:sz w:val="18"/>
              </w:rPr>
              <w:t>Evidence</w:t>
            </w:r>
          </w:p>
        </w:tc>
      </w:tr>
      <w:tr w:rsidR="00853117" w14:paraId="79EC9B54" w14:textId="77777777">
        <w:tc>
          <w:tcPr>
            <w:tcW w:w="1984" w:type="dxa"/>
          </w:tcPr>
          <w:p w14:paraId="0FD2E194" w14:textId="77777777" w:rsidR="00853117" w:rsidRDefault="00000000">
            <w:r>
              <w:rPr>
                <w:sz w:val="18"/>
              </w:rPr>
              <w:t>E1. Environment type</w:t>
            </w:r>
          </w:p>
        </w:tc>
        <w:tc>
          <w:tcPr>
            <w:tcW w:w="1701" w:type="dxa"/>
          </w:tcPr>
          <w:p w14:paraId="2824B5C5" w14:textId="77777777" w:rsidR="00853117" w:rsidRDefault="00000000">
            <w:r>
              <w:rPr>
                <w:sz w:val="18"/>
              </w:rPr>
              <w:t>0 / 1 / 2 / 3</w:t>
            </w:r>
          </w:p>
        </w:tc>
        <w:tc>
          <w:tcPr>
            <w:tcW w:w="1134" w:type="dxa"/>
          </w:tcPr>
          <w:p w14:paraId="235E1997" w14:textId="03C662FD" w:rsidR="00853117" w:rsidRDefault="00830968">
            <w:r>
              <w:t>0</w:t>
            </w:r>
          </w:p>
        </w:tc>
        <w:tc>
          <w:tcPr>
            <w:tcW w:w="1134" w:type="dxa"/>
          </w:tcPr>
          <w:p w14:paraId="6C087338" w14:textId="6CD03AAE" w:rsidR="00853117" w:rsidRDefault="00830968">
            <w:r>
              <w:t>H</w:t>
            </w:r>
          </w:p>
        </w:tc>
        <w:tc>
          <w:tcPr>
            <w:tcW w:w="3969" w:type="dxa"/>
          </w:tcPr>
          <w:p w14:paraId="1B39227B" w14:textId="7391714D" w:rsidR="00853117" w:rsidRDefault="00830968">
            <w:r>
              <w:t>standard</w:t>
            </w:r>
          </w:p>
        </w:tc>
      </w:tr>
      <w:tr w:rsidR="00853117" w14:paraId="7513673D" w14:textId="77777777">
        <w:tc>
          <w:tcPr>
            <w:tcW w:w="1984" w:type="dxa"/>
          </w:tcPr>
          <w:p w14:paraId="050FCCC5" w14:textId="77777777" w:rsidR="00853117" w:rsidRDefault="00000000">
            <w:r>
              <w:rPr>
                <w:sz w:val="18"/>
              </w:rPr>
              <w:t>E2. Shelter available</w:t>
            </w:r>
          </w:p>
        </w:tc>
        <w:tc>
          <w:tcPr>
            <w:tcW w:w="1701" w:type="dxa"/>
          </w:tcPr>
          <w:p w14:paraId="4A2F60BB" w14:textId="77777777" w:rsidR="00853117" w:rsidRDefault="00000000">
            <w:r>
              <w:rPr>
                <w:sz w:val="18"/>
              </w:rPr>
              <w:t>0 / 1</w:t>
            </w:r>
          </w:p>
        </w:tc>
        <w:tc>
          <w:tcPr>
            <w:tcW w:w="1134" w:type="dxa"/>
          </w:tcPr>
          <w:p w14:paraId="169EC47F" w14:textId="2DB47E4D" w:rsidR="00853117" w:rsidRDefault="00830968">
            <w:r>
              <w:t>0</w:t>
            </w:r>
          </w:p>
        </w:tc>
        <w:tc>
          <w:tcPr>
            <w:tcW w:w="1134" w:type="dxa"/>
          </w:tcPr>
          <w:p w14:paraId="63E4F874" w14:textId="005E1609" w:rsidR="00853117" w:rsidRDefault="00830968">
            <w:r>
              <w:t>H</w:t>
            </w:r>
          </w:p>
        </w:tc>
        <w:tc>
          <w:tcPr>
            <w:tcW w:w="3969" w:type="dxa"/>
          </w:tcPr>
          <w:p w14:paraId="621C5C72" w14:textId="1B62E2D8" w:rsidR="00853117" w:rsidRDefault="00830968">
            <w:r>
              <w:t>default</w:t>
            </w:r>
          </w:p>
        </w:tc>
      </w:tr>
      <w:tr w:rsidR="00853117" w14:paraId="03DA890C" w14:textId="77777777">
        <w:tc>
          <w:tcPr>
            <w:tcW w:w="1984" w:type="dxa"/>
          </w:tcPr>
          <w:p w14:paraId="046C8999" w14:textId="77777777" w:rsidR="00853117" w:rsidRDefault="00000000">
            <w:r>
              <w:rPr>
                <w:sz w:val="18"/>
              </w:rPr>
              <w:t>E3. Bedding present</w:t>
            </w:r>
          </w:p>
        </w:tc>
        <w:tc>
          <w:tcPr>
            <w:tcW w:w="1701" w:type="dxa"/>
          </w:tcPr>
          <w:p w14:paraId="52E75E90" w14:textId="77777777" w:rsidR="00853117" w:rsidRDefault="00000000">
            <w:r>
              <w:rPr>
                <w:sz w:val="18"/>
              </w:rPr>
              <w:t>0 / 1</w:t>
            </w:r>
          </w:p>
        </w:tc>
        <w:tc>
          <w:tcPr>
            <w:tcW w:w="1134" w:type="dxa"/>
          </w:tcPr>
          <w:p w14:paraId="1123AC0F" w14:textId="3BA53191" w:rsidR="00853117" w:rsidRDefault="00830968">
            <w:r>
              <w:t>0</w:t>
            </w:r>
          </w:p>
        </w:tc>
        <w:tc>
          <w:tcPr>
            <w:tcW w:w="1134" w:type="dxa"/>
          </w:tcPr>
          <w:p w14:paraId="208C6496" w14:textId="4B6B4AE3" w:rsidR="00853117" w:rsidRDefault="00830968">
            <w:r>
              <w:t>H</w:t>
            </w:r>
          </w:p>
        </w:tc>
        <w:tc>
          <w:tcPr>
            <w:tcW w:w="3969" w:type="dxa"/>
          </w:tcPr>
          <w:p w14:paraId="44FB9D9E" w14:textId="0CF9C1D4" w:rsidR="00853117" w:rsidRDefault="00830968">
            <w:r>
              <w:t>default</w:t>
            </w:r>
          </w:p>
        </w:tc>
      </w:tr>
      <w:tr w:rsidR="00853117" w14:paraId="0891EF95" w14:textId="77777777">
        <w:tc>
          <w:tcPr>
            <w:tcW w:w="1984" w:type="dxa"/>
          </w:tcPr>
          <w:p w14:paraId="71C8523F" w14:textId="77777777" w:rsidR="00853117" w:rsidRDefault="00000000">
            <w:r>
              <w:rPr>
                <w:sz w:val="18"/>
              </w:rPr>
              <w:t>E4. Nesting material</w:t>
            </w:r>
          </w:p>
        </w:tc>
        <w:tc>
          <w:tcPr>
            <w:tcW w:w="1701" w:type="dxa"/>
          </w:tcPr>
          <w:p w14:paraId="2D082044" w14:textId="77777777" w:rsidR="00853117" w:rsidRDefault="00000000">
            <w:r>
              <w:rPr>
                <w:sz w:val="18"/>
              </w:rPr>
              <w:t>0 / 1</w:t>
            </w:r>
          </w:p>
        </w:tc>
        <w:tc>
          <w:tcPr>
            <w:tcW w:w="1134" w:type="dxa"/>
          </w:tcPr>
          <w:p w14:paraId="2BCAA167" w14:textId="648DA47A" w:rsidR="00853117" w:rsidRDefault="00830968">
            <w:r>
              <w:t>0</w:t>
            </w:r>
          </w:p>
        </w:tc>
        <w:tc>
          <w:tcPr>
            <w:tcW w:w="1134" w:type="dxa"/>
          </w:tcPr>
          <w:p w14:paraId="179EB7F3" w14:textId="28EBBA95" w:rsidR="00853117" w:rsidRDefault="00830968">
            <w:r>
              <w:t>H</w:t>
            </w:r>
          </w:p>
        </w:tc>
        <w:tc>
          <w:tcPr>
            <w:tcW w:w="3969" w:type="dxa"/>
          </w:tcPr>
          <w:p w14:paraId="3F039C5A" w14:textId="6499A03B" w:rsidR="00853117" w:rsidRDefault="00830968">
            <w:r>
              <w:t>default</w:t>
            </w:r>
          </w:p>
        </w:tc>
      </w:tr>
      <w:tr w:rsidR="00853117" w14:paraId="6C161A6F" w14:textId="77777777">
        <w:tc>
          <w:tcPr>
            <w:tcW w:w="1984" w:type="dxa"/>
          </w:tcPr>
          <w:p w14:paraId="61A0D429" w14:textId="77777777" w:rsidR="00853117" w:rsidRDefault="00000000">
            <w:r>
              <w:rPr>
                <w:sz w:val="18"/>
              </w:rPr>
              <w:t xml:space="preserve">E5. Enrichment </w:t>
            </w:r>
            <w:r>
              <w:rPr>
                <w:sz w:val="18"/>
              </w:rPr>
              <w:lastRenderedPageBreak/>
              <w:t>objects</w:t>
            </w:r>
          </w:p>
        </w:tc>
        <w:tc>
          <w:tcPr>
            <w:tcW w:w="1701" w:type="dxa"/>
          </w:tcPr>
          <w:p w14:paraId="71F8091A" w14:textId="77777777" w:rsidR="00853117" w:rsidRDefault="00000000">
            <w:r>
              <w:rPr>
                <w:sz w:val="18"/>
              </w:rPr>
              <w:lastRenderedPageBreak/>
              <w:t>0 / 1</w:t>
            </w:r>
          </w:p>
        </w:tc>
        <w:tc>
          <w:tcPr>
            <w:tcW w:w="1134" w:type="dxa"/>
          </w:tcPr>
          <w:p w14:paraId="53820CFA" w14:textId="74A4E247" w:rsidR="00853117" w:rsidRDefault="00830968">
            <w:r>
              <w:t>0</w:t>
            </w:r>
          </w:p>
        </w:tc>
        <w:tc>
          <w:tcPr>
            <w:tcW w:w="1134" w:type="dxa"/>
          </w:tcPr>
          <w:p w14:paraId="3F38A744" w14:textId="7489BEBE" w:rsidR="00853117" w:rsidRDefault="00830968">
            <w:r>
              <w:t>H</w:t>
            </w:r>
          </w:p>
        </w:tc>
        <w:tc>
          <w:tcPr>
            <w:tcW w:w="3969" w:type="dxa"/>
          </w:tcPr>
          <w:p w14:paraId="7B75AA60" w14:textId="7376389D" w:rsidR="00853117" w:rsidRDefault="00830968">
            <w:r>
              <w:t>default</w:t>
            </w:r>
          </w:p>
        </w:tc>
      </w:tr>
      <w:tr w:rsidR="00853117" w14:paraId="75056B8A" w14:textId="77777777">
        <w:tc>
          <w:tcPr>
            <w:tcW w:w="1984" w:type="dxa"/>
          </w:tcPr>
          <w:p w14:paraId="27011461" w14:textId="77777777" w:rsidR="00853117" w:rsidRDefault="00000000">
            <w:r>
              <w:rPr>
                <w:sz w:val="18"/>
              </w:rPr>
              <w:t>E6. Spatial complexity</w:t>
            </w:r>
          </w:p>
        </w:tc>
        <w:tc>
          <w:tcPr>
            <w:tcW w:w="1701" w:type="dxa"/>
          </w:tcPr>
          <w:p w14:paraId="6F77910C" w14:textId="77777777" w:rsidR="00853117" w:rsidRDefault="00000000">
            <w:r>
              <w:rPr>
                <w:sz w:val="18"/>
              </w:rPr>
              <w:t>0 / 1</w:t>
            </w:r>
          </w:p>
        </w:tc>
        <w:tc>
          <w:tcPr>
            <w:tcW w:w="1134" w:type="dxa"/>
          </w:tcPr>
          <w:p w14:paraId="590461F5" w14:textId="1966D0DB" w:rsidR="00853117" w:rsidRDefault="00830968">
            <w:r>
              <w:t>0</w:t>
            </w:r>
          </w:p>
        </w:tc>
        <w:tc>
          <w:tcPr>
            <w:tcW w:w="1134" w:type="dxa"/>
          </w:tcPr>
          <w:p w14:paraId="182EE3BA" w14:textId="186711BD" w:rsidR="00853117" w:rsidRDefault="00830968">
            <w:r>
              <w:t>H</w:t>
            </w:r>
          </w:p>
        </w:tc>
        <w:tc>
          <w:tcPr>
            <w:tcW w:w="3969" w:type="dxa"/>
          </w:tcPr>
          <w:p w14:paraId="59E30360" w14:textId="38B0F587" w:rsidR="00853117" w:rsidRDefault="00830968">
            <w:r>
              <w:t>default</w:t>
            </w:r>
          </w:p>
        </w:tc>
      </w:tr>
      <w:tr w:rsidR="00853117" w14:paraId="2688A62E" w14:textId="77777777">
        <w:tc>
          <w:tcPr>
            <w:tcW w:w="1984" w:type="dxa"/>
          </w:tcPr>
          <w:p w14:paraId="6BFB7C06" w14:textId="77777777" w:rsidR="00853117" w:rsidRDefault="00000000">
            <w:r>
              <w:rPr>
                <w:sz w:val="18"/>
              </w:rPr>
              <w:t>E7. Social context</w:t>
            </w:r>
          </w:p>
        </w:tc>
        <w:tc>
          <w:tcPr>
            <w:tcW w:w="1701" w:type="dxa"/>
          </w:tcPr>
          <w:p w14:paraId="29D1EBCA" w14:textId="77777777" w:rsidR="00853117" w:rsidRDefault="00000000">
            <w:r>
              <w:rPr>
                <w:sz w:val="18"/>
              </w:rPr>
              <w:t>0 / 1 / 2</w:t>
            </w:r>
          </w:p>
        </w:tc>
        <w:tc>
          <w:tcPr>
            <w:tcW w:w="1134" w:type="dxa"/>
          </w:tcPr>
          <w:p w14:paraId="754F76BA" w14:textId="77C817FA" w:rsidR="00853117" w:rsidRDefault="00830968">
            <w:r>
              <w:t>0</w:t>
            </w:r>
          </w:p>
        </w:tc>
        <w:tc>
          <w:tcPr>
            <w:tcW w:w="1134" w:type="dxa"/>
          </w:tcPr>
          <w:p w14:paraId="048AAF51" w14:textId="524CCD27" w:rsidR="00853117" w:rsidRDefault="00830968">
            <w:r>
              <w:t>H</w:t>
            </w:r>
          </w:p>
        </w:tc>
        <w:tc>
          <w:tcPr>
            <w:tcW w:w="3969" w:type="dxa"/>
          </w:tcPr>
          <w:p w14:paraId="57745FB6" w14:textId="32882A69" w:rsidR="00853117" w:rsidRDefault="00830968">
            <w:r>
              <w:t>default</w:t>
            </w:r>
          </w:p>
        </w:tc>
      </w:tr>
      <w:tr w:rsidR="00853117" w14:paraId="055748E4" w14:textId="77777777">
        <w:tc>
          <w:tcPr>
            <w:tcW w:w="1984" w:type="dxa"/>
          </w:tcPr>
          <w:p w14:paraId="635BFD1D" w14:textId="77777777" w:rsidR="00853117" w:rsidRDefault="00000000">
            <w:r>
              <w:rPr>
                <w:sz w:val="18"/>
              </w:rPr>
              <w:t>E8. Food/water access</w:t>
            </w:r>
          </w:p>
        </w:tc>
        <w:tc>
          <w:tcPr>
            <w:tcW w:w="1701" w:type="dxa"/>
          </w:tcPr>
          <w:p w14:paraId="5B0A2989" w14:textId="77777777" w:rsidR="00853117" w:rsidRDefault="00000000">
            <w:r>
              <w:rPr>
                <w:sz w:val="18"/>
              </w:rPr>
              <w:t>0 / 1</w:t>
            </w:r>
          </w:p>
        </w:tc>
        <w:tc>
          <w:tcPr>
            <w:tcW w:w="1134" w:type="dxa"/>
          </w:tcPr>
          <w:p w14:paraId="2FE84B1B" w14:textId="2CCFC28E" w:rsidR="00853117" w:rsidRDefault="00830968">
            <w:r>
              <w:t>1</w:t>
            </w:r>
          </w:p>
        </w:tc>
        <w:tc>
          <w:tcPr>
            <w:tcW w:w="1134" w:type="dxa"/>
          </w:tcPr>
          <w:p w14:paraId="7D961895" w14:textId="3C6BB988" w:rsidR="00853117" w:rsidRDefault="00830968">
            <w:r>
              <w:t>L</w:t>
            </w:r>
          </w:p>
        </w:tc>
        <w:tc>
          <w:tcPr>
            <w:tcW w:w="3969" w:type="dxa"/>
          </w:tcPr>
          <w:p w14:paraId="0239FACD" w14:textId="18410D64" w:rsidR="00853117" w:rsidRDefault="00830968">
            <w:r>
              <w:t>Access to water, but not food</w:t>
            </w:r>
          </w:p>
        </w:tc>
      </w:tr>
    </w:tbl>
    <w:p w14:paraId="00941213" w14:textId="12AB75EB" w:rsidR="00853117" w:rsidRDefault="00000000">
      <w:r>
        <w:t>E raw total: __</w:t>
      </w:r>
      <w:r w:rsidR="00830968">
        <w:t>1</w:t>
      </w:r>
      <w:r>
        <w:t>___ / 11</w:t>
      </w:r>
    </w:p>
    <w:p w14:paraId="4B8612B2" w14:textId="77777777" w:rsidR="00853117" w:rsidRDefault="00000000">
      <w:r>
        <w:rPr>
          <w:b/>
        </w:rPr>
        <w:t>Recording duration</w:t>
      </w:r>
    </w:p>
    <w:tbl>
      <w:tblPr>
        <w:tblStyle w:val="TableGrid"/>
        <w:tblW w:w="0" w:type="auto"/>
        <w:tblLook w:val="04A0" w:firstRow="1" w:lastRow="0" w:firstColumn="1" w:lastColumn="0" w:noHBand="0" w:noVBand="1"/>
      </w:tblPr>
      <w:tblGrid>
        <w:gridCol w:w="1782"/>
        <w:gridCol w:w="1509"/>
        <w:gridCol w:w="1054"/>
        <w:gridCol w:w="1119"/>
        <w:gridCol w:w="3392"/>
      </w:tblGrid>
      <w:tr w:rsidR="00853117" w14:paraId="63187A82" w14:textId="77777777">
        <w:tc>
          <w:tcPr>
            <w:tcW w:w="1984" w:type="dxa"/>
          </w:tcPr>
          <w:p w14:paraId="71882343" w14:textId="77777777" w:rsidR="00853117" w:rsidRDefault="00000000">
            <w:r>
              <w:rPr>
                <w:b/>
                <w:sz w:val="18"/>
              </w:rPr>
              <w:t>Item</w:t>
            </w:r>
          </w:p>
        </w:tc>
        <w:tc>
          <w:tcPr>
            <w:tcW w:w="1701" w:type="dxa"/>
          </w:tcPr>
          <w:p w14:paraId="0EBDB5A2" w14:textId="77777777" w:rsidR="00853117" w:rsidRDefault="00000000">
            <w:r>
              <w:rPr>
                <w:b/>
                <w:sz w:val="18"/>
              </w:rPr>
              <w:t>Score (circle)</w:t>
            </w:r>
          </w:p>
        </w:tc>
        <w:tc>
          <w:tcPr>
            <w:tcW w:w="1134" w:type="dxa"/>
          </w:tcPr>
          <w:p w14:paraId="1EEDB7BC" w14:textId="77777777" w:rsidR="00853117" w:rsidRDefault="00000000">
            <w:r>
              <w:rPr>
                <w:b/>
                <w:sz w:val="18"/>
              </w:rPr>
              <w:t>Score (write)</w:t>
            </w:r>
          </w:p>
        </w:tc>
        <w:tc>
          <w:tcPr>
            <w:tcW w:w="1134" w:type="dxa"/>
          </w:tcPr>
          <w:p w14:paraId="20AE5D66" w14:textId="77777777" w:rsidR="00853117" w:rsidRDefault="00000000">
            <w:r>
              <w:rPr>
                <w:b/>
                <w:sz w:val="18"/>
              </w:rPr>
              <w:t>Confidence (H/L)</w:t>
            </w:r>
          </w:p>
        </w:tc>
        <w:tc>
          <w:tcPr>
            <w:tcW w:w="3969" w:type="dxa"/>
          </w:tcPr>
          <w:p w14:paraId="5C41CB13" w14:textId="77777777" w:rsidR="00853117" w:rsidRDefault="00000000">
            <w:r>
              <w:rPr>
                <w:b/>
                <w:sz w:val="18"/>
              </w:rPr>
              <w:t>Evidence</w:t>
            </w:r>
          </w:p>
        </w:tc>
      </w:tr>
      <w:tr w:rsidR="00853117" w14:paraId="75D255DE" w14:textId="77777777">
        <w:tc>
          <w:tcPr>
            <w:tcW w:w="1984" w:type="dxa"/>
          </w:tcPr>
          <w:p w14:paraId="3D20A891" w14:textId="77777777" w:rsidR="00853117" w:rsidRDefault="00000000">
            <w:r>
              <w:rPr>
                <w:sz w:val="18"/>
              </w:rPr>
              <w:t>D1. Recording continuity</w:t>
            </w:r>
          </w:p>
        </w:tc>
        <w:tc>
          <w:tcPr>
            <w:tcW w:w="1701" w:type="dxa"/>
          </w:tcPr>
          <w:p w14:paraId="28EF8643" w14:textId="77777777" w:rsidR="00853117" w:rsidRDefault="00000000">
            <w:r>
              <w:rPr>
                <w:sz w:val="18"/>
              </w:rPr>
              <w:t>0 / 1 / 2</w:t>
            </w:r>
          </w:p>
        </w:tc>
        <w:tc>
          <w:tcPr>
            <w:tcW w:w="1134" w:type="dxa"/>
          </w:tcPr>
          <w:p w14:paraId="07FE8C0A" w14:textId="56D781E0" w:rsidR="00853117" w:rsidRDefault="00830968">
            <w:r>
              <w:t>1</w:t>
            </w:r>
          </w:p>
        </w:tc>
        <w:tc>
          <w:tcPr>
            <w:tcW w:w="1134" w:type="dxa"/>
          </w:tcPr>
          <w:p w14:paraId="4B4F0AFD" w14:textId="249E4F7C" w:rsidR="00853117" w:rsidRDefault="00830968">
            <w:r>
              <w:t>H</w:t>
            </w:r>
          </w:p>
        </w:tc>
        <w:tc>
          <w:tcPr>
            <w:tcW w:w="3969" w:type="dxa"/>
          </w:tcPr>
          <w:p w14:paraId="32655DF5" w14:textId="74851918" w:rsidR="00853117" w:rsidRDefault="00830968">
            <w:r>
              <w:t>Multiple sessions</w:t>
            </w:r>
          </w:p>
        </w:tc>
      </w:tr>
      <w:tr w:rsidR="00853117" w14:paraId="6EED3D64" w14:textId="77777777">
        <w:tc>
          <w:tcPr>
            <w:tcW w:w="1984" w:type="dxa"/>
          </w:tcPr>
          <w:p w14:paraId="21352BFF" w14:textId="77777777" w:rsidR="00853117" w:rsidRDefault="00000000">
            <w:r>
              <w:rPr>
                <w:sz w:val="18"/>
              </w:rPr>
              <w:t>D2. Longest session</w:t>
            </w:r>
          </w:p>
        </w:tc>
        <w:tc>
          <w:tcPr>
            <w:tcW w:w="1701" w:type="dxa"/>
          </w:tcPr>
          <w:p w14:paraId="0FE5A357" w14:textId="77777777" w:rsidR="00853117" w:rsidRDefault="00000000">
            <w:r>
              <w:rPr>
                <w:sz w:val="18"/>
              </w:rPr>
              <w:t>0 / 1 / 2 / 3</w:t>
            </w:r>
          </w:p>
        </w:tc>
        <w:tc>
          <w:tcPr>
            <w:tcW w:w="1134" w:type="dxa"/>
          </w:tcPr>
          <w:p w14:paraId="77B801F1" w14:textId="3120A707" w:rsidR="00853117" w:rsidRDefault="00830968">
            <w:r>
              <w:t>1</w:t>
            </w:r>
          </w:p>
        </w:tc>
        <w:tc>
          <w:tcPr>
            <w:tcW w:w="1134" w:type="dxa"/>
          </w:tcPr>
          <w:p w14:paraId="692F6360" w14:textId="4CB49461" w:rsidR="00853117" w:rsidRDefault="00830968">
            <w:r>
              <w:t>H</w:t>
            </w:r>
          </w:p>
        </w:tc>
        <w:tc>
          <w:tcPr>
            <w:tcW w:w="3969" w:type="dxa"/>
          </w:tcPr>
          <w:p w14:paraId="5A043835" w14:textId="2380AE26" w:rsidR="00853117" w:rsidRDefault="00830968">
            <w:r>
              <w:t>60min in the training phase</w:t>
            </w:r>
          </w:p>
        </w:tc>
      </w:tr>
      <w:tr w:rsidR="00853117" w14:paraId="510B432C" w14:textId="77777777">
        <w:tc>
          <w:tcPr>
            <w:tcW w:w="1984" w:type="dxa"/>
          </w:tcPr>
          <w:p w14:paraId="1E591400" w14:textId="77777777" w:rsidR="00853117" w:rsidRDefault="00000000">
            <w:r>
              <w:rPr>
                <w:sz w:val="18"/>
              </w:rPr>
              <w:t>D3. Recording days</w:t>
            </w:r>
          </w:p>
        </w:tc>
        <w:tc>
          <w:tcPr>
            <w:tcW w:w="1701" w:type="dxa"/>
          </w:tcPr>
          <w:p w14:paraId="5A61026A" w14:textId="77777777" w:rsidR="00853117" w:rsidRDefault="00000000">
            <w:r>
              <w:rPr>
                <w:sz w:val="18"/>
              </w:rPr>
              <w:t>0 / 1 / 2 / 3</w:t>
            </w:r>
          </w:p>
        </w:tc>
        <w:tc>
          <w:tcPr>
            <w:tcW w:w="1134" w:type="dxa"/>
          </w:tcPr>
          <w:p w14:paraId="56A6821C" w14:textId="7767B37D" w:rsidR="00853117" w:rsidRDefault="00795C5F">
            <w:r>
              <w:t>3</w:t>
            </w:r>
          </w:p>
        </w:tc>
        <w:tc>
          <w:tcPr>
            <w:tcW w:w="1134" w:type="dxa"/>
          </w:tcPr>
          <w:p w14:paraId="4CDA51B3" w14:textId="605DB80C" w:rsidR="00853117" w:rsidRDefault="00795C5F">
            <w:r>
              <w:t>H</w:t>
            </w:r>
          </w:p>
        </w:tc>
        <w:tc>
          <w:tcPr>
            <w:tcW w:w="3969" w:type="dxa"/>
          </w:tcPr>
          <w:p w14:paraId="6E7D1E96" w14:textId="70C03C07" w:rsidR="00853117" w:rsidRDefault="00795C5F">
            <w:r w:rsidRPr="00795C5F">
              <w:t>15 min daily sessions for 2 months before and after the surgery</w:t>
            </w:r>
          </w:p>
        </w:tc>
      </w:tr>
      <w:tr w:rsidR="00853117" w14:paraId="43709FAE" w14:textId="77777777">
        <w:tc>
          <w:tcPr>
            <w:tcW w:w="1984" w:type="dxa"/>
          </w:tcPr>
          <w:p w14:paraId="381CD15E" w14:textId="77777777" w:rsidR="00853117" w:rsidRDefault="00000000">
            <w:r>
              <w:rPr>
                <w:sz w:val="18"/>
              </w:rPr>
              <w:t>D4. Pre-drug baseline</w:t>
            </w:r>
          </w:p>
        </w:tc>
        <w:tc>
          <w:tcPr>
            <w:tcW w:w="1701" w:type="dxa"/>
          </w:tcPr>
          <w:p w14:paraId="4498C995" w14:textId="77777777" w:rsidR="00853117" w:rsidRDefault="00000000">
            <w:r>
              <w:rPr>
                <w:sz w:val="18"/>
              </w:rPr>
              <w:t>0 / 1</w:t>
            </w:r>
          </w:p>
        </w:tc>
        <w:tc>
          <w:tcPr>
            <w:tcW w:w="1134" w:type="dxa"/>
          </w:tcPr>
          <w:p w14:paraId="347A2914" w14:textId="264A4B0F" w:rsidR="00853117" w:rsidRDefault="00795C5F">
            <w:r>
              <w:t>1</w:t>
            </w:r>
          </w:p>
        </w:tc>
        <w:tc>
          <w:tcPr>
            <w:tcW w:w="1134" w:type="dxa"/>
          </w:tcPr>
          <w:p w14:paraId="4D86B6D6" w14:textId="0B2E439D" w:rsidR="00853117" w:rsidRDefault="00795C5F">
            <w:r>
              <w:t>H</w:t>
            </w:r>
          </w:p>
        </w:tc>
        <w:tc>
          <w:tcPr>
            <w:tcW w:w="3969" w:type="dxa"/>
          </w:tcPr>
          <w:p w14:paraId="44211006" w14:textId="5F0E98BE" w:rsidR="00853117" w:rsidRDefault="00795C5F">
            <w:r>
              <w:t>default</w:t>
            </w:r>
          </w:p>
        </w:tc>
      </w:tr>
      <w:tr w:rsidR="00853117" w14:paraId="6FA572E7" w14:textId="77777777">
        <w:tc>
          <w:tcPr>
            <w:tcW w:w="1984" w:type="dxa"/>
          </w:tcPr>
          <w:p w14:paraId="52AAA675" w14:textId="77777777" w:rsidR="00853117" w:rsidRDefault="00000000">
            <w:r>
              <w:rPr>
                <w:sz w:val="18"/>
              </w:rPr>
              <w:t>D5. Post-acute follow-up</w:t>
            </w:r>
          </w:p>
        </w:tc>
        <w:tc>
          <w:tcPr>
            <w:tcW w:w="1701" w:type="dxa"/>
          </w:tcPr>
          <w:p w14:paraId="77C0C4F2" w14:textId="77777777" w:rsidR="00853117" w:rsidRDefault="00000000">
            <w:r>
              <w:rPr>
                <w:sz w:val="18"/>
              </w:rPr>
              <w:t>0 / 1</w:t>
            </w:r>
          </w:p>
        </w:tc>
        <w:tc>
          <w:tcPr>
            <w:tcW w:w="1134" w:type="dxa"/>
          </w:tcPr>
          <w:p w14:paraId="39506E14" w14:textId="08E48441" w:rsidR="00853117" w:rsidRDefault="00795C5F">
            <w:r>
              <w:t>1</w:t>
            </w:r>
          </w:p>
        </w:tc>
        <w:tc>
          <w:tcPr>
            <w:tcW w:w="1134" w:type="dxa"/>
          </w:tcPr>
          <w:p w14:paraId="5D9BB9F9" w14:textId="41B25727" w:rsidR="00853117" w:rsidRDefault="00795C5F">
            <w:r>
              <w:t>H</w:t>
            </w:r>
          </w:p>
        </w:tc>
        <w:tc>
          <w:tcPr>
            <w:tcW w:w="3969" w:type="dxa"/>
          </w:tcPr>
          <w:p w14:paraId="3A3A74F3" w14:textId="01F154A9" w:rsidR="00853117" w:rsidRDefault="00795C5F">
            <w:r>
              <w:t>The group injected with psilocybin was injected with saline after a week</w:t>
            </w:r>
          </w:p>
        </w:tc>
      </w:tr>
      <w:tr w:rsidR="00853117" w14:paraId="40165828" w14:textId="77777777">
        <w:tc>
          <w:tcPr>
            <w:tcW w:w="1984" w:type="dxa"/>
          </w:tcPr>
          <w:p w14:paraId="393605F3" w14:textId="77777777" w:rsidR="00853117" w:rsidRDefault="00000000">
            <w:r>
              <w:rPr>
                <w:sz w:val="18"/>
              </w:rPr>
              <w:t>D6. Circadian coverage</w:t>
            </w:r>
          </w:p>
        </w:tc>
        <w:tc>
          <w:tcPr>
            <w:tcW w:w="1701" w:type="dxa"/>
          </w:tcPr>
          <w:p w14:paraId="688F02D5" w14:textId="77777777" w:rsidR="00853117" w:rsidRDefault="00000000">
            <w:r>
              <w:rPr>
                <w:sz w:val="18"/>
              </w:rPr>
              <w:t>0 / 1</w:t>
            </w:r>
          </w:p>
        </w:tc>
        <w:tc>
          <w:tcPr>
            <w:tcW w:w="1134" w:type="dxa"/>
          </w:tcPr>
          <w:p w14:paraId="516C9120" w14:textId="4E06ACE1" w:rsidR="00853117" w:rsidRDefault="00795C5F">
            <w:r>
              <w:t>0</w:t>
            </w:r>
          </w:p>
        </w:tc>
        <w:tc>
          <w:tcPr>
            <w:tcW w:w="1134" w:type="dxa"/>
          </w:tcPr>
          <w:p w14:paraId="4D085A1B" w14:textId="7123173E" w:rsidR="00853117" w:rsidRDefault="00795C5F">
            <w:r>
              <w:t>H</w:t>
            </w:r>
          </w:p>
        </w:tc>
        <w:tc>
          <w:tcPr>
            <w:tcW w:w="3969" w:type="dxa"/>
          </w:tcPr>
          <w:p w14:paraId="5475A3B6" w14:textId="4E9F8E82" w:rsidR="00853117" w:rsidRDefault="00795C5F">
            <w:r>
              <w:t>No circadian coverage</w:t>
            </w:r>
          </w:p>
        </w:tc>
      </w:tr>
    </w:tbl>
    <w:p w14:paraId="3440C49C" w14:textId="5A2AF242" w:rsidR="00853117" w:rsidRDefault="00000000">
      <w:r>
        <w:t>D raw total: ___</w:t>
      </w:r>
      <w:r w:rsidR="00795C5F">
        <w:t>7</w:t>
      </w:r>
      <w:r>
        <w:t>__ / 11</w:t>
      </w:r>
    </w:p>
    <w:p w14:paraId="33C3527D" w14:textId="77777777" w:rsidR="00853117" w:rsidRDefault="00853117"/>
    <w:p w14:paraId="098F060B" w14:textId="77777777" w:rsidR="00853117" w:rsidRDefault="00000000">
      <w:r>
        <w:br w:type="page"/>
      </w:r>
    </w:p>
    <w:p w14:paraId="4EE77916" w14:textId="77777777" w:rsidR="00853117" w:rsidRDefault="00000000">
      <w:pPr>
        <w:pStyle w:val="Heading2"/>
      </w:pPr>
      <w:r>
        <w:lastRenderedPageBreak/>
        <w:t>Scoring sheet</w:t>
      </w:r>
    </w:p>
    <w:p w14:paraId="211D1776" w14:textId="6F93CE72" w:rsidR="00853117" w:rsidRDefault="00000000">
      <w:r>
        <w:rPr>
          <w:b/>
        </w:rPr>
        <w:t xml:space="preserve">Rater name: </w:t>
      </w:r>
      <w:r>
        <w:t>_______</w:t>
      </w:r>
      <w:r w:rsidR="00E00CE9">
        <w:t>Ana</w:t>
      </w:r>
      <w:r>
        <w:t>_________________________________</w:t>
      </w:r>
    </w:p>
    <w:p w14:paraId="7419D4DE" w14:textId="77777777" w:rsidR="00853117" w:rsidRDefault="00000000">
      <w:r>
        <w:rPr>
          <w:b/>
        </w:rPr>
        <w:t xml:space="preserve">Paper: </w:t>
      </w:r>
      <w:r>
        <w:t>14. kato2025  (PDF: kato2025.pdf)</w:t>
      </w:r>
    </w:p>
    <w:p w14:paraId="1E084209" w14:textId="1463EC4B" w:rsidR="00853117" w:rsidRDefault="00000000">
      <w:r>
        <w:rPr>
          <w:b/>
        </w:rPr>
        <w:t xml:space="preserve">Number of assays identified: </w:t>
      </w:r>
      <w:r>
        <w:t>__</w:t>
      </w:r>
      <w:r w:rsidR="00E00CE9">
        <w:t>2</w:t>
      </w:r>
      <w:r>
        <w:t>___</w:t>
      </w:r>
    </w:p>
    <w:p w14:paraId="3DDA10A3" w14:textId="77777777" w:rsidR="00853117" w:rsidRDefault="00853117"/>
    <w:p w14:paraId="71BD0DFC"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900"/>
        <w:gridCol w:w="1918"/>
        <w:gridCol w:w="1315"/>
        <w:gridCol w:w="1108"/>
        <w:gridCol w:w="2615"/>
      </w:tblGrid>
      <w:tr w:rsidR="00853117" w14:paraId="6969FD7E" w14:textId="77777777">
        <w:tc>
          <w:tcPr>
            <w:tcW w:w="1984" w:type="dxa"/>
          </w:tcPr>
          <w:p w14:paraId="7CCE7567" w14:textId="77777777" w:rsidR="00853117" w:rsidRDefault="00000000">
            <w:r>
              <w:rPr>
                <w:b/>
                <w:sz w:val="18"/>
              </w:rPr>
              <w:t>Item</w:t>
            </w:r>
          </w:p>
        </w:tc>
        <w:tc>
          <w:tcPr>
            <w:tcW w:w="2268" w:type="dxa"/>
          </w:tcPr>
          <w:p w14:paraId="177AF02C" w14:textId="77777777" w:rsidR="00853117" w:rsidRDefault="00000000">
            <w:r>
              <w:rPr>
                <w:b/>
                <w:sz w:val="18"/>
              </w:rPr>
              <w:t>Values</w:t>
            </w:r>
          </w:p>
        </w:tc>
        <w:tc>
          <w:tcPr>
            <w:tcW w:w="1134" w:type="dxa"/>
          </w:tcPr>
          <w:p w14:paraId="625C9648" w14:textId="77777777" w:rsidR="00853117" w:rsidRDefault="00000000">
            <w:r>
              <w:rPr>
                <w:b/>
                <w:sz w:val="18"/>
              </w:rPr>
              <w:t>Your value</w:t>
            </w:r>
          </w:p>
        </w:tc>
        <w:tc>
          <w:tcPr>
            <w:tcW w:w="1134" w:type="dxa"/>
          </w:tcPr>
          <w:p w14:paraId="14FE413E" w14:textId="77777777" w:rsidR="00853117" w:rsidRDefault="00000000">
            <w:r>
              <w:rPr>
                <w:b/>
                <w:sz w:val="18"/>
              </w:rPr>
              <w:t>Confidence (H/L)</w:t>
            </w:r>
          </w:p>
        </w:tc>
        <w:tc>
          <w:tcPr>
            <w:tcW w:w="3402" w:type="dxa"/>
          </w:tcPr>
          <w:p w14:paraId="7919AF60" w14:textId="77777777" w:rsidR="00853117" w:rsidRDefault="00000000">
            <w:r>
              <w:rPr>
                <w:b/>
                <w:sz w:val="18"/>
              </w:rPr>
              <w:t>Evidence</w:t>
            </w:r>
          </w:p>
        </w:tc>
      </w:tr>
      <w:tr w:rsidR="00853117" w14:paraId="6F998F31" w14:textId="77777777">
        <w:tc>
          <w:tcPr>
            <w:tcW w:w="1984" w:type="dxa"/>
          </w:tcPr>
          <w:p w14:paraId="222EC249" w14:textId="77777777" w:rsidR="00853117" w:rsidRDefault="00000000">
            <w:r>
              <w:rPr>
                <w:sz w:val="18"/>
              </w:rPr>
              <w:t>H1. handling</w:t>
            </w:r>
          </w:p>
        </w:tc>
        <w:tc>
          <w:tcPr>
            <w:tcW w:w="2268" w:type="dxa"/>
          </w:tcPr>
          <w:p w14:paraId="76E0397E" w14:textId="77777777" w:rsidR="00853117" w:rsidRDefault="00000000">
            <w:r>
              <w:rPr>
                <w:sz w:val="18"/>
              </w:rPr>
              <w:t>yes / no / not_reported</w:t>
            </w:r>
          </w:p>
        </w:tc>
        <w:tc>
          <w:tcPr>
            <w:tcW w:w="1134" w:type="dxa"/>
          </w:tcPr>
          <w:p w14:paraId="130A81D9" w14:textId="334866C3" w:rsidR="00853117" w:rsidRDefault="00E00CE9">
            <w:r>
              <w:t>not_reported</w:t>
            </w:r>
          </w:p>
        </w:tc>
        <w:tc>
          <w:tcPr>
            <w:tcW w:w="1134" w:type="dxa"/>
          </w:tcPr>
          <w:p w14:paraId="15242B0A" w14:textId="7B9B039A" w:rsidR="00853117" w:rsidRDefault="00E00CE9">
            <w:r>
              <w:t>L</w:t>
            </w:r>
          </w:p>
        </w:tc>
        <w:tc>
          <w:tcPr>
            <w:tcW w:w="3402" w:type="dxa"/>
          </w:tcPr>
          <w:p w14:paraId="2793E3DE" w14:textId="77777777" w:rsidR="00853117" w:rsidRDefault="00853117"/>
        </w:tc>
      </w:tr>
      <w:tr w:rsidR="00853117" w14:paraId="4EFDE329" w14:textId="77777777">
        <w:tc>
          <w:tcPr>
            <w:tcW w:w="1984" w:type="dxa"/>
          </w:tcPr>
          <w:p w14:paraId="711738F1" w14:textId="77777777" w:rsidR="00853117" w:rsidRDefault="00000000">
            <w:r>
              <w:rPr>
                <w:sz w:val="18"/>
              </w:rPr>
              <w:t>H2. group_housing</w:t>
            </w:r>
          </w:p>
        </w:tc>
        <w:tc>
          <w:tcPr>
            <w:tcW w:w="2268" w:type="dxa"/>
          </w:tcPr>
          <w:p w14:paraId="22F0765B" w14:textId="77777777" w:rsidR="00853117" w:rsidRDefault="00000000">
            <w:r>
              <w:rPr>
                <w:sz w:val="18"/>
              </w:rPr>
              <w:t>yes / no / not_reported</w:t>
            </w:r>
          </w:p>
        </w:tc>
        <w:tc>
          <w:tcPr>
            <w:tcW w:w="1134" w:type="dxa"/>
          </w:tcPr>
          <w:p w14:paraId="7DF93DD2" w14:textId="3FC31425" w:rsidR="00853117" w:rsidRDefault="00E00CE9">
            <w:r>
              <w:t>yes</w:t>
            </w:r>
          </w:p>
        </w:tc>
        <w:tc>
          <w:tcPr>
            <w:tcW w:w="1134" w:type="dxa"/>
          </w:tcPr>
          <w:p w14:paraId="5DC5AD67" w14:textId="39E895BA" w:rsidR="00853117" w:rsidRDefault="00E00CE9">
            <w:r>
              <w:t>H</w:t>
            </w:r>
          </w:p>
        </w:tc>
        <w:tc>
          <w:tcPr>
            <w:tcW w:w="3402" w:type="dxa"/>
          </w:tcPr>
          <w:p w14:paraId="039A3C09" w14:textId="1C6557D4" w:rsidR="00853117" w:rsidRDefault="00E00CE9">
            <w:r w:rsidRPr="00E00CE9">
              <w:t>the mice were group-housed (3–6 mice)</w:t>
            </w:r>
          </w:p>
        </w:tc>
      </w:tr>
      <w:tr w:rsidR="00853117" w14:paraId="4637B85E" w14:textId="77777777">
        <w:tc>
          <w:tcPr>
            <w:tcW w:w="1984" w:type="dxa"/>
          </w:tcPr>
          <w:p w14:paraId="7D007714" w14:textId="77777777" w:rsidR="00853117" w:rsidRDefault="00000000">
            <w:r>
              <w:rPr>
                <w:sz w:val="18"/>
              </w:rPr>
              <w:t>H3. day_night_flipped</w:t>
            </w:r>
          </w:p>
        </w:tc>
        <w:tc>
          <w:tcPr>
            <w:tcW w:w="2268" w:type="dxa"/>
          </w:tcPr>
          <w:p w14:paraId="15E53CA5" w14:textId="77777777" w:rsidR="00853117" w:rsidRDefault="00000000">
            <w:r>
              <w:rPr>
                <w:sz w:val="18"/>
              </w:rPr>
              <w:t>yes / no / not_reported</w:t>
            </w:r>
          </w:p>
        </w:tc>
        <w:tc>
          <w:tcPr>
            <w:tcW w:w="1134" w:type="dxa"/>
          </w:tcPr>
          <w:p w14:paraId="16543B85" w14:textId="4E3C44C0" w:rsidR="00853117" w:rsidRDefault="00E00CE9">
            <w:r>
              <w:t>no</w:t>
            </w:r>
          </w:p>
        </w:tc>
        <w:tc>
          <w:tcPr>
            <w:tcW w:w="1134" w:type="dxa"/>
          </w:tcPr>
          <w:p w14:paraId="387C0BEC" w14:textId="792652C3" w:rsidR="00853117" w:rsidRDefault="00E00CE9">
            <w:r>
              <w:t>H</w:t>
            </w:r>
          </w:p>
        </w:tc>
        <w:tc>
          <w:tcPr>
            <w:tcW w:w="3402" w:type="dxa"/>
          </w:tcPr>
          <w:p w14:paraId="09E235D4" w14:textId="0B47FB63" w:rsidR="00853117" w:rsidRDefault="00E00CE9">
            <w:r w:rsidRPr="00E00CE9">
              <w:t>12-h light/dark cycle (lights on from 8:00 a.m. to 8:00 p.m.)</w:t>
            </w:r>
          </w:p>
        </w:tc>
      </w:tr>
      <w:tr w:rsidR="00853117" w14:paraId="60612A67" w14:textId="77777777">
        <w:tc>
          <w:tcPr>
            <w:tcW w:w="1984" w:type="dxa"/>
          </w:tcPr>
          <w:p w14:paraId="62A8CA62" w14:textId="77777777" w:rsidR="00853117" w:rsidRDefault="00000000">
            <w:r>
              <w:rPr>
                <w:sz w:val="18"/>
              </w:rPr>
              <w:t>H4. enrichment_housing</w:t>
            </w:r>
          </w:p>
        </w:tc>
        <w:tc>
          <w:tcPr>
            <w:tcW w:w="2268" w:type="dxa"/>
          </w:tcPr>
          <w:p w14:paraId="00690273" w14:textId="77777777" w:rsidR="00853117" w:rsidRDefault="00000000">
            <w:r>
              <w:rPr>
                <w:sz w:val="18"/>
              </w:rPr>
              <w:t>yes / no / not_reported</w:t>
            </w:r>
          </w:p>
        </w:tc>
        <w:tc>
          <w:tcPr>
            <w:tcW w:w="1134" w:type="dxa"/>
          </w:tcPr>
          <w:p w14:paraId="578F9805" w14:textId="3C89531A" w:rsidR="00853117" w:rsidRDefault="00E00CE9">
            <w:r>
              <w:t>not_reported</w:t>
            </w:r>
          </w:p>
        </w:tc>
        <w:tc>
          <w:tcPr>
            <w:tcW w:w="1134" w:type="dxa"/>
          </w:tcPr>
          <w:p w14:paraId="3AC7D208" w14:textId="7B45D1D3" w:rsidR="00853117" w:rsidRDefault="00E00CE9">
            <w:r>
              <w:t>L</w:t>
            </w:r>
          </w:p>
        </w:tc>
        <w:tc>
          <w:tcPr>
            <w:tcW w:w="3402" w:type="dxa"/>
          </w:tcPr>
          <w:p w14:paraId="1ED15972" w14:textId="77777777" w:rsidR="00853117" w:rsidRDefault="00853117"/>
        </w:tc>
      </w:tr>
    </w:tbl>
    <w:p w14:paraId="0AA48FE8" w14:textId="77777777" w:rsidR="00853117" w:rsidRDefault="00853117"/>
    <w:p w14:paraId="66316CA1" w14:textId="77777777" w:rsidR="00853117" w:rsidRDefault="00000000">
      <w:r>
        <w:rPr>
          <w:b/>
        </w:rPr>
        <w:t>ASSAY 1</w:t>
      </w:r>
    </w:p>
    <w:p w14:paraId="112142EB" w14:textId="3AD7DCB3" w:rsidR="00853117" w:rsidRDefault="00000000">
      <w:r>
        <w:rPr>
          <w:b/>
        </w:rPr>
        <w:t xml:space="preserve">Assay name: </w:t>
      </w:r>
      <w:r>
        <w:t>__</w:t>
      </w:r>
      <w:r w:rsidR="00E00CE9">
        <w:t>Conditioned Place Aversion (CPA)</w:t>
      </w:r>
      <w:r>
        <w:t>______________________________________</w:t>
      </w:r>
    </w:p>
    <w:p w14:paraId="4410F076" w14:textId="1AD51C36" w:rsidR="00853117" w:rsidRDefault="00000000">
      <w:r>
        <w:rPr>
          <w:b/>
        </w:rPr>
        <w:t xml:space="preserve">Brief description: </w:t>
      </w:r>
      <w:r>
        <w:t>__</w:t>
      </w:r>
      <w:r w:rsidR="00A77820">
        <w:t>measuring the time spent in different compartments of the setup</w:t>
      </w:r>
      <w:r>
        <w:t>__________________________________________________________</w:t>
      </w:r>
    </w:p>
    <w:p w14:paraId="58E5B675" w14:textId="77777777" w:rsidR="00853117" w:rsidRDefault="00000000">
      <w:r>
        <w:rPr>
          <w:b/>
        </w:rPr>
        <w:t>Experimental conditions</w:t>
      </w:r>
    </w:p>
    <w:tbl>
      <w:tblPr>
        <w:tblStyle w:val="TableGrid"/>
        <w:tblW w:w="0" w:type="auto"/>
        <w:tblLook w:val="04A0" w:firstRow="1" w:lastRow="0" w:firstColumn="1" w:lastColumn="0" w:noHBand="0" w:noVBand="1"/>
      </w:tblPr>
      <w:tblGrid>
        <w:gridCol w:w="1837"/>
        <w:gridCol w:w="2213"/>
        <w:gridCol w:w="1268"/>
        <w:gridCol w:w="1107"/>
        <w:gridCol w:w="2431"/>
      </w:tblGrid>
      <w:tr w:rsidR="00853117" w14:paraId="493BED7D" w14:textId="77777777">
        <w:tc>
          <w:tcPr>
            <w:tcW w:w="1984" w:type="dxa"/>
          </w:tcPr>
          <w:p w14:paraId="7F958D4D" w14:textId="77777777" w:rsidR="00853117" w:rsidRDefault="00000000">
            <w:r>
              <w:rPr>
                <w:b/>
                <w:sz w:val="18"/>
              </w:rPr>
              <w:t>Item</w:t>
            </w:r>
          </w:p>
        </w:tc>
        <w:tc>
          <w:tcPr>
            <w:tcW w:w="2551" w:type="dxa"/>
          </w:tcPr>
          <w:p w14:paraId="275ACB45" w14:textId="77777777" w:rsidR="00853117" w:rsidRDefault="00000000">
            <w:r>
              <w:rPr>
                <w:b/>
                <w:sz w:val="18"/>
              </w:rPr>
              <w:t>Values</w:t>
            </w:r>
          </w:p>
        </w:tc>
        <w:tc>
          <w:tcPr>
            <w:tcW w:w="1020" w:type="dxa"/>
          </w:tcPr>
          <w:p w14:paraId="6134D920" w14:textId="77777777" w:rsidR="00853117" w:rsidRDefault="00000000">
            <w:r>
              <w:rPr>
                <w:b/>
                <w:sz w:val="18"/>
              </w:rPr>
              <w:t>Your value</w:t>
            </w:r>
          </w:p>
        </w:tc>
        <w:tc>
          <w:tcPr>
            <w:tcW w:w="1134" w:type="dxa"/>
          </w:tcPr>
          <w:p w14:paraId="437A9045" w14:textId="77777777" w:rsidR="00853117" w:rsidRDefault="00000000">
            <w:r>
              <w:rPr>
                <w:b/>
                <w:sz w:val="18"/>
              </w:rPr>
              <w:t>Confidence (H/L)</w:t>
            </w:r>
          </w:p>
        </w:tc>
        <w:tc>
          <w:tcPr>
            <w:tcW w:w="3231" w:type="dxa"/>
          </w:tcPr>
          <w:p w14:paraId="4FFD7345" w14:textId="77777777" w:rsidR="00853117" w:rsidRDefault="00000000">
            <w:r>
              <w:rPr>
                <w:b/>
                <w:sz w:val="18"/>
              </w:rPr>
              <w:t>Evidence</w:t>
            </w:r>
          </w:p>
        </w:tc>
      </w:tr>
      <w:tr w:rsidR="00853117" w14:paraId="635E686E" w14:textId="77777777">
        <w:tc>
          <w:tcPr>
            <w:tcW w:w="1984" w:type="dxa"/>
          </w:tcPr>
          <w:p w14:paraId="1B12C2EF" w14:textId="77777777" w:rsidR="00853117" w:rsidRDefault="00000000">
            <w:r>
              <w:rPr>
                <w:sz w:val="18"/>
              </w:rPr>
              <w:t>C1. application_type</w:t>
            </w:r>
          </w:p>
        </w:tc>
        <w:tc>
          <w:tcPr>
            <w:tcW w:w="2551" w:type="dxa"/>
          </w:tcPr>
          <w:p w14:paraId="39CCFB3B" w14:textId="77777777" w:rsidR="00853117" w:rsidRDefault="00000000">
            <w:r>
              <w:rPr>
                <w:sz w:val="18"/>
              </w:rPr>
              <w:t>i.p. / i.v. / i.c.v. / s.c. / p.o. / i.n. / i.m. / multiple / other / not_reported</w:t>
            </w:r>
          </w:p>
        </w:tc>
        <w:tc>
          <w:tcPr>
            <w:tcW w:w="1020" w:type="dxa"/>
          </w:tcPr>
          <w:p w14:paraId="07CEC6F3" w14:textId="1753D7B3" w:rsidR="00853117" w:rsidRDefault="00E00CE9">
            <w:r>
              <w:t>s.c.</w:t>
            </w:r>
          </w:p>
        </w:tc>
        <w:tc>
          <w:tcPr>
            <w:tcW w:w="1134" w:type="dxa"/>
          </w:tcPr>
          <w:p w14:paraId="22B31AD1" w14:textId="0686AA46" w:rsidR="00853117" w:rsidRDefault="00E00CE9">
            <w:r>
              <w:t>H</w:t>
            </w:r>
          </w:p>
        </w:tc>
        <w:tc>
          <w:tcPr>
            <w:tcW w:w="3231" w:type="dxa"/>
          </w:tcPr>
          <w:p w14:paraId="4C1882CA" w14:textId="33BDF2BB" w:rsidR="00853117" w:rsidRDefault="00E00CE9">
            <w:r w:rsidRPr="00E00CE9">
              <w:t>DOI (1 and 3 mg/kg, s.c.)</w:t>
            </w:r>
          </w:p>
        </w:tc>
      </w:tr>
      <w:tr w:rsidR="00853117" w14:paraId="68996E2A" w14:textId="77777777">
        <w:tc>
          <w:tcPr>
            <w:tcW w:w="1984" w:type="dxa"/>
          </w:tcPr>
          <w:p w14:paraId="37D93720" w14:textId="77777777" w:rsidR="00853117" w:rsidRDefault="00000000">
            <w:r>
              <w:rPr>
                <w:sz w:val="18"/>
              </w:rPr>
              <w:t>C2. setup_habituation</w:t>
            </w:r>
          </w:p>
        </w:tc>
        <w:tc>
          <w:tcPr>
            <w:tcW w:w="2551" w:type="dxa"/>
          </w:tcPr>
          <w:p w14:paraId="2324A76F" w14:textId="77777777" w:rsidR="00853117" w:rsidRDefault="00000000">
            <w:r>
              <w:rPr>
                <w:sz w:val="18"/>
              </w:rPr>
              <w:t>yes / no / not_reported</w:t>
            </w:r>
          </w:p>
        </w:tc>
        <w:tc>
          <w:tcPr>
            <w:tcW w:w="1020" w:type="dxa"/>
          </w:tcPr>
          <w:p w14:paraId="50381AE0" w14:textId="39BE276D" w:rsidR="00853117" w:rsidRDefault="00E00CE9">
            <w:r>
              <w:t>no</w:t>
            </w:r>
          </w:p>
        </w:tc>
        <w:tc>
          <w:tcPr>
            <w:tcW w:w="1134" w:type="dxa"/>
          </w:tcPr>
          <w:p w14:paraId="136BDD24" w14:textId="56C39A41" w:rsidR="00853117" w:rsidRDefault="00E00CE9">
            <w:r>
              <w:t>H</w:t>
            </w:r>
          </w:p>
        </w:tc>
        <w:tc>
          <w:tcPr>
            <w:tcW w:w="3231" w:type="dxa"/>
          </w:tcPr>
          <w:p w14:paraId="2C0F78C8" w14:textId="6C8D7794" w:rsidR="00853117" w:rsidRDefault="00E00CE9">
            <w:r>
              <w:t>Pre-test does not count</w:t>
            </w:r>
          </w:p>
        </w:tc>
      </w:tr>
      <w:tr w:rsidR="00853117" w14:paraId="2049664B" w14:textId="77777777">
        <w:tc>
          <w:tcPr>
            <w:tcW w:w="1984" w:type="dxa"/>
          </w:tcPr>
          <w:p w14:paraId="61243578" w14:textId="77777777" w:rsidR="00853117" w:rsidRDefault="00000000">
            <w:r>
              <w:rPr>
                <w:sz w:val="18"/>
              </w:rPr>
              <w:t>C3. setup_restrain</w:t>
            </w:r>
          </w:p>
        </w:tc>
        <w:tc>
          <w:tcPr>
            <w:tcW w:w="2551" w:type="dxa"/>
          </w:tcPr>
          <w:p w14:paraId="4524323B" w14:textId="77777777" w:rsidR="00853117" w:rsidRDefault="00000000">
            <w:r>
              <w:rPr>
                <w:sz w:val="18"/>
              </w:rPr>
              <w:t>yes / no / not_reported</w:t>
            </w:r>
          </w:p>
        </w:tc>
        <w:tc>
          <w:tcPr>
            <w:tcW w:w="1020" w:type="dxa"/>
          </w:tcPr>
          <w:p w14:paraId="18A7E205" w14:textId="480E3356" w:rsidR="00853117" w:rsidRDefault="00A77820">
            <w:r>
              <w:t>no</w:t>
            </w:r>
          </w:p>
        </w:tc>
        <w:tc>
          <w:tcPr>
            <w:tcW w:w="1134" w:type="dxa"/>
          </w:tcPr>
          <w:p w14:paraId="7B969275" w14:textId="63D451CB" w:rsidR="00853117" w:rsidRDefault="00A77820">
            <w:r>
              <w:t>H</w:t>
            </w:r>
          </w:p>
        </w:tc>
        <w:tc>
          <w:tcPr>
            <w:tcW w:w="3231" w:type="dxa"/>
          </w:tcPr>
          <w:p w14:paraId="5A7D9EFE" w14:textId="1E5D2B43" w:rsidR="00853117" w:rsidRDefault="00A77820">
            <w:r>
              <w:t>default</w:t>
            </w:r>
          </w:p>
        </w:tc>
      </w:tr>
      <w:tr w:rsidR="00853117" w14:paraId="6F2578BD" w14:textId="77777777">
        <w:tc>
          <w:tcPr>
            <w:tcW w:w="1984" w:type="dxa"/>
          </w:tcPr>
          <w:p w14:paraId="3AE613ED" w14:textId="77777777" w:rsidR="00853117" w:rsidRDefault="00000000">
            <w:r>
              <w:rPr>
                <w:sz w:val="18"/>
              </w:rPr>
              <w:t>C4. food_restriction</w:t>
            </w:r>
          </w:p>
        </w:tc>
        <w:tc>
          <w:tcPr>
            <w:tcW w:w="2551" w:type="dxa"/>
          </w:tcPr>
          <w:p w14:paraId="27974C48" w14:textId="77777777" w:rsidR="00853117" w:rsidRDefault="00000000">
            <w:r>
              <w:rPr>
                <w:sz w:val="18"/>
              </w:rPr>
              <w:t>no / before / during / not_reported</w:t>
            </w:r>
          </w:p>
        </w:tc>
        <w:tc>
          <w:tcPr>
            <w:tcW w:w="1020" w:type="dxa"/>
          </w:tcPr>
          <w:p w14:paraId="7256302F" w14:textId="7805BF21" w:rsidR="00853117" w:rsidRDefault="00A77820">
            <w:r>
              <w:t>during</w:t>
            </w:r>
          </w:p>
        </w:tc>
        <w:tc>
          <w:tcPr>
            <w:tcW w:w="1134" w:type="dxa"/>
          </w:tcPr>
          <w:p w14:paraId="6F836698" w14:textId="0F825797" w:rsidR="00853117" w:rsidRDefault="00A77820">
            <w:r>
              <w:t>H</w:t>
            </w:r>
          </w:p>
        </w:tc>
        <w:tc>
          <w:tcPr>
            <w:tcW w:w="3231" w:type="dxa"/>
          </w:tcPr>
          <w:p w14:paraId="1F03C83C" w14:textId="0A9916B3" w:rsidR="00853117" w:rsidRDefault="00A77820">
            <w:r>
              <w:t>standard</w:t>
            </w:r>
          </w:p>
        </w:tc>
      </w:tr>
      <w:tr w:rsidR="00853117" w14:paraId="03AF6FA4" w14:textId="77777777">
        <w:tc>
          <w:tcPr>
            <w:tcW w:w="1984" w:type="dxa"/>
          </w:tcPr>
          <w:p w14:paraId="0B95EDCA" w14:textId="77777777" w:rsidR="00853117" w:rsidRDefault="00000000">
            <w:r>
              <w:rPr>
                <w:sz w:val="18"/>
              </w:rPr>
              <w:t>C5. water_restriction</w:t>
            </w:r>
          </w:p>
        </w:tc>
        <w:tc>
          <w:tcPr>
            <w:tcW w:w="2551" w:type="dxa"/>
          </w:tcPr>
          <w:p w14:paraId="11D00D11" w14:textId="77777777" w:rsidR="00853117" w:rsidRDefault="00000000">
            <w:r>
              <w:rPr>
                <w:sz w:val="18"/>
              </w:rPr>
              <w:t>no / before / during / not_reported</w:t>
            </w:r>
          </w:p>
        </w:tc>
        <w:tc>
          <w:tcPr>
            <w:tcW w:w="1020" w:type="dxa"/>
          </w:tcPr>
          <w:p w14:paraId="7591FEDE" w14:textId="3880DCDB" w:rsidR="00853117" w:rsidRDefault="00A77820">
            <w:r>
              <w:t>during</w:t>
            </w:r>
          </w:p>
        </w:tc>
        <w:tc>
          <w:tcPr>
            <w:tcW w:w="1134" w:type="dxa"/>
          </w:tcPr>
          <w:p w14:paraId="7CEB859A" w14:textId="42A59453" w:rsidR="00853117" w:rsidRDefault="00A77820">
            <w:r>
              <w:t>H</w:t>
            </w:r>
          </w:p>
        </w:tc>
        <w:tc>
          <w:tcPr>
            <w:tcW w:w="3231" w:type="dxa"/>
          </w:tcPr>
          <w:p w14:paraId="727167FE" w14:textId="25823DF0" w:rsidR="00853117" w:rsidRDefault="00A77820">
            <w:r>
              <w:t>standard</w:t>
            </w:r>
          </w:p>
        </w:tc>
      </w:tr>
      <w:tr w:rsidR="00853117" w14:paraId="4C42E1A9" w14:textId="77777777">
        <w:tc>
          <w:tcPr>
            <w:tcW w:w="1984" w:type="dxa"/>
          </w:tcPr>
          <w:p w14:paraId="7C5A9D7F" w14:textId="77777777" w:rsidR="00853117" w:rsidRDefault="00000000">
            <w:r>
              <w:rPr>
                <w:sz w:val="18"/>
              </w:rPr>
              <w:t>C6. time_to_assay</w:t>
            </w:r>
          </w:p>
        </w:tc>
        <w:tc>
          <w:tcPr>
            <w:tcW w:w="2551" w:type="dxa"/>
          </w:tcPr>
          <w:p w14:paraId="3B5916CF" w14:textId="77777777" w:rsidR="00853117" w:rsidRDefault="00000000">
            <w:r>
              <w:rPr>
                <w:sz w:val="18"/>
              </w:rPr>
              <w:t>acute_0to2h / early_2to24h / short_term_1to7d / long_term_over7d / multiple / not_reported</w:t>
            </w:r>
          </w:p>
        </w:tc>
        <w:tc>
          <w:tcPr>
            <w:tcW w:w="1020" w:type="dxa"/>
          </w:tcPr>
          <w:p w14:paraId="63CCDED6" w14:textId="1D68D7AA" w:rsidR="00853117" w:rsidRDefault="00A77820">
            <w:r>
              <w:t>Acute_0to2h</w:t>
            </w:r>
          </w:p>
        </w:tc>
        <w:tc>
          <w:tcPr>
            <w:tcW w:w="1134" w:type="dxa"/>
          </w:tcPr>
          <w:p w14:paraId="458D9733" w14:textId="5A266707" w:rsidR="00853117" w:rsidRDefault="00A77820">
            <w:r>
              <w:t>H</w:t>
            </w:r>
          </w:p>
        </w:tc>
        <w:tc>
          <w:tcPr>
            <w:tcW w:w="3231" w:type="dxa"/>
          </w:tcPr>
          <w:p w14:paraId="63EE6919" w14:textId="4ED58DED" w:rsidR="00853117" w:rsidRDefault="00A77820">
            <w:r w:rsidRPr="00A77820">
              <w:t>15min; 900s</w:t>
            </w:r>
          </w:p>
        </w:tc>
      </w:tr>
    </w:tbl>
    <w:p w14:paraId="3CD7FAB8" w14:textId="77777777" w:rsidR="00853117" w:rsidRDefault="00000000">
      <w:r>
        <w:rPr>
          <w:b/>
        </w:rPr>
        <w:t>Behavioural complexity</w:t>
      </w:r>
    </w:p>
    <w:tbl>
      <w:tblPr>
        <w:tblStyle w:val="TableGrid"/>
        <w:tblW w:w="0" w:type="auto"/>
        <w:tblLook w:val="04A0" w:firstRow="1" w:lastRow="0" w:firstColumn="1" w:lastColumn="0" w:noHBand="0" w:noVBand="1"/>
      </w:tblPr>
      <w:tblGrid>
        <w:gridCol w:w="1808"/>
        <w:gridCol w:w="1494"/>
        <w:gridCol w:w="1048"/>
        <w:gridCol w:w="1118"/>
        <w:gridCol w:w="3388"/>
      </w:tblGrid>
      <w:tr w:rsidR="00853117" w14:paraId="523ACA16" w14:textId="77777777">
        <w:tc>
          <w:tcPr>
            <w:tcW w:w="1984" w:type="dxa"/>
          </w:tcPr>
          <w:p w14:paraId="44BA3504" w14:textId="77777777" w:rsidR="00853117" w:rsidRDefault="00000000">
            <w:r>
              <w:rPr>
                <w:b/>
                <w:sz w:val="18"/>
              </w:rPr>
              <w:t>Item</w:t>
            </w:r>
          </w:p>
        </w:tc>
        <w:tc>
          <w:tcPr>
            <w:tcW w:w="1701" w:type="dxa"/>
          </w:tcPr>
          <w:p w14:paraId="3690C1EE" w14:textId="77777777" w:rsidR="00853117" w:rsidRDefault="00000000">
            <w:r>
              <w:rPr>
                <w:b/>
                <w:sz w:val="18"/>
              </w:rPr>
              <w:t>Score (circle)</w:t>
            </w:r>
          </w:p>
        </w:tc>
        <w:tc>
          <w:tcPr>
            <w:tcW w:w="1134" w:type="dxa"/>
          </w:tcPr>
          <w:p w14:paraId="6A6C9B61" w14:textId="77777777" w:rsidR="00853117" w:rsidRDefault="00000000">
            <w:r>
              <w:rPr>
                <w:b/>
                <w:sz w:val="18"/>
              </w:rPr>
              <w:t>Score (write)</w:t>
            </w:r>
          </w:p>
        </w:tc>
        <w:tc>
          <w:tcPr>
            <w:tcW w:w="1134" w:type="dxa"/>
          </w:tcPr>
          <w:p w14:paraId="6391C2DC" w14:textId="77777777" w:rsidR="00853117" w:rsidRDefault="00000000">
            <w:r>
              <w:rPr>
                <w:b/>
                <w:sz w:val="18"/>
              </w:rPr>
              <w:t>Confidence (H/L)</w:t>
            </w:r>
          </w:p>
        </w:tc>
        <w:tc>
          <w:tcPr>
            <w:tcW w:w="3969" w:type="dxa"/>
          </w:tcPr>
          <w:p w14:paraId="69ED5DF7" w14:textId="77777777" w:rsidR="00853117" w:rsidRDefault="00000000">
            <w:r>
              <w:rPr>
                <w:b/>
                <w:sz w:val="18"/>
              </w:rPr>
              <w:t>Evidence</w:t>
            </w:r>
          </w:p>
        </w:tc>
      </w:tr>
      <w:tr w:rsidR="00853117" w14:paraId="249BF48C" w14:textId="77777777">
        <w:tc>
          <w:tcPr>
            <w:tcW w:w="1984" w:type="dxa"/>
          </w:tcPr>
          <w:p w14:paraId="34678369" w14:textId="77777777" w:rsidR="00853117" w:rsidRDefault="00000000">
            <w:r>
              <w:rPr>
                <w:sz w:val="18"/>
              </w:rPr>
              <w:lastRenderedPageBreak/>
              <w:t>B1. Number of measures</w:t>
            </w:r>
          </w:p>
        </w:tc>
        <w:tc>
          <w:tcPr>
            <w:tcW w:w="1701" w:type="dxa"/>
          </w:tcPr>
          <w:p w14:paraId="02292FAF" w14:textId="77777777" w:rsidR="00853117" w:rsidRDefault="00000000">
            <w:r>
              <w:rPr>
                <w:sz w:val="18"/>
              </w:rPr>
              <w:t>0 / 1 / 2 / 3</w:t>
            </w:r>
          </w:p>
        </w:tc>
        <w:tc>
          <w:tcPr>
            <w:tcW w:w="1134" w:type="dxa"/>
          </w:tcPr>
          <w:p w14:paraId="01170C91" w14:textId="71B2A3F9" w:rsidR="00853117" w:rsidRDefault="00A77820">
            <w:r>
              <w:t>0</w:t>
            </w:r>
          </w:p>
        </w:tc>
        <w:tc>
          <w:tcPr>
            <w:tcW w:w="1134" w:type="dxa"/>
          </w:tcPr>
          <w:p w14:paraId="6C49CECC" w14:textId="6D49705B" w:rsidR="00853117" w:rsidRDefault="00A77820">
            <w:r>
              <w:t>H</w:t>
            </w:r>
          </w:p>
        </w:tc>
        <w:tc>
          <w:tcPr>
            <w:tcW w:w="3969" w:type="dxa"/>
          </w:tcPr>
          <w:p w14:paraId="668F5AD1" w14:textId="3B3591E0" w:rsidR="00853117" w:rsidRDefault="00A77820">
            <w:r>
              <w:t>Just time spent</w:t>
            </w:r>
          </w:p>
        </w:tc>
      </w:tr>
      <w:tr w:rsidR="00853117" w14:paraId="72B31F57" w14:textId="77777777">
        <w:tc>
          <w:tcPr>
            <w:tcW w:w="1984" w:type="dxa"/>
          </w:tcPr>
          <w:p w14:paraId="0E015290" w14:textId="77777777" w:rsidR="00853117" w:rsidRDefault="00000000">
            <w:r>
              <w:rPr>
                <w:sz w:val="18"/>
              </w:rPr>
              <w:t>B2. Temporal dynamics</w:t>
            </w:r>
          </w:p>
        </w:tc>
        <w:tc>
          <w:tcPr>
            <w:tcW w:w="1701" w:type="dxa"/>
          </w:tcPr>
          <w:p w14:paraId="63C91E86" w14:textId="77777777" w:rsidR="00853117" w:rsidRDefault="00000000">
            <w:r>
              <w:rPr>
                <w:sz w:val="18"/>
              </w:rPr>
              <w:t>0 / 1</w:t>
            </w:r>
          </w:p>
        </w:tc>
        <w:tc>
          <w:tcPr>
            <w:tcW w:w="1134" w:type="dxa"/>
          </w:tcPr>
          <w:p w14:paraId="35A4EE12" w14:textId="1129FF0B" w:rsidR="00853117" w:rsidRDefault="00A77820">
            <w:r>
              <w:t>0</w:t>
            </w:r>
          </w:p>
        </w:tc>
        <w:tc>
          <w:tcPr>
            <w:tcW w:w="1134" w:type="dxa"/>
          </w:tcPr>
          <w:p w14:paraId="134DF7E4" w14:textId="1329F31C" w:rsidR="00853117" w:rsidRDefault="00A77820">
            <w:r>
              <w:t>H</w:t>
            </w:r>
          </w:p>
        </w:tc>
        <w:tc>
          <w:tcPr>
            <w:tcW w:w="3969" w:type="dxa"/>
          </w:tcPr>
          <w:p w14:paraId="312BA704" w14:textId="5823CAF1" w:rsidR="00853117" w:rsidRDefault="00A77820">
            <w:r>
              <w:t>default</w:t>
            </w:r>
          </w:p>
        </w:tc>
      </w:tr>
      <w:tr w:rsidR="00853117" w14:paraId="24076FBC" w14:textId="77777777">
        <w:tc>
          <w:tcPr>
            <w:tcW w:w="1984" w:type="dxa"/>
          </w:tcPr>
          <w:p w14:paraId="5CC6331B" w14:textId="77777777" w:rsidR="00853117" w:rsidRDefault="00000000">
            <w:r>
              <w:rPr>
                <w:sz w:val="18"/>
              </w:rPr>
              <w:t>B3. Sequential structure</w:t>
            </w:r>
          </w:p>
        </w:tc>
        <w:tc>
          <w:tcPr>
            <w:tcW w:w="1701" w:type="dxa"/>
          </w:tcPr>
          <w:p w14:paraId="3AA37F3B" w14:textId="77777777" w:rsidR="00853117" w:rsidRDefault="00000000">
            <w:r>
              <w:rPr>
                <w:sz w:val="18"/>
              </w:rPr>
              <w:t>0 / 1</w:t>
            </w:r>
          </w:p>
        </w:tc>
        <w:tc>
          <w:tcPr>
            <w:tcW w:w="1134" w:type="dxa"/>
          </w:tcPr>
          <w:p w14:paraId="2D54CDE8" w14:textId="702D6FCA" w:rsidR="00853117" w:rsidRDefault="00A77820">
            <w:r>
              <w:t>0</w:t>
            </w:r>
          </w:p>
        </w:tc>
        <w:tc>
          <w:tcPr>
            <w:tcW w:w="1134" w:type="dxa"/>
          </w:tcPr>
          <w:p w14:paraId="296BFE19" w14:textId="1A269C56" w:rsidR="00853117" w:rsidRDefault="00A77820">
            <w:r>
              <w:t>H</w:t>
            </w:r>
          </w:p>
        </w:tc>
        <w:tc>
          <w:tcPr>
            <w:tcW w:w="3969" w:type="dxa"/>
          </w:tcPr>
          <w:p w14:paraId="2EFFBD21" w14:textId="5D558205" w:rsidR="00853117" w:rsidRDefault="00A77820">
            <w:r>
              <w:t>default</w:t>
            </w:r>
          </w:p>
        </w:tc>
      </w:tr>
      <w:tr w:rsidR="00853117" w14:paraId="301AA672" w14:textId="77777777">
        <w:tc>
          <w:tcPr>
            <w:tcW w:w="1984" w:type="dxa"/>
          </w:tcPr>
          <w:p w14:paraId="4C56437B" w14:textId="77777777" w:rsidR="00853117" w:rsidRDefault="00000000">
            <w:r>
              <w:rPr>
                <w:sz w:val="18"/>
              </w:rPr>
              <w:t>B4. Ethological behaviours</w:t>
            </w:r>
          </w:p>
        </w:tc>
        <w:tc>
          <w:tcPr>
            <w:tcW w:w="1701" w:type="dxa"/>
          </w:tcPr>
          <w:p w14:paraId="2467AAC4" w14:textId="77777777" w:rsidR="00853117" w:rsidRDefault="00000000">
            <w:r>
              <w:rPr>
                <w:sz w:val="18"/>
              </w:rPr>
              <w:t>0 / 1</w:t>
            </w:r>
          </w:p>
        </w:tc>
        <w:tc>
          <w:tcPr>
            <w:tcW w:w="1134" w:type="dxa"/>
          </w:tcPr>
          <w:p w14:paraId="380ED5F4" w14:textId="3469D993" w:rsidR="00853117" w:rsidRDefault="00A77820">
            <w:r>
              <w:t>0</w:t>
            </w:r>
          </w:p>
        </w:tc>
        <w:tc>
          <w:tcPr>
            <w:tcW w:w="1134" w:type="dxa"/>
          </w:tcPr>
          <w:p w14:paraId="2C32C6B0" w14:textId="5BCCBB7C" w:rsidR="00853117" w:rsidRDefault="00A77820">
            <w:r>
              <w:t>H</w:t>
            </w:r>
          </w:p>
        </w:tc>
        <w:tc>
          <w:tcPr>
            <w:tcW w:w="3969" w:type="dxa"/>
          </w:tcPr>
          <w:p w14:paraId="32FD07A2" w14:textId="21418B1C" w:rsidR="00853117" w:rsidRDefault="00A77820">
            <w:r>
              <w:t>default</w:t>
            </w:r>
          </w:p>
        </w:tc>
      </w:tr>
      <w:tr w:rsidR="00853117" w14:paraId="213611B9" w14:textId="77777777">
        <w:tc>
          <w:tcPr>
            <w:tcW w:w="1984" w:type="dxa"/>
          </w:tcPr>
          <w:p w14:paraId="09704007" w14:textId="77777777" w:rsidR="00853117" w:rsidRDefault="00000000">
            <w:r>
              <w:rPr>
                <w:sz w:val="18"/>
              </w:rPr>
              <w:t>B5. Social component</w:t>
            </w:r>
          </w:p>
        </w:tc>
        <w:tc>
          <w:tcPr>
            <w:tcW w:w="1701" w:type="dxa"/>
          </w:tcPr>
          <w:p w14:paraId="32551380" w14:textId="77777777" w:rsidR="00853117" w:rsidRDefault="00000000">
            <w:r>
              <w:rPr>
                <w:sz w:val="18"/>
              </w:rPr>
              <w:t>0 / 1 / 2 / 3</w:t>
            </w:r>
          </w:p>
        </w:tc>
        <w:tc>
          <w:tcPr>
            <w:tcW w:w="1134" w:type="dxa"/>
          </w:tcPr>
          <w:p w14:paraId="04D9EFDE" w14:textId="6A828743" w:rsidR="00853117" w:rsidRDefault="00A77820">
            <w:r>
              <w:t>0</w:t>
            </w:r>
          </w:p>
        </w:tc>
        <w:tc>
          <w:tcPr>
            <w:tcW w:w="1134" w:type="dxa"/>
          </w:tcPr>
          <w:p w14:paraId="37D3CD5F" w14:textId="2C8C0A3B" w:rsidR="00853117" w:rsidRDefault="00A77820">
            <w:r>
              <w:t>H</w:t>
            </w:r>
          </w:p>
        </w:tc>
        <w:tc>
          <w:tcPr>
            <w:tcW w:w="3969" w:type="dxa"/>
          </w:tcPr>
          <w:p w14:paraId="537A986B" w14:textId="6FEA7162" w:rsidR="00853117" w:rsidRDefault="00A77820">
            <w:r>
              <w:t>default</w:t>
            </w:r>
          </w:p>
        </w:tc>
      </w:tr>
      <w:tr w:rsidR="00853117" w14:paraId="16A3717D" w14:textId="77777777">
        <w:tc>
          <w:tcPr>
            <w:tcW w:w="1984" w:type="dxa"/>
          </w:tcPr>
          <w:p w14:paraId="3252994F" w14:textId="77777777" w:rsidR="00853117" w:rsidRDefault="00000000">
            <w:r>
              <w:rPr>
                <w:sz w:val="18"/>
              </w:rPr>
              <w:t>B6. Cognitive component</w:t>
            </w:r>
          </w:p>
        </w:tc>
        <w:tc>
          <w:tcPr>
            <w:tcW w:w="1701" w:type="dxa"/>
          </w:tcPr>
          <w:p w14:paraId="25D040E5" w14:textId="77777777" w:rsidR="00853117" w:rsidRDefault="00000000">
            <w:r>
              <w:rPr>
                <w:sz w:val="18"/>
              </w:rPr>
              <w:t>0 / 1</w:t>
            </w:r>
          </w:p>
        </w:tc>
        <w:tc>
          <w:tcPr>
            <w:tcW w:w="1134" w:type="dxa"/>
          </w:tcPr>
          <w:p w14:paraId="415658D3" w14:textId="100C9ED6" w:rsidR="00853117" w:rsidRDefault="00A77820">
            <w:r>
              <w:t>1</w:t>
            </w:r>
          </w:p>
        </w:tc>
        <w:tc>
          <w:tcPr>
            <w:tcW w:w="1134" w:type="dxa"/>
          </w:tcPr>
          <w:p w14:paraId="289A6302" w14:textId="4F363050" w:rsidR="00853117" w:rsidRDefault="00A77820">
            <w:r>
              <w:t>H</w:t>
            </w:r>
          </w:p>
        </w:tc>
        <w:tc>
          <w:tcPr>
            <w:tcW w:w="3969" w:type="dxa"/>
          </w:tcPr>
          <w:p w14:paraId="45D4FAB9" w14:textId="428DB980" w:rsidR="00853117" w:rsidRDefault="00A77820">
            <w:r>
              <w:t>Conditioned place aversion</w:t>
            </w:r>
          </w:p>
        </w:tc>
      </w:tr>
      <w:tr w:rsidR="00853117" w14:paraId="02924010" w14:textId="77777777">
        <w:tc>
          <w:tcPr>
            <w:tcW w:w="1984" w:type="dxa"/>
          </w:tcPr>
          <w:p w14:paraId="17457991" w14:textId="77777777" w:rsidR="00853117" w:rsidRDefault="00000000">
            <w:r>
              <w:rPr>
                <w:sz w:val="18"/>
              </w:rPr>
              <w:t>B7. Automated classification</w:t>
            </w:r>
          </w:p>
        </w:tc>
        <w:tc>
          <w:tcPr>
            <w:tcW w:w="1701" w:type="dxa"/>
          </w:tcPr>
          <w:p w14:paraId="5F556925" w14:textId="77777777" w:rsidR="00853117" w:rsidRDefault="00000000">
            <w:r>
              <w:rPr>
                <w:sz w:val="18"/>
              </w:rPr>
              <w:t>0 / 1</w:t>
            </w:r>
          </w:p>
        </w:tc>
        <w:tc>
          <w:tcPr>
            <w:tcW w:w="1134" w:type="dxa"/>
          </w:tcPr>
          <w:p w14:paraId="6AAF967E" w14:textId="521241E9" w:rsidR="00853117" w:rsidRDefault="00A77820">
            <w:r>
              <w:t>0</w:t>
            </w:r>
          </w:p>
        </w:tc>
        <w:tc>
          <w:tcPr>
            <w:tcW w:w="1134" w:type="dxa"/>
          </w:tcPr>
          <w:p w14:paraId="6D2D48BF" w14:textId="21775C64" w:rsidR="00853117" w:rsidRDefault="00A77820">
            <w:r>
              <w:t>H</w:t>
            </w:r>
          </w:p>
        </w:tc>
        <w:tc>
          <w:tcPr>
            <w:tcW w:w="3969" w:type="dxa"/>
          </w:tcPr>
          <w:p w14:paraId="7D4CB394" w14:textId="20475954" w:rsidR="00853117" w:rsidRDefault="00A77820">
            <w:r w:rsidRPr="00A77820">
              <w:t>infrared beam sensor (Supermex sensor; Muromachi Kikai Co. Ltd., Tokyo, Japan)</w:t>
            </w:r>
          </w:p>
        </w:tc>
      </w:tr>
      <w:tr w:rsidR="00853117" w14:paraId="40E53C7B" w14:textId="77777777">
        <w:tc>
          <w:tcPr>
            <w:tcW w:w="1984" w:type="dxa"/>
          </w:tcPr>
          <w:p w14:paraId="3FB04CB3" w14:textId="77777777" w:rsidR="00853117" w:rsidRDefault="00000000">
            <w:r>
              <w:rPr>
                <w:sz w:val="18"/>
              </w:rPr>
              <w:t>B8. Multivariate analysis</w:t>
            </w:r>
          </w:p>
        </w:tc>
        <w:tc>
          <w:tcPr>
            <w:tcW w:w="1701" w:type="dxa"/>
          </w:tcPr>
          <w:p w14:paraId="697B5348" w14:textId="77777777" w:rsidR="00853117" w:rsidRDefault="00000000">
            <w:r>
              <w:rPr>
                <w:sz w:val="18"/>
              </w:rPr>
              <w:t>0 / 1</w:t>
            </w:r>
          </w:p>
        </w:tc>
        <w:tc>
          <w:tcPr>
            <w:tcW w:w="1134" w:type="dxa"/>
          </w:tcPr>
          <w:p w14:paraId="3B36E359" w14:textId="6C3AABCD" w:rsidR="00853117" w:rsidRDefault="00A77820">
            <w:r>
              <w:t>0</w:t>
            </w:r>
          </w:p>
        </w:tc>
        <w:tc>
          <w:tcPr>
            <w:tcW w:w="1134" w:type="dxa"/>
          </w:tcPr>
          <w:p w14:paraId="43BCA047" w14:textId="21DDD1D5" w:rsidR="00853117" w:rsidRDefault="00A77820">
            <w:r>
              <w:t>H</w:t>
            </w:r>
          </w:p>
        </w:tc>
        <w:tc>
          <w:tcPr>
            <w:tcW w:w="3969" w:type="dxa"/>
          </w:tcPr>
          <w:p w14:paraId="365DA08E" w14:textId="77777777" w:rsidR="00853117" w:rsidRDefault="00853117"/>
        </w:tc>
      </w:tr>
    </w:tbl>
    <w:p w14:paraId="354E0CCE" w14:textId="55C7A3AE" w:rsidR="00853117" w:rsidRDefault="00000000">
      <w:r>
        <w:t>B raw total: __</w:t>
      </w:r>
      <w:r w:rsidR="00A77820">
        <w:t>1</w:t>
      </w:r>
      <w:r>
        <w:t>___ / 11</w:t>
      </w:r>
    </w:p>
    <w:p w14:paraId="0E4E17AD" w14:textId="77777777" w:rsidR="00853117" w:rsidRDefault="00000000">
      <w:r>
        <w:rPr>
          <w:b/>
        </w:rPr>
        <w:t>Environmental complexity</w:t>
      </w:r>
    </w:p>
    <w:tbl>
      <w:tblPr>
        <w:tblStyle w:val="TableGrid"/>
        <w:tblW w:w="0" w:type="auto"/>
        <w:tblLook w:val="04A0" w:firstRow="1" w:lastRow="0" w:firstColumn="1" w:lastColumn="0" w:noHBand="0" w:noVBand="1"/>
      </w:tblPr>
      <w:tblGrid>
        <w:gridCol w:w="1819"/>
        <w:gridCol w:w="1505"/>
        <w:gridCol w:w="1052"/>
        <w:gridCol w:w="1118"/>
        <w:gridCol w:w="3362"/>
      </w:tblGrid>
      <w:tr w:rsidR="00853117" w14:paraId="575EA351" w14:textId="77777777">
        <w:tc>
          <w:tcPr>
            <w:tcW w:w="1984" w:type="dxa"/>
          </w:tcPr>
          <w:p w14:paraId="64EEFD58" w14:textId="77777777" w:rsidR="00853117" w:rsidRDefault="00000000">
            <w:r>
              <w:rPr>
                <w:b/>
                <w:sz w:val="18"/>
              </w:rPr>
              <w:t>Item</w:t>
            </w:r>
          </w:p>
        </w:tc>
        <w:tc>
          <w:tcPr>
            <w:tcW w:w="1701" w:type="dxa"/>
          </w:tcPr>
          <w:p w14:paraId="3F7A0D55" w14:textId="77777777" w:rsidR="00853117" w:rsidRDefault="00000000">
            <w:r>
              <w:rPr>
                <w:b/>
                <w:sz w:val="18"/>
              </w:rPr>
              <w:t>Score (circle)</w:t>
            </w:r>
          </w:p>
        </w:tc>
        <w:tc>
          <w:tcPr>
            <w:tcW w:w="1134" w:type="dxa"/>
          </w:tcPr>
          <w:p w14:paraId="485E5317" w14:textId="77777777" w:rsidR="00853117" w:rsidRDefault="00000000">
            <w:r>
              <w:rPr>
                <w:b/>
                <w:sz w:val="18"/>
              </w:rPr>
              <w:t>Score (write)</w:t>
            </w:r>
          </w:p>
        </w:tc>
        <w:tc>
          <w:tcPr>
            <w:tcW w:w="1134" w:type="dxa"/>
          </w:tcPr>
          <w:p w14:paraId="65A671B2" w14:textId="77777777" w:rsidR="00853117" w:rsidRDefault="00000000">
            <w:r>
              <w:rPr>
                <w:b/>
                <w:sz w:val="18"/>
              </w:rPr>
              <w:t>Confidence (H/L)</w:t>
            </w:r>
          </w:p>
        </w:tc>
        <w:tc>
          <w:tcPr>
            <w:tcW w:w="3969" w:type="dxa"/>
          </w:tcPr>
          <w:p w14:paraId="3D64996C" w14:textId="77777777" w:rsidR="00853117" w:rsidRDefault="00000000">
            <w:r>
              <w:rPr>
                <w:b/>
                <w:sz w:val="18"/>
              </w:rPr>
              <w:t>Evidence</w:t>
            </w:r>
          </w:p>
        </w:tc>
      </w:tr>
      <w:tr w:rsidR="00853117" w14:paraId="000B72EB" w14:textId="77777777">
        <w:tc>
          <w:tcPr>
            <w:tcW w:w="1984" w:type="dxa"/>
          </w:tcPr>
          <w:p w14:paraId="64AC4785" w14:textId="77777777" w:rsidR="00853117" w:rsidRDefault="00000000">
            <w:r>
              <w:rPr>
                <w:sz w:val="18"/>
              </w:rPr>
              <w:t>E1. Environment type</w:t>
            </w:r>
          </w:p>
        </w:tc>
        <w:tc>
          <w:tcPr>
            <w:tcW w:w="1701" w:type="dxa"/>
          </w:tcPr>
          <w:p w14:paraId="4040A523" w14:textId="77777777" w:rsidR="00853117" w:rsidRDefault="00000000">
            <w:r>
              <w:rPr>
                <w:sz w:val="18"/>
              </w:rPr>
              <w:t>0 / 1 / 2 / 3</w:t>
            </w:r>
          </w:p>
        </w:tc>
        <w:tc>
          <w:tcPr>
            <w:tcW w:w="1134" w:type="dxa"/>
          </w:tcPr>
          <w:p w14:paraId="0B0C182B" w14:textId="66DF391A" w:rsidR="00853117" w:rsidRDefault="00A77820">
            <w:r>
              <w:t>0</w:t>
            </w:r>
          </w:p>
        </w:tc>
        <w:tc>
          <w:tcPr>
            <w:tcW w:w="1134" w:type="dxa"/>
          </w:tcPr>
          <w:p w14:paraId="6A07E509" w14:textId="1C9E940E" w:rsidR="00853117" w:rsidRDefault="00A77820">
            <w:r>
              <w:t>H</w:t>
            </w:r>
          </w:p>
        </w:tc>
        <w:tc>
          <w:tcPr>
            <w:tcW w:w="3969" w:type="dxa"/>
          </w:tcPr>
          <w:p w14:paraId="4BEA8C0C" w14:textId="3E0D189D" w:rsidR="00853117" w:rsidRDefault="00A77820">
            <w:r>
              <w:t>standard</w:t>
            </w:r>
          </w:p>
        </w:tc>
      </w:tr>
      <w:tr w:rsidR="00853117" w14:paraId="12F314A0" w14:textId="77777777">
        <w:tc>
          <w:tcPr>
            <w:tcW w:w="1984" w:type="dxa"/>
          </w:tcPr>
          <w:p w14:paraId="52444A95" w14:textId="77777777" w:rsidR="00853117" w:rsidRDefault="00000000">
            <w:r>
              <w:rPr>
                <w:sz w:val="18"/>
              </w:rPr>
              <w:t>E2. Shelter available</w:t>
            </w:r>
          </w:p>
        </w:tc>
        <w:tc>
          <w:tcPr>
            <w:tcW w:w="1701" w:type="dxa"/>
          </w:tcPr>
          <w:p w14:paraId="20EE0C3A" w14:textId="77777777" w:rsidR="00853117" w:rsidRDefault="00000000">
            <w:r>
              <w:rPr>
                <w:sz w:val="18"/>
              </w:rPr>
              <w:t>0 / 1</w:t>
            </w:r>
          </w:p>
        </w:tc>
        <w:tc>
          <w:tcPr>
            <w:tcW w:w="1134" w:type="dxa"/>
          </w:tcPr>
          <w:p w14:paraId="6757C2DE" w14:textId="17761DE6" w:rsidR="00853117" w:rsidRDefault="00A77820">
            <w:r>
              <w:t>0</w:t>
            </w:r>
          </w:p>
        </w:tc>
        <w:tc>
          <w:tcPr>
            <w:tcW w:w="1134" w:type="dxa"/>
          </w:tcPr>
          <w:p w14:paraId="2CDBA886" w14:textId="2965B262" w:rsidR="00853117" w:rsidRDefault="00A77820">
            <w:r>
              <w:t>H</w:t>
            </w:r>
          </w:p>
        </w:tc>
        <w:tc>
          <w:tcPr>
            <w:tcW w:w="3969" w:type="dxa"/>
          </w:tcPr>
          <w:p w14:paraId="01DCE969" w14:textId="4AF5ACA4" w:rsidR="00853117" w:rsidRDefault="00A77820">
            <w:r>
              <w:t>standard</w:t>
            </w:r>
          </w:p>
        </w:tc>
      </w:tr>
      <w:tr w:rsidR="00853117" w14:paraId="63CE8221" w14:textId="77777777">
        <w:tc>
          <w:tcPr>
            <w:tcW w:w="1984" w:type="dxa"/>
          </w:tcPr>
          <w:p w14:paraId="126AE970" w14:textId="77777777" w:rsidR="00853117" w:rsidRDefault="00000000">
            <w:r>
              <w:rPr>
                <w:sz w:val="18"/>
              </w:rPr>
              <w:t>E3. Bedding present</w:t>
            </w:r>
          </w:p>
        </w:tc>
        <w:tc>
          <w:tcPr>
            <w:tcW w:w="1701" w:type="dxa"/>
          </w:tcPr>
          <w:p w14:paraId="2A8A37B8" w14:textId="77777777" w:rsidR="00853117" w:rsidRDefault="00000000">
            <w:r>
              <w:rPr>
                <w:sz w:val="18"/>
              </w:rPr>
              <w:t>0 / 1</w:t>
            </w:r>
          </w:p>
        </w:tc>
        <w:tc>
          <w:tcPr>
            <w:tcW w:w="1134" w:type="dxa"/>
          </w:tcPr>
          <w:p w14:paraId="13885301" w14:textId="4DECEFF0" w:rsidR="00853117" w:rsidRDefault="00A77820">
            <w:r>
              <w:t>0</w:t>
            </w:r>
          </w:p>
        </w:tc>
        <w:tc>
          <w:tcPr>
            <w:tcW w:w="1134" w:type="dxa"/>
          </w:tcPr>
          <w:p w14:paraId="6FE519F0" w14:textId="15BD9FC2" w:rsidR="00853117" w:rsidRDefault="00A77820">
            <w:r>
              <w:t>H</w:t>
            </w:r>
          </w:p>
        </w:tc>
        <w:tc>
          <w:tcPr>
            <w:tcW w:w="3969" w:type="dxa"/>
          </w:tcPr>
          <w:p w14:paraId="4320FE74" w14:textId="4257B15E" w:rsidR="00853117" w:rsidRDefault="00A77820">
            <w:r>
              <w:t>standard</w:t>
            </w:r>
          </w:p>
        </w:tc>
      </w:tr>
      <w:tr w:rsidR="00853117" w14:paraId="362A2A11" w14:textId="77777777">
        <w:tc>
          <w:tcPr>
            <w:tcW w:w="1984" w:type="dxa"/>
          </w:tcPr>
          <w:p w14:paraId="04630B9A" w14:textId="77777777" w:rsidR="00853117" w:rsidRDefault="00000000">
            <w:r>
              <w:rPr>
                <w:sz w:val="18"/>
              </w:rPr>
              <w:t>E4. Nesting material</w:t>
            </w:r>
          </w:p>
        </w:tc>
        <w:tc>
          <w:tcPr>
            <w:tcW w:w="1701" w:type="dxa"/>
          </w:tcPr>
          <w:p w14:paraId="66C0BDBA" w14:textId="77777777" w:rsidR="00853117" w:rsidRDefault="00000000">
            <w:r>
              <w:rPr>
                <w:sz w:val="18"/>
              </w:rPr>
              <w:t>0 / 1</w:t>
            </w:r>
          </w:p>
        </w:tc>
        <w:tc>
          <w:tcPr>
            <w:tcW w:w="1134" w:type="dxa"/>
          </w:tcPr>
          <w:p w14:paraId="0B3B7DE9" w14:textId="393C3DBD" w:rsidR="00853117" w:rsidRDefault="00A77820">
            <w:r>
              <w:t>0</w:t>
            </w:r>
          </w:p>
        </w:tc>
        <w:tc>
          <w:tcPr>
            <w:tcW w:w="1134" w:type="dxa"/>
          </w:tcPr>
          <w:p w14:paraId="045A185C" w14:textId="5719464A" w:rsidR="00853117" w:rsidRDefault="00A77820">
            <w:r>
              <w:t>H</w:t>
            </w:r>
          </w:p>
        </w:tc>
        <w:tc>
          <w:tcPr>
            <w:tcW w:w="3969" w:type="dxa"/>
          </w:tcPr>
          <w:p w14:paraId="0F652431" w14:textId="0DBFD6C8" w:rsidR="00853117" w:rsidRDefault="00A77820">
            <w:r>
              <w:t>standard</w:t>
            </w:r>
          </w:p>
        </w:tc>
      </w:tr>
      <w:tr w:rsidR="00853117" w14:paraId="3EE8DC6C" w14:textId="77777777">
        <w:tc>
          <w:tcPr>
            <w:tcW w:w="1984" w:type="dxa"/>
          </w:tcPr>
          <w:p w14:paraId="0A9CA5D8" w14:textId="77777777" w:rsidR="00853117" w:rsidRDefault="00000000">
            <w:r>
              <w:rPr>
                <w:sz w:val="18"/>
              </w:rPr>
              <w:t>E5. Enrichment objects</w:t>
            </w:r>
          </w:p>
        </w:tc>
        <w:tc>
          <w:tcPr>
            <w:tcW w:w="1701" w:type="dxa"/>
          </w:tcPr>
          <w:p w14:paraId="369316E0" w14:textId="77777777" w:rsidR="00853117" w:rsidRDefault="00000000">
            <w:r>
              <w:rPr>
                <w:sz w:val="18"/>
              </w:rPr>
              <w:t>0 / 1</w:t>
            </w:r>
          </w:p>
        </w:tc>
        <w:tc>
          <w:tcPr>
            <w:tcW w:w="1134" w:type="dxa"/>
          </w:tcPr>
          <w:p w14:paraId="43E16D2F" w14:textId="139F6FFB" w:rsidR="00853117" w:rsidRDefault="00A77820">
            <w:r>
              <w:t>0</w:t>
            </w:r>
          </w:p>
        </w:tc>
        <w:tc>
          <w:tcPr>
            <w:tcW w:w="1134" w:type="dxa"/>
          </w:tcPr>
          <w:p w14:paraId="3A268DCC" w14:textId="6697A1EF" w:rsidR="00853117" w:rsidRDefault="00A77820">
            <w:r>
              <w:t>H</w:t>
            </w:r>
          </w:p>
        </w:tc>
        <w:tc>
          <w:tcPr>
            <w:tcW w:w="3969" w:type="dxa"/>
          </w:tcPr>
          <w:p w14:paraId="741AB042" w14:textId="5D8AAE61" w:rsidR="00853117" w:rsidRDefault="00A77820">
            <w:r>
              <w:t>standard</w:t>
            </w:r>
          </w:p>
        </w:tc>
      </w:tr>
      <w:tr w:rsidR="00853117" w14:paraId="0C2BF4B6" w14:textId="77777777">
        <w:tc>
          <w:tcPr>
            <w:tcW w:w="1984" w:type="dxa"/>
          </w:tcPr>
          <w:p w14:paraId="065CEC3C" w14:textId="77777777" w:rsidR="00853117" w:rsidRDefault="00000000">
            <w:r>
              <w:rPr>
                <w:sz w:val="18"/>
              </w:rPr>
              <w:t>E6. Spatial complexity</w:t>
            </w:r>
          </w:p>
        </w:tc>
        <w:tc>
          <w:tcPr>
            <w:tcW w:w="1701" w:type="dxa"/>
          </w:tcPr>
          <w:p w14:paraId="35DF7AD6" w14:textId="77777777" w:rsidR="00853117" w:rsidRDefault="00000000">
            <w:r>
              <w:rPr>
                <w:sz w:val="18"/>
              </w:rPr>
              <w:t>0 / 1</w:t>
            </w:r>
          </w:p>
        </w:tc>
        <w:tc>
          <w:tcPr>
            <w:tcW w:w="1134" w:type="dxa"/>
          </w:tcPr>
          <w:p w14:paraId="597830B1" w14:textId="2C50B8C3" w:rsidR="00853117" w:rsidRDefault="00A77820">
            <w:r>
              <w:t>1</w:t>
            </w:r>
          </w:p>
        </w:tc>
        <w:tc>
          <w:tcPr>
            <w:tcW w:w="1134" w:type="dxa"/>
          </w:tcPr>
          <w:p w14:paraId="72F0E50B" w14:textId="2FCCDC38" w:rsidR="00853117" w:rsidRDefault="00A77820">
            <w:r>
              <w:t>H</w:t>
            </w:r>
          </w:p>
        </w:tc>
        <w:tc>
          <w:tcPr>
            <w:tcW w:w="3969" w:type="dxa"/>
          </w:tcPr>
          <w:p w14:paraId="1E8FC2AC" w14:textId="54062FAD" w:rsidR="00853117" w:rsidRDefault="00A77820">
            <w:r>
              <w:t>CPP aparatus</w:t>
            </w:r>
          </w:p>
        </w:tc>
      </w:tr>
      <w:tr w:rsidR="00853117" w14:paraId="04801099" w14:textId="77777777">
        <w:tc>
          <w:tcPr>
            <w:tcW w:w="1984" w:type="dxa"/>
          </w:tcPr>
          <w:p w14:paraId="0D57B4C0" w14:textId="77777777" w:rsidR="00853117" w:rsidRDefault="00000000">
            <w:r>
              <w:rPr>
                <w:sz w:val="18"/>
              </w:rPr>
              <w:t>E7. Social context</w:t>
            </w:r>
          </w:p>
        </w:tc>
        <w:tc>
          <w:tcPr>
            <w:tcW w:w="1701" w:type="dxa"/>
          </w:tcPr>
          <w:p w14:paraId="78BDD9ED" w14:textId="77777777" w:rsidR="00853117" w:rsidRDefault="00000000">
            <w:r>
              <w:rPr>
                <w:sz w:val="18"/>
              </w:rPr>
              <w:t>0 / 1 / 2</w:t>
            </w:r>
          </w:p>
        </w:tc>
        <w:tc>
          <w:tcPr>
            <w:tcW w:w="1134" w:type="dxa"/>
          </w:tcPr>
          <w:p w14:paraId="265E516F" w14:textId="0C5FE022" w:rsidR="00853117" w:rsidRDefault="00A77820">
            <w:r>
              <w:t>0</w:t>
            </w:r>
          </w:p>
        </w:tc>
        <w:tc>
          <w:tcPr>
            <w:tcW w:w="1134" w:type="dxa"/>
          </w:tcPr>
          <w:p w14:paraId="0B66DE61" w14:textId="55263B7D" w:rsidR="00853117" w:rsidRDefault="00A77820">
            <w:r>
              <w:t>H</w:t>
            </w:r>
          </w:p>
        </w:tc>
        <w:tc>
          <w:tcPr>
            <w:tcW w:w="3969" w:type="dxa"/>
          </w:tcPr>
          <w:p w14:paraId="046DD48E" w14:textId="77777777" w:rsidR="00853117" w:rsidRDefault="00853117"/>
        </w:tc>
      </w:tr>
      <w:tr w:rsidR="00853117" w14:paraId="5FD794F3" w14:textId="77777777">
        <w:tc>
          <w:tcPr>
            <w:tcW w:w="1984" w:type="dxa"/>
          </w:tcPr>
          <w:p w14:paraId="40097C39" w14:textId="77777777" w:rsidR="00853117" w:rsidRDefault="00000000">
            <w:r>
              <w:rPr>
                <w:sz w:val="18"/>
              </w:rPr>
              <w:t>E8. Food/water access</w:t>
            </w:r>
          </w:p>
        </w:tc>
        <w:tc>
          <w:tcPr>
            <w:tcW w:w="1701" w:type="dxa"/>
          </w:tcPr>
          <w:p w14:paraId="46EF6ADA" w14:textId="77777777" w:rsidR="00853117" w:rsidRDefault="00000000">
            <w:r>
              <w:rPr>
                <w:sz w:val="18"/>
              </w:rPr>
              <w:t>0 / 1</w:t>
            </w:r>
          </w:p>
        </w:tc>
        <w:tc>
          <w:tcPr>
            <w:tcW w:w="1134" w:type="dxa"/>
          </w:tcPr>
          <w:p w14:paraId="69E3065C" w14:textId="36C4FAA9" w:rsidR="00853117" w:rsidRDefault="00A77820">
            <w:r>
              <w:t>0</w:t>
            </w:r>
          </w:p>
        </w:tc>
        <w:tc>
          <w:tcPr>
            <w:tcW w:w="1134" w:type="dxa"/>
          </w:tcPr>
          <w:p w14:paraId="4577D71B" w14:textId="3DD0ED7A" w:rsidR="00853117" w:rsidRDefault="00A77820">
            <w:r>
              <w:t>H</w:t>
            </w:r>
          </w:p>
        </w:tc>
        <w:tc>
          <w:tcPr>
            <w:tcW w:w="3969" w:type="dxa"/>
          </w:tcPr>
          <w:p w14:paraId="2183FEED" w14:textId="1E49CB8E" w:rsidR="00853117" w:rsidRDefault="00A77820">
            <w:r>
              <w:t>standard</w:t>
            </w:r>
          </w:p>
        </w:tc>
      </w:tr>
    </w:tbl>
    <w:p w14:paraId="6C7A19B9" w14:textId="1012D6EA" w:rsidR="00853117" w:rsidRDefault="00000000">
      <w:r>
        <w:t>E raw total: __</w:t>
      </w:r>
      <w:r w:rsidR="00A77820">
        <w:t>1</w:t>
      </w:r>
      <w:r>
        <w:t>___ / 11</w:t>
      </w:r>
    </w:p>
    <w:p w14:paraId="2339BA2E" w14:textId="77777777" w:rsidR="00853117" w:rsidRDefault="00000000">
      <w:r>
        <w:rPr>
          <w:b/>
        </w:rPr>
        <w:t>Recording duration</w:t>
      </w:r>
    </w:p>
    <w:tbl>
      <w:tblPr>
        <w:tblStyle w:val="TableGrid"/>
        <w:tblW w:w="0" w:type="auto"/>
        <w:tblLook w:val="04A0" w:firstRow="1" w:lastRow="0" w:firstColumn="1" w:lastColumn="0" w:noHBand="0" w:noVBand="1"/>
      </w:tblPr>
      <w:tblGrid>
        <w:gridCol w:w="1772"/>
        <w:gridCol w:w="1500"/>
        <w:gridCol w:w="1050"/>
        <w:gridCol w:w="1118"/>
        <w:gridCol w:w="3416"/>
      </w:tblGrid>
      <w:tr w:rsidR="00853117" w14:paraId="753E19B3" w14:textId="77777777">
        <w:tc>
          <w:tcPr>
            <w:tcW w:w="1984" w:type="dxa"/>
          </w:tcPr>
          <w:p w14:paraId="78A846CE" w14:textId="77777777" w:rsidR="00853117" w:rsidRDefault="00000000">
            <w:r>
              <w:rPr>
                <w:b/>
                <w:sz w:val="18"/>
              </w:rPr>
              <w:t>Item</w:t>
            </w:r>
          </w:p>
        </w:tc>
        <w:tc>
          <w:tcPr>
            <w:tcW w:w="1701" w:type="dxa"/>
          </w:tcPr>
          <w:p w14:paraId="6AB153B4" w14:textId="77777777" w:rsidR="00853117" w:rsidRDefault="00000000">
            <w:r>
              <w:rPr>
                <w:b/>
                <w:sz w:val="18"/>
              </w:rPr>
              <w:t>Score (circle)</w:t>
            </w:r>
          </w:p>
        </w:tc>
        <w:tc>
          <w:tcPr>
            <w:tcW w:w="1134" w:type="dxa"/>
          </w:tcPr>
          <w:p w14:paraId="2FE51ECC" w14:textId="77777777" w:rsidR="00853117" w:rsidRDefault="00000000">
            <w:r>
              <w:rPr>
                <w:b/>
                <w:sz w:val="18"/>
              </w:rPr>
              <w:t>Score (write)</w:t>
            </w:r>
          </w:p>
        </w:tc>
        <w:tc>
          <w:tcPr>
            <w:tcW w:w="1134" w:type="dxa"/>
          </w:tcPr>
          <w:p w14:paraId="03DB3C00" w14:textId="77777777" w:rsidR="00853117" w:rsidRDefault="00000000">
            <w:r>
              <w:rPr>
                <w:b/>
                <w:sz w:val="18"/>
              </w:rPr>
              <w:t>Confidence (H/L)</w:t>
            </w:r>
          </w:p>
        </w:tc>
        <w:tc>
          <w:tcPr>
            <w:tcW w:w="3969" w:type="dxa"/>
          </w:tcPr>
          <w:p w14:paraId="0C996ED8" w14:textId="77777777" w:rsidR="00853117" w:rsidRDefault="00000000">
            <w:r>
              <w:rPr>
                <w:b/>
                <w:sz w:val="18"/>
              </w:rPr>
              <w:t>Evidence</w:t>
            </w:r>
          </w:p>
        </w:tc>
      </w:tr>
      <w:tr w:rsidR="00853117" w14:paraId="5373FEA2" w14:textId="77777777">
        <w:tc>
          <w:tcPr>
            <w:tcW w:w="1984" w:type="dxa"/>
          </w:tcPr>
          <w:p w14:paraId="6A6CE1EF" w14:textId="77777777" w:rsidR="00853117" w:rsidRDefault="00000000">
            <w:r>
              <w:rPr>
                <w:sz w:val="18"/>
              </w:rPr>
              <w:t>D1. Recording continuity</w:t>
            </w:r>
          </w:p>
        </w:tc>
        <w:tc>
          <w:tcPr>
            <w:tcW w:w="1701" w:type="dxa"/>
          </w:tcPr>
          <w:p w14:paraId="6E247C0B" w14:textId="77777777" w:rsidR="00853117" w:rsidRDefault="00000000">
            <w:r>
              <w:rPr>
                <w:sz w:val="18"/>
              </w:rPr>
              <w:t>0 / 1 / 2</w:t>
            </w:r>
          </w:p>
        </w:tc>
        <w:tc>
          <w:tcPr>
            <w:tcW w:w="1134" w:type="dxa"/>
          </w:tcPr>
          <w:p w14:paraId="08B79342" w14:textId="3DCB77B2" w:rsidR="00853117" w:rsidRDefault="00A77820">
            <w:r>
              <w:t>1</w:t>
            </w:r>
          </w:p>
        </w:tc>
        <w:tc>
          <w:tcPr>
            <w:tcW w:w="1134" w:type="dxa"/>
          </w:tcPr>
          <w:p w14:paraId="0598F5C4" w14:textId="41BBB358" w:rsidR="00853117" w:rsidRDefault="00A77820">
            <w:r>
              <w:t>H</w:t>
            </w:r>
          </w:p>
        </w:tc>
        <w:tc>
          <w:tcPr>
            <w:tcW w:w="3969" w:type="dxa"/>
          </w:tcPr>
          <w:p w14:paraId="581908D0" w14:textId="6957C5C0" w:rsidR="00853117" w:rsidRDefault="00A77820">
            <w:r>
              <w:t>Both pre and post are recorded</w:t>
            </w:r>
          </w:p>
        </w:tc>
      </w:tr>
      <w:tr w:rsidR="00853117" w14:paraId="02336AB4" w14:textId="77777777">
        <w:tc>
          <w:tcPr>
            <w:tcW w:w="1984" w:type="dxa"/>
          </w:tcPr>
          <w:p w14:paraId="23FC7C59" w14:textId="77777777" w:rsidR="00853117" w:rsidRDefault="00000000">
            <w:r>
              <w:rPr>
                <w:sz w:val="18"/>
              </w:rPr>
              <w:t>D2. Longest session</w:t>
            </w:r>
          </w:p>
        </w:tc>
        <w:tc>
          <w:tcPr>
            <w:tcW w:w="1701" w:type="dxa"/>
          </w:tcPr>
          <w:p w14:paraId="283B2099" w14:textId="77777777" w:rsidR="00853117" w:rsidRDefault="00000000">
            <w:r>
              <w:rPr>
                <w:sz w:val="18"/>
              </w:rPr>
              <w:t>0 / 1 / 2 / 3</w:t>
            </w:r>
          </w:p>
        </w:tc>
        <w:tc>
          <w:tcPr>
            <w:tcW w:w="1134" w:type="dxa"/>
          </w:tcPr>
          <w:p w14:paraId="7F5E653F" w14:textId="674A5514" w:rsidR="00853117" w:rsidRDefault="00A77820">
            <w:r>
              <w:t>1</w:t>
            </w:r>
          </w:p>
        </w:tc>
        <w:tc>
          <w:tcPr>
            <w:tcW w:w="1134" w:type="dxa"/>
          </w:tcPr>
          <w:p w14:paraId="635F0FA8" w14:textId="29AEC38C" w:rsidR="00853117" w:rsidRDefault="00A77820">
            <w:r>
              <w:t>H</w:t>
            </w:r>
          </w:p>
        </w:tc>
        <w:tc>
          <w:tcPr>
            <w:tcW w:w="3969" w:type="dxa"/>
          </w:tcPr>
          <w:p w14:paraId="50E87DEA" w14:textId="0B5D0236" w:rsidR="00853117" w:rsidRDefault="00A77820">
            <w:r w:rsidRPr="00A77820">
              <w:t>15min; 900s</w:t>
            </w:r>
          </w:p>
        </w:tc>
      </w:tr>
      <w:tr w:rsidR="00853117" w14:paraId="684FE90B" w14:textId="77777777">
        <w:tc>
          <w:tcPr>
            <w:tcW w:w="1984" w:type="dxa"/>
          </w:tcPr>
          <w:p w14:paraId="09913610" w14:textId="77777777" w:rsidR="00853117" w:rsidRDefault="00000000">
            <w:r>
              <w:rPr>
                <w:sz w:val="18"/>
              </w:rPr>
              <w:t>D3. Recording days</w:t>
            </w:r>
          </w:p>
        </w:tc>
        <w:tc>
          <w:tcPr>
            <w:tcW w:w="1701" w:type="dxa"/>
          </w:tcPr>
          <w:p w14:paraId="22D3BFE9" w14:textId="77777777" w:rsidR="00853117" w:rsidRDefault="00000000">
            <w:r>
              <w:rPr>
                <w:sz w:val="18"/>
              </w:rPr>
              <w:t>0 / 1 / 2 / 3</w:t>
            </w:r>
          </w:p>
        </w:tc>
        <w:tc>
          <w:tcPr>
            <w:tcW w:w="1134" w:type="dxa"/>
          </w:tcPr>
          <w:p w14:paraId="30760BAD" w14:textId="1A46B6E6" w:rsidR="00853117" w:rsidRDefault="0097715F">
            <w:r>
              <w:t>1</w:t>
            </w:r>
          </w:p>
        </w:tc>
        <w:tc>
          <w:tcPr>
            <w:tcW w:w="1134" w:type="dxa"/>
          </w:tcPr>
          <w:p w14:paraId="3BAAC5BA" w14:textId="25E351B9" w:rsidR="00853117" w:rsidRDefault="0097715F">
            <w:r>
              <w:t>H</w:t>
            </w:r>
          </w:p>
        </w:tc>
        <w:tc>
          <w:tcPr>
            <w:tcW w:w="3969" w:type="dxa"/>
          </w:tcPr>
          <w:p w14:paraId="2170328C" w14:textId="6961E234" w:rsidR="00853117" w:rsidRDefault="0097715F">
            <w:r>
              <w:t>Pre-conditioning, conditioning, post</w:t>
            </w:r>
          </w:p>
        </w:tc>
      </w:tr>
      <w:tr w:rsidR="00853117" w14:paraId="5F2C2AE7" w14:textId="77777777">
        <w:tc>
          <w:tcPr>
            <w:tcW w:w="1984" w:type="dxa"/>
          </w:tcPr>
          <w:p w14:paraId="5CAC3013" w14:textId="77777777" w:rsidR="00853117" w:rsidRDefault="00000000">
            <w:r>
              <w:rPr>
                <w:sz w:val="18"/>
              </w:rPr>
              <w:t>D4. Pre-drug baseline</w:t>
            </w:r>
          </w:p>
        </w:tc>
        <w:tc>
          <w:tcPr>
            <w:tcW w:w="1701" w:type="dxa"/>
          </w:tcPr>
          <w:p w14:paraId="54BD2404" w14:textId="77777777" w:rsidR="00853117" w:rsidRDefault="00000000">
            <w:r>
              <w:rPr>
                <w:sz w:val="18"/>
              </w:rPr>
              <w:t>0 / 1</w:t>
            </w:r>
          </w:p>
        </w:tc>
        <w:tc>
          <w:tcPr>
            <w:tcW w:w="1134" w:type="dxa"/>
          </w:tcPr>
          <w:p w14:paraId="771B827E" w14:textId="6B2FD6DB" w:rsidR="00853117" w:rsidRDefault="0097715F">
            <w:r>
              <w:t>1</w:t>
            </w:r>
          </w:p>
        </w:tc>
        <w:tc>
          <w:tcPr>
            <w:tcW w:w="1134" w:type="dxa"/>
          </w:tcPr>
          <w:p w14:paraId="756A2231" w14:textId="255273F7" w:rsidR="00853117" w:rsidRDefault="0097715F">
            <w:r>
              <w:t>H</w:t>
            </w:r>
          </w:p>
        </w:tc>
        <w:tc>
          <w:tcPr>
            <w:tcW w:w="3969" w:type="dxa"/>
          </w:tcPr>
          <w:p w14:paraId="03AEACE9" w14:textId="1CC31FB8" w:rsidR="00853117" w:rsidRDefault="0097715F">
            <w:r>
              <w:t>Pre-conditioning</w:t>
            </w:r>
          </w:p>
        </w:tc>
      </w:tr>
      <w:tr w:rsidR="00853117" w14:paraId="449DE7DF" w14:textId="77777777">
        <w:tc>
          <w:tcPr>
            <w:tcW w:w="1984" w:type="dxa"/>
          </w:tcPr>
          <w:p w14:paraId="3C76CBF7" w14:textId="77777777" w:rsidR="00853117" w:rsidRDefault="00000000">
            <w:r>
              <w:rPr>
                <w:sz w:val="18"/>
              </w:rPr>
              <w:t>D5. Post-acute follow-up</w:t>
            </w:r>
          </w:p>
        </w:tc>
        <w:tc>
          <w:tcPr>
            <w:tcW w:w="1701" w:type="dxa"/>
          </w:tcPr>
          <w:p w14:paraId="347B99B9" w14:textId="77777777" w:rsidR="00853117" w:rsidRDefault="00000000">
            <w:r>
              <w:rPr>
                <w:sz w:val="18"/>
              </w:rPr>
              <w:t>0 / 1</w:t>
            </w:r>
          </w:p>
        </w:tc>
        <w:tc>
          <w:tcPr>
            <w:tcW w:w="1134" w:type="dxa"/>
          </w:tcPr>
          <w:p w14:paraId="04C523A1" w14:textId="04A49D54" w:rsidR="00853117" w:rsidRDefault="0097715F">
            <w:r>
              <w:t>1</w:t>
            </w:r>
          </w:p>
        </w:tc>
        <w:tc>
          <w:tcPr>
            <w:tcW w:w="1134" w:type="dxa"/>
          </w:tcPr>
          <w:p w14:paraId="19F48DAA" w14:textId="3A345DEE" w:rsidR="00853117" w:rsidRDefault="0097715F">
            <w:r>
              <w:t>H</w:t>
            </w:r>
          </w:p>
        </w:tc>
        <w:tc>
          <w:tcPr>
            <w:tcW w:w="3969" w:type="dxa"/>
          </w:tcPr>
          <w:p w14:paraId="55EB72BF" w14:textId="3652743C" w:rsidR="00853117" w:rsidRDefault="0097715F">
            <w:r>
              <w:t>Day 4, 7 and 14</w:t>
            </w:r>
          </w:p>
        </w:tc>
      </w:tr>
      <w:tr w:rsidR="00853117" w14:paraId="3F5232B0" w14:textId="77777777">
        <w:tc>
          <w:tcPr>
            <w:tcW w:w="1984" w:type="dxa"/>
          </w:tcPr>
          <w:p w14:paraId="78D531B9" w14:textId="77777777" w:rsidR="00853117" w:rsidRDefault="00000000">
            <w:r>
              <w:rPr>
                <w:sz w:val="18"/>
              </w:rPr>
              <w:t>D6. Circadian coverage</w:t>
            </w:r>
          </w:p>
        </w:tc>
        <w:tc>
          <w:tcPr>
            <w:tcW w:w="1701" w:type="dxa"/>
          </w:tcPr>
          <w:p w14:paraId="25E16CA3" w14:textId="77777777" w:rsidR="00853117" w:rsidRDefault="00000000">
            <w:r>
              <w:rPr>
                <w:sz w:val="18"/>
              </w:rPr>
              <w:t>0 / 1</w:t>
            </w:r>
          </w:p>
        </w:tc>
        <w:tc>
          <w:tcPr>
            <w:tcW w:w="1134" w:type="dxa"/>
          </w:tcPr>
          <w:p w14:paraId="54116861" w14:textId="144202FB" w:rsidR="00853117" w:rsidRDefault="0097715F">
            <w:r>
              <w:t>0</w:t>
            </w:r>
          </w:p>
        </w:tc>
        <w:tc>
          <w:tcPr>
            <w:tcW w:w="1134" w:type="dxa"/>
          </w:tcPr>
          <w:p w14:paraId="3ADE2FCC" w14:textId="43792136" w:rsidR="00853117" w:rsidRDefault="0097715F">
            <w:r>
              <w:t>L</w:t>
            </w:r>
          </w:p>
        </w:tc>
        <w:tc>
          <w:tcPr>
            <w:tcW w:w="3969" w:type="dxa"/>
          </w:tcPr>
          <w:p w14:paraId="78DC87C9" w14:textId="56DA945F" w:rsidR="00853117" w:rsidRDefault="0097715F">
            <w:r>
              <w:t>Two recordings in 1 day but not continuous</w:t>
            </w:r>
          </w:p>
        </w:tc>
      </w:tr>
    </w:tbl>
    <w:p w14:paraId="4F6F6FC4" w14:textId="1A7AF7CD" w:rsidR="00853117" w:rsidRDefault="00000000">
      <w:r>
        <w:t>D raw total: ___</w:t>
      </w:r>
      <w:r w:rsidR="0097715F">
        <w:t>4</w:t>
      </w:r>
      <w:r>
        <w:t>__ / 11</w:t>
      </w:r>
    </w:p>
    <w:p w14:paraId="011F8647" w14:textId="77777777" w:rsidR="00853117" w:rsidRDefault="00853117"/>
    <w:p w14:paraId="316EFDA1" w14:textId="77777777" w:rsidR="00853117" w:rsidRDefault="00000000">
      <w:r>
        <w:rPr>
          <w:b/>
        </w:rPr>
        <w:t>ASSAY 2</w:t>
      </w:r>
    </w:p>
    <w:p w14:paraId="0A04C6EF" w14:textId="5C7CE515" w:rsidR="00853117" w:rsidRDefault="00000000">
      <w:r>
        <w:rPr>
          <w:b/>
        </w:rPr>
        <w:lastRenderedPageBreak/>
        <w:t xml:space="preserve">Assay name: </w:t>
      </w:r>
      <w:r>
        <w:t>_____</w:t>
      </w:r>
      <w:r w:rsidR="0097715F">
        <w:t>marble-burying test</w:t>
      </w:r>
      <w:r>
        <w:t>___________________________________</w:t>
      </w:r>
    </w:p>
    <w:p w14:paraId="74507BB3" w14:textId="5674D767" w:rsidR="00853117" w:rsidRDefault="00000000">
      <w:r>
        <w:rPr>
          <w:b/>
        </w:rPr>
        <w:t xml:space="preserve">Brief description: </w:t>
      </w:r>
      <w:r>
        <w:t>__</w:t>
      </w:r>
      <w:r w:rsidR="0097715F">
        <w:t>counting how many marbles the animals bury</w:t>
      </w:r>
      <w:r>
        <w:t>__________________________________________________________</w:t>
      </w:r>
    </w:p>
    <w:p w14:paraId="4EA6856A" w14:textId="77777777" w:rsidR="00853117" w:rsidRDefault="00000000">
      <w:r>
        <w:rPr>
          <w:b/>
        </w:rPr>
        <w:t>Experimental conditions</w:t>
      </w:r>
    </w:p>
    <w:tbl>
      <w:tblPr>
        <w:tblStyle w:val="TableGrid"/>
        <w:tblW w:w="0" w:type="auto"/>
        <w:tblLook w:val="04A0" w:firstRow="1" w:lastRow="0" w:firstColumn="1" w:lastColumn="0" w:noHBand="0" w:noVBand="1"/>
      </w:tblPr>
      <w:tblGrid>
        <w:gridCol w:w="1816"/>
        <w:gridCol w:w="2165"/>
        <w:gridCol w:w="1268"/>
        <w:gridCol w:w="1103"/>
        <w:gridCol w:w="2504"/>
      </w:tblGrid>
      <w:tr w:rsidR="00853117" w14:paraId="63B1B806" w14:textId="77777777">
        <w:tc>
          <w:tcPr>
            <w:tcW w:w="1984" w:type="dxa"/>
          </w:tcPr>
          <w:p w14:paraId="65590DA5" w14:textId="77777777" w:rsidR="00853117" w:rsidRDefault="00000000">
            <w:r>
              <w:rPr>
                <w:b/>
                <w:sz w:val="18"/>
              </w:rPr>
              <w:t>Item</w:t>
            </w:r>
          </w:p>
        </w:tc>
        <w:tc>
          <w:tcPr>
            <w:tcW w:w="2551" w:type="dxa"/>
          </w:tcPr>
          <w:p w14:paraId="246D607D" w14:textId="77777777" w:rsidR="00853117" w:rsidRDefault="00000000">
            <w:r>
              <w:rPr>
                <w:b/>
                <w:sz w:val="18"/>
              </w:rPr>
              <w:t>Values</w:t>
            </w:r>
          </w:p>
        </w:tc>
        <w:tc>
          <w:tcPr>
            <w:tcW w:w="1020" w:type="dxa"/>
          </w:tcPr>
          <w:p w14:paraId="131B6452" w14:textId="77777777" w:rsidR="00853117" w:rsidRDefault="00000000">
            <w:r>
              <w:rPr>
                <w:b/>
                <w:sz w:val="18"/>
              </w:rPr>
              <w:t>Your value</w:t>
            </w:r>
          </w:p>
        </w:tc>
        <w:tc>
          <w:tcPr>
            <w:tcW w:w="1134" w:type="dxa"/>
          </w:tcPr>
          <w:p w14:paraId="1CE44727" w14:textId="77777777" w:rsidR="00853117" w:rsidRDefault="00000000">
            <w:r>
              <w:rPr>
                <w:b/>
                <w:sz w:val="18"/>
              </w:rPr>
              <w:t>Confidence (H/L)</w:t>
            </w:r>
          </w:p>
        </w:tc>
        <w:tc>
          <w:tcPr>
            <w:tcW w:w="3231" w:type="dxa"/>
          </w:tcPr>
          <w:p w14:paraId="7C8A60D5" w14:textId="77777777" w:rsidR="00853117" w:rsidRDefault="00000000">
            <w:r>
              <w:rPr>
                <w:b/>
                <w:sz w:val="18"/>
              </w:rPr>
              <w:t>Evidence</w:t>
            </w:r>
          </w:p>
        </w:tc>
      </w:tr>
      <w:tr w:rsidR="00853117" w14:paraId="72A6974B" w14:textId="77777777">
        <w:tc>
          <w:tcPr>
            <w:tcW w:w="1984" w:type="dxa"/>
          </w:tcPr>
          <w:p w14:paraId="33EDA6B5" w14:textId="77777777" w:rsidR="00853117" w:rsidRDefault="00000000">
            <w:r>
              <w:rPr>
                <w:sz w:val="18"/>
              </w:rPr>
              <w:t>C1. application_type</w:t>
            </w:r>
          </w:p>
        </w:tc>
        <w:tc>
          <w:tcPr>
            <w:tcW w:w="2551" w:type="dxa"/>
          </w:tcPr>
          <w:p w14:paraId="3F213024" w14:textId="77777777" w:rsidR="00853117" w:rsidRDefault="00000000">
            <w:r>
              <w:rPr>
                <w:sz w:val="18"/>
              </w:rPr>
              <w:t>i.p. / i.v. / i.c.v. / s.c. / p.o. / i.n. / i.m. / multiple / other / not_reported</w:t>
            </w:r>
          </w:p>
        </w:tc>
        <w:tc>
          <w:tcPr>
            <w:tcW w:w="1020" w:type="dxa"/>
          </w:tcPr>
          <w:p w14:paraId="7740AC5E" w14:textId="47BA9E1B" w:rsidR="00853117" w:rsidRDefault="0097715F">
            <w:r>
              <w:t>s.c.</w:t>
            </w:r>
          </w:p>
        </w:tc>
        <w:tc>
          <w:tcPr>
            <w:tcW w:w="1134" w:type="dxa"/>
          </w:tcPr>
          <w:p w14:paraId="07218372" w14:textId="2DDC8D2F" w:rsidR="00853117" w:rsidRDefault="00C23C30">
            <w:r>
              <w:t>H</w:t>
            </w:r>
          </w:p>
        </w:tc>
        <w:tc>
          <w:tcPr>
            <w:tcW w:w="3231" w:type="dxa"/>
          </w:tcPr>
          <w:p w14:paraId="2BBC521B" w14:textId="739B808C" w:rsidR="00853117" w:rsidRDefault="00C23C30">
            <w:r w:rsidRPr="00C23C30">
              <w:t>0.3, 1 and 3 mg/kg, s.c.</w:t>
            </w:r>
          </w:p>
        </w:tc>
      </w:tr>
      <w:tr w:rsidR="00853117" w14:paraId="1EA444D5" w14:textId="77777777">
        <w:tc>
          <w:tcPr>
            <w:tcW w:w="1984" w:type="dxa"/>
          </w:tcPr>
          <w:p w14:paraId="7C070F01" w14:textId="77777777" w:rsidR="00853117" w:rsidRDefault="00000000">
            <w:r>
              <w:rPr>
                <w:sz w:val="18"/>
              </w:rPr>
              <w:t>C2. setup_habituation</w:t>
            </w:r>
          </w:p>
        </w:tc>
        <w:tc>
          <w:tcPr>
            <w:tcW w:w="2551" w:type="dxa"/>
          </w:tcPr>
          <w:p w14:paraId="35D795D2" w14:textId="77777777" w:rsidR="00853117" w:rsidRDefault="00000000">
            <w:r>
              <w:rPr>
                <w:sz w:val="18"/>
              </w:rPr>
              <w:t>yes / no / not_reported</w:t>
            </w:r>
          </w:p>
        </w:tc>
        <w:tc>
          <w:tcPr>
            <w:tcW w:w="1020" w:type="dxa"/>
          </w:tcPr>
          <w:p w14:paraId="2A9B67E4" w14:textId="44616367" w:rsidR="00853117" w:rsidRDefault="00C23C30">
            <w:r>
              <w:t>no</w:t>
            </w:r>
          </w:p>
        </w:tc>
        <w:tc>
          <w:tcPr>
            <w:tcW w:w="1134" w:type="dxa"/>
          </w:tcPr>
          <w:p w14:paraId="26ED5E10" w14:textId="672F334B" w:rsidR="00853117" w:rsidRDefault="00C23C30">
            <w:r>
              <w:t>H</w:t>
            </w:r>
          </w:p>
        </w:tc>
        <w:tc>
          <w:tcPr>
            <w:tcW w:w="3231" w:type="dxa"/>
          </w:tcPr>
          <w:p w14:paraId="7B3E432E" w14:textId="62594553" w:rsidR="00853117" w:rsidRDefault="00C23C30">
            <w:r w:rsidRPr="00C23C30">
              <w:t>marble-burying test was performed after acute administration</w:t>
            </w:r>
          </w:p>
        </w:tc>
      </w:tr>
      <w:tr w:rsidR="00853117" w14:paraId="7A8EDA4A" w14:textId="77777777">
        <w:tc>
          <w:tcPr>
            <w:tcW w:w="1984" w:type="dxa"/>
          </w:tcPr>
          <w:p w14:paraId="1EF16271" w14:textId="77777777" w:rsidR="00853117" w:rsidRDefault="00000000">
            <w:r>
              <w:rPr>
                <w:sz w:val="18"/>
              </w:rPr>
              <w:t>C3. setup_restrain</w:t>
            </w:r>
          </w:p>
        </w:tc>
        <w:tc>
          <w:tcPr>
            <w:tcW w:w="2551" w:type="dxa"/>
          </w:tcPr>
          <w:p w14:paraId="2D5A5255" w14:textId="77777777" w:rsidR="00853117" w:rsidRDefault="00000000">
            <w:r>
              <w:rPr>
                <w:sz w:val="18"/>
              </w:rPr>
              <w:t>yes / no / not_reported</w:t>
            </w:r>
          </w:p>
        </w:tc>
        <w:tc>
          <w:tcPr>
            <w:tcW w:w="1020" w:type="dxa"/>
          </w:tcPr>
          <w:p w14:paraId="7D155314" w14:textId="518AF990" w:rsidR="00853117" w:rsidRDefault="00C23C30">
            <w:r>
              <w:t>no</w:t>
            </w:r>
          </w:p>
        </w:tc>
        <w:tc>
          <w:tcPr>
            <w:tcW w:w="1134" w:type="dxa"/>
          </w:tcPr>
          <w:p w14:paraId="36211C0E" w14:textId="5B94E5FF" w:rsidR="00853117" w:rsidRDefault="00C23C30">
            <w:r>
              <w:t>H</w:t>
            </w:r>
          </w:p>
        </w:tc>
        <w:tc>
          <w:tcPr>
            <w:tcW w:w="3231" w:type="dxa"/>
          </w:tcPr>
          <w:p w14:paraId="2F3E0D3E" w14:textId="29412EFC" w:rsidR="00853117" w:rsidRDefault="00C23C30">
            <w:r>
              <w:t>default</w:t>
            </w:r>
          </w:p>
        </w:tc>
      </w:tr>
      <w:tr w:rsidR="00853117" w14:paraId="2541475E" w14:textId="77777777">
        <w:tc>
          <w:tcPr>
            <w:tcW w:w="1984" w:type="dxa"/>
          </w:tcPr>
          <w:p w14:paraId="55592FC2" w14:textId="77777777" w:rsidR="00853117" w:rsidRDefault="00000000">
            <w:r>
              <w:rPr>
                <w:sz w:val="18"/>
              </w:rPr>
              <w:t>C4. food_restriction</w:t>
            </w:r>
          </w:p>
        </w:tc>
        <w:tc>
          <w:tcPr>
            <w:tcW w:w="2551" w:type="dxa"/>
          </w:tcPr>
          <w:p w14:paraId="598A0E73" w14:textId="77777777" w:rsidR="00853117" w:rsidRDefault="00000000">
            <w:r>
              <w:rPr>
                <w:sz w:val="18"/>
              </w:rPr>
              <w:t>no / before / during / not_reported</w:t>
            </w:r>
          </w:p>
        </w:tc>
        <w:tc>
          <w:tcPr>
            <w:tcW w:w="1020" w:type="dxa"/>
          </w:tcPr>
          <w:p w14:paraId="20593DFA" w14:textId="75EA0AA0" w:rsidR="00853117" w:rsidRDefault="00C23C30">
            <w:r>
              <w:t>during</w:t>
            </w:r>
          </w:p>
        </w:tc>
        <w:tc>
          <w:tcPr>
            <w:tcW w:w="1134" w:type="dxa"/>
          </w:tcPr>
          <w:p w14:paraId="1AAB5E63" w14:textId="2EA68434" w:rsidR="00853117" w:rsidRDefault="00C23C30">
            <w:r>
              <w:t>H</w:t>
            </w:r>
          </w:p>
        </w:tc>
        <w:tc>
          <w:tcPr>
            <w:tcW w:w="3231" w:type="dxa"/>
          </w:tcPr>
          <w:p w14:paraId="3B50C924" w14:textId="7BE62FF6" w:rsidR="00853117" w:rsidRDefault="00C23C30">
            <w:r>
              <w:t>default</w:t>
            </w:r>
          </w:p>
        </w:tc>
      </w:tr>
      <w:tr w:rsidR="00853117" w14:paraId="0133214E" w14:textId="77777777">
        <w:tc>
          <w:tcPr>
            <w:tcW w:w="1984" w:type="dxa"/>
          </w:tcPr>
          <w:p w14:paraId="545B9A18" w14:textId="77777777" w:rsidR="00853117" w:rsidRDefault="00000000">
            <w:r>
              <w:rPr>
                <w:sz w:val="18"/>
              </w:rPr>
              <w:t>C5. water_restriction</w:t>
            </w:r>
          </w:p>
        </w:tc>
        <w:tc>
          <w:tcPr>
            <w:tcW w:w="2551" w:type="dxa"/>
          </w:tcPr>
          <w:p w14:paraId="5933665B" w14:textId="77777777" w:rsidR="00853117" w:rsidRDefault="00000000">
            <w:r>
              <w:rPr>
                <w:sz w:val="18"/>
              </w:rPr>
              <w:t>no / before / during / not_reported</w:t>
            </w:r>
          </w:p>
        </w:tc>
        <w:tc>
          <w:tcPr>
            <w:tcW w:w="1020" w:type="dxa"/>
          </w:tcPr>
          <w:p w14:paraId="23EA9085" w14:textId="43316543" w:rsidR="00853117" w:rsidRDefault="00C23C30">
            <w:r>
              <w:t>during</w:t>
            </w:r>
          </w:p>
        </w:tc>
        <w:tc>
          <w:tcPr>
            <w:tcW w:w="1134" w:type="dxa"/>
          </w:tcPr>
          <w:p w14:paraId="78B70186" w14:textId="5906994C" w:rsidR="00853117" w:rsidRDefault="00C23C30">
            <w:r>
              <w:t>H</w:t>
            </w:r>
          </w:p>
        </w:tc>
        <w:tc>
          <w:tcPr>
            <w:tcW w:w="3231" w:type="dxa"/>
          </w:tcPr>
          <w:p w14:paraId="1FC26F43" w14:textId="4833D2E5" w:rsidR="00853117" w:rsidRDefault="00C23C30">
            <w:r>
              <w:t>default</w:t>
            </w:r>
          </w:p>
        </w:tc>
      </w:tr>
      <w:tr w:rsidR="00853117" w14:paraId="590280E4" w14:textId="77777777">
        <w:tc>
          <w:tcPr>
            <w:tcW w:w="1984" w:type="dxa"/>
          </w:tcPr>
          <w:p w14:paraId="21915726" w14:textId="77777777" w:rsidR="00853117" w:rsidRDefault="00000000">
            <w:r>
              <w:rPr>
                <w:sz w:val="18"/>
              </w:rPr>
              <w:t>C6. time_to_assay</w:t>
            </w:r>
          </w:p>
        </w:tc>
        <w:tc>
          <w:tcPr>
            <w:tcW w:w="2551" w:type="dxa"/>
          </w:tcPr>
          <w:p w14:paraId="5FC90DEB" w14:textId="77777777" w:rsidR="00853117" w:rsidRDefault="00000000">
            <w:r>
              <w:rPr>
                <w:sz w:val="18"/>
              </w:rPr>
              <w:t>acute_0to2h / early_2to24h / short_term_1to7d / long_term_over7d / multiple / not_reported</w:t>
            </w:r>
          </w:p>
        </w:tc>
        <w:tc>
          <w:tcPr>
            <w:tcW w:w="1020" w:type="dxa"/>
          </w:tcPr>
          <w:p w14:paraId="3F27CFCB" w14:textId="6416D4C4" w:rsidR="00853117" w:rsidRDefault="00C23C30">
            <w:r>
              <w:t>Acute_0to2h</w:t>
            </w:r>
          </w:p>
        </w:tc>
        <w:tc>
          <w:tcPr>
            <w:tcW w:w="1134" w:type="dxa"/>
          </w:tcPr>
          <w:p w14:paraId="755B719D" w14:textId="5AED3FAA" w:rsidR="00853117" w:rsidRDefault="00C23C30">
            <w:r>
              <w:t>H</w:t>
            </w:r>
          </w:p>
        </w:tc>
        <w:tc>
          <w:tcPr>
            <w:tcW w:w="3231" w:type="dxa"/>
          </w:tcPr>
          <w:p w14:paraId="50229031" w14:textId="10E1389F" w:rsidR="00853117" w:rsidRDefault="00C23C30">
            <w:r w:rsidRPr="00C23C30">
              <w:t>placed in a cage for 30 min</w:t>
            </w:r>
          </w:p>
        </w:tc>
      </w:tr>
    </w:tbl>
    <w:p w14:paraId="5017838B" w14:textId="77777777" w:rsidR="00853117" w:rsidRDefault="00000000">
      <w:r>
        <w:rPr>
          <w:b/>
        </w:rPr>
        <w:t>Behavioural complexity</w:t>
      </w:r>
    </w:p>
    <w:tbl>
      <w:tblPr>
        <w:tblStyle w:val="TableGrid"/>
        <w:tblW w:w="0" w:type="auto"/>
        <w:tblLook w:val="04A0" w:firstRow="1" w:lastRow="0" w:firstColumn="1" w:lastColumn="0" w:noHBand="0" w:noVBand="1"/>
      </w:tblPr>
      <w:tblGrid>
        <w:gridCol w:w="1808"/>
        <w:gridCol w:w="1495"/>
        <w:gridCol w:w="1048"/>
        <w:gridCol w:w="1118"/>
        <w:gridCol w:w="3387"/>
      </w:tblGrid>
      <w:tr w:rsidR="00853117" w14:paraId="02D2F465" w14:textId="77777777">
        <w:tc>
          <w:tcPr>
            <w:tcW w:w="1984" w:type="dxa"/>
          </w:tcPr>
          <w:p w14:paraId="311E47BC" w14:textId="77777777" w:rsidR="00853117" w:rsidRDefault="00000000">
            <w:r>
              <w:rPr>
                <w:b/>
                <w:sz w:val="18"/>
              </w:rPr>
              <w:t>Item</w:t>
            </w:r>
          </w:p>
        </w:tc>
        <w:tc>
          <w:tcPr>
            <w:tcW w:w="1701" w:type="dxa"/>
          </w:tcPr>
          <w:p w14:paraId="71B2C1C6" w14:textId="77777777" w:rsidR="00853117" w:rsidRDefault="00000000">
            <w:r>
              <w:rPr>
                <w:b/>
                <w:sz w:val="18"/>
              </w:rPr>
              <w:t>Score (circle)</w:t>
            </w:r>
          </w:p>
        </w:tc>
        <w:tc>
          <w:tcPr>
            <w:tcW w:w="1134" w:type="dxa"/>
          </w:tcPr>
          <w:p w14:paraId="71C0B7E5" w14:textId="77777777" w:rsidR="00853117" w:rsidRDefault="00000000">
            <w:r>
              <w:rPr>
                <w:b/>
                <w:sz w:val="18"/>
              </w:rPr>
              <w:t>Score (write)</w:t>
            </w:r>
          </w:p>
        </w:tc>
        <w:tc>
          <w:tcPr>
            <w:tcW w:w="1134" w:type="dxa"/>
          </w:tcPr>
          <w:p w14:paraId="095BCCD9" w14:textId="77777777" w:rsidR="00853117" w:rsidRDefault="00000000">
            <w:r>
              <w:rPr>
                <w:b/>
                <w:sz w:val="18"/>
              </w:rPr>
              <w:t>Confidence (H/L)</w:t>
            </w:r>
          </w:p>
        </w:tc>
        <w:tc>
          <w:tcPr>
            <w:tcW w:w="3969" w:type="dxa"/>
          </w:tcPr>
          <w:p w14:paraId="21CE4FAA" w14:textId="77777777" w:rsidR="00853117" w:rsidRDefault="00000000">
            <w:r>
              <w:rPr>
                <w:b/>
                <w:sz w:val="18"/>
              </w:rPr>
              <w:t>Evidence</w:t>
            </w:r>
          </w:p>
        </w:tc>
      </w:tr>
      <w:tr w:rsidR="00853117" w14:paraId="6466161B" w14:textId="77777777">
        <w:tc>
          <w:tcPr>
            <w:tcW w:w="1984" w:type="dxa"/>
          </w:tcPr>
          <w:p w14:paraId="71F66CAD" w14:textId="77777777" w:rsidR="00853117" w:rsidRDefault="00000000">
            <w:r>
              <w:rPr>
                <w:sz w:val="18"/>
              </w:rPr>
              <w:t>B1. Number of measures</w:t>
            </w:r>
          </w:p>
        </w:tc>
        <w:tc>
          <w:tcPr>
            <w:tcW w:w="1701" w:type="dxa"/>
          </w:tcPr>
          <w:p w14:paraId="15B42C94" w14:textId="77777777" w:rsidR="00853117" w:rsidRDefault="00000000">
            <w:r>
              <w:rPr>
                <w:sz w:val="18"/>
              </w:rPr>
              <w:t>0 / 1 / 2 / 3</w:t>
            </w:r>
          </w:p>
        </w:tc>
        <w:tc>
          <w:tcPr>
            <w:tcW w:w="1134" w:type="dxa"/>
          </w:tcPr>
          <w:p w14:paraId="3C1EDA65" w14:textId="2B45DB45" w:rsidR="00853117" w:rsidRDefault="00C23C30">
            <w:r>
              <w:t>0</w:t>
            </w:r>
          </w:p>
        </w:tc>
        <w:tc>
          <w:tcPr>
            <w:tcW w:w="1134" w:type="dxa"/>
          </w:tcPr>
          <w:p w14:paraId="06AD2A1D" w14:textId="31F99FB0" w:rsidR="00853117" w:rsidRDefault="00C23C30">
            <w:r>
              <w:t>H</w:t>
            </w:r>
          </w:p>
        </w:tc>
        <w:tc>
          <w:tcPr>
            <w:tcW w:w="3969" w:type="dxa"/>
          </w:tcPr>
          <w:p w14:paraId="3C3550B5" w14:textId="58CFA4E7" w:rsidR="00853117" w:rsidRDefault="00C23C30">
            <w:r>
              <w:t>Number of marbles buried</w:t>
            </w:r>
          </w:p>
        </w:tc>
      </w:tr>
      <w:tr w:rsidR="00853117" w14:paraId="4816D1E2" w14:textId="77777777">
        <w:tc>
          <w:tcPr>
            <w:tcW w:w="1984" w:type="dxa"/>
          </w:tcPr>
          <w:p w14:paraId="3B6AE84B" w14:textId="77777777" w:rsidR="00853117" w:rsidRDefault="00000000">
            <w:r>
              <w:rPr>
                <w:sz w:val="18"/>
              </w:rPr>
              <w:t>B2. Temporal dynamics</w:t>
            </w:r>
          </w:p>
        </w:tc>
        <w:tc>
          <w:tcPr>
            <w:tcW w:w="1701" w:type="dxa"/>
          </w:tcPr>
          <w:p w14:paraId="0F5E60F6" w14:textId="77777777" w:rsidR="00853117" w:rsidRDefault="00000000">
            <w:r>
              <w:rPr>
                <w:sz w:val="18"/>
              </w:rPr>
              <w:t>0 / 1</w:t>
            </w:r>
          </w:p>
        </w:tc>
        <w:tc>
          <w:tcPr>
            <w:tcW w:w="1134" w:type="dxa"/>
          </w:tcPr>
          <w:p w14:paraId="32BA7D6F" w14:textId="30F6289B" w:rsidR="00853117" w:rsidRDefault="00C23C30">
            <w:r>
              <w:t>0</w:t>
            </w:r>
          </w:p>
        </w:tc>
        <w:tc>
          <w:tcPr>
            <w:tcW w:w="1134" w:type="dxa"/>
          </w:tcPr>
          <w:p w14:paraId="376ACA6A" w14:textId="6E80915B" w:rsidR="00853117" w:rsidRDefault="00C23C30">
            <w:r>
              <w:t>H</w:t>
            </w:r>
          </w:p>
        </w:tc>
        <w:tc>
          <w:tcPr>
            <w:tcW w:w="3969" w:type="dxa"/>
          </w:tcPr>
          <w:p w14:paraId="16E41C1A" w14:textId="1159BEB6" w:rsidR="00853117" w:rsidRDefault="00C23C30">
            <w:r>
              <w:t>Just two distinct time points (at 15 and at 30min)</w:t>
            </w:r>
          </w:p>
        </w:tc>
      </w:tr>
      <w:tr w:rsidR="00853117" w14:paraId="41ADDE04" w14:textId="77777777">
        <w:tc>
          <w:tcPr>
            <w:tcW w:w="1984" w:type="dxa"/>
          </w:tcPr>
          <w:p w14:paraId="2E7EAD09" w14:textId="77777777" w:rsidR="00853117" w:rsidRDefault="00000000">
            <w:r>
              <w:rPr>
                <w:sz w:val="18"/>
              </w:rPr>
              <w:t>B3. Sequential structure</w:t>
            </w:r>
          </w:p>
        </w:tc>
        <w:tc>
          <w:tcPr>
            <w:tcW w:w="1701" w:type="dxa"/>
          </w:tcPr>
          <w:p w14:paraId="4CC0F541" w14:textId="77777777" w:rsidR="00853117" w:rsidRDefault="00000000">
            <w:r>
              <w:rPr>
                <w:sz w:val="18"/>
              </w:rPr>
              <w:t>0 / 1</w:t>
            </w:r>
          </w:p>
        </w:tc>
        <w:tc>
          <w:tcPr>
            <w:tcW w:w="1134" w:type="dxa"/>
          </w:tcPr>
          <w:p w14:paraId="218DA74A" w14:textId="3AF5FD6C" w:rsidR="00853117" w:rsidRDefault="00C23C30">
            <w:r>
              <w:t>0</w:t>
            </w:r>
          </w:p>
        </w:tc>
        <w:tc>
          <w:tcPr>
            <w:tcW w:w="1134" w:type="dxa"/>
          </w:tcPr>
          <w:p w14:paraId="52579235" w14:textId="0A07DFA5" w:rsidR="00853117" w:rsidRDefault="00C23C30">
            <w:r>
              <w:t>H</w:t>
            </w:r>
          </w:p>
        </w:tc>
        <w:tc>
          <w:tcPr>
            <w:tcW w:w="3969" w:type="dxa"/>
          </w:tcPr>
          <w:p w14:paraId="0490CA4F" w14:textId="77777777" w:rsidR="00853117" w:rsidRDefault="00853117"/>
        </w:tc>
      </w:tr>
      <w:tr w:rsidR="00853117" w14:paraId="05093558" w14:textId="77777777">
        <w:tc>
          <w:tcPr>
            <w:tcW w:w="1984" w:type="dxa"/>
          </w:tcPr>
          <w:p w14:paraId="462B0476" w14:textId="77777777" w:rsidR="00853117" w:rsidRDefault="00000000">
            <w:r>
              <w:rPr>
                <w:sz w:val="18"/>
              </w:rPr>
              <w:t>B4. Ethological behaviours</w:t>
            </w:r>
          </w:p>
        </w:tc>
        <w:tc>
          <w:tcPr>
            <w:tcW w:w="1701" w:type="dxa"/>
          </w:tcPr>
          <w:p w14:paraId="7B5707DE" w14:textId="77777777" w:rsidR="00853117" w:rsidRDefault="00000000">
            <w:r>
              <w:rPr>
                <w:sz w:val="18"/>
              </w:rPr>
              <w:t>0 / 1</w:t>
            </w:r>
          </w:p>
        </w:tc>
        <w:tc>
          <w:tcPr>
            <w:tcW w:w="1134" w:type="dxa"/>
          </w:tcPr>
          <w:p w14:paraId="54D5CA28" w14:textId="7DD0B739" w:rsidR="00853117" w:rsidRDefault="00F161D9">
            <w:r>
              <w:t>0</w:t>
            </w:r>
          </w:p>
        </w:tc>
        <w:tc>
          <w:tcPr>
            <w:tcW w:w="1134" w:type="dxa"/>
          </w:tcPr>
          <w:p w14:paraId="28B939C6" w14:textId="174CE3B1" w:rsidR="00853117" w:rsidRDefault="00C23C30">
            <w:r>
              <w:t>L</w:t>
            </w:r>
          </w:p>
        </w:tc>
        <w:tc>
          <w:tcPr>
            <w:tcW w:w="3969" w:type="dxa"/>
          </w:tcPr>
          <w:p w14:paraId="64EA2137" w14:textId="1A2B44C3" w:rsidR="00853117" w:rsidRDefault="00C23C30">
            <w:r>
              <w:t>Is burying marbles ethological?</w:t>
            </w:r>
          </w:p>
        </w:tc>
      </w:tr>
      <w:tr w:rsidR="00853117" w14:paraId="5CE873C9" w14:textId="77777777">
        <w:tc>
          <w:tcPr>
            <w:tcW w:w="1984" w:type="dxa"/>
          </w:tcPr>
          <w:p w14:paraId="4D5015D5" w14:textId="77777777" w:rsidR="00853117" w:rsidRDefault="00000000">
            <w:r>
              <w:rPr>
                <w:sz w:val="18"/>
              </w:rPr>
              <w:t>B5. Social component</w:t>
            </w:r>
          </w:p>
        </w:tc>
        <w:tc>
          <w:tcPr>
            <w:tcW w:w="1701" w:type="dxa"/>
          </w:tcPr>
          <w:p w14:paraId="1462744F" w14:textId="77777777" w:rsidR="00853117" w:rsidRDefault="00000000">
            <w:r>
              <w:rPr>
                <w:sz w:val="18"/>
              </w:rPr>
              <w:t>0 / 1 / 2 / 3</w:t>
            </w:r>
          </w:p>
        </w:tc>
        <w:tc>
          <w:tcPr>
            <w:tcW w:w="1134" w:type="dxa"/>
          </w:tcPr>
          <w:p w14:paraId="2014ABB4" w14:textId="08F9A8A3" w:rsidR="00853117" w:rsidRDefault="00C23C30">
            <w:r>
              <w:t>0</w:t>
            </w:r>
          </w:p>
        </w:tc>
        <w:tc>
          <w:tcPr>
            <w:tcW w:w="1134" w:type="dxa"/>
          </w:tcPr>
          <w:p w14:paraId="540BEA49" w14:textId="65266BB0" w:rsidR="00853117" w:rsidRDefault="00C23C30">
            <w:r>
              <w:t>H</w:t>
            </w:r>
          </w:p>
        </w:tc>
        <w:tc>
          <w:tcPr>
            <w:tcW w:w="3969" w:type="dxa"/>
          </w:tcPr>
          <w:p w14:paraId="6827E0D0" w14:textId="77777777" w:rsidR="00853117" w:rsidRDefault="00853117"/>
        </w:tc>
      </w:tr>
      <w:tr w:rsidR="00853117" w14:paraId="22FBBD1D" w14:textId="77777777">
        <w:tc>
          <w:tcPr>
            <w:tcW w:w="1984" w:type="dxa"/>
          </w:tcPr>
          <w:p w14:paraId="5CAED942" w14:textId="77777777" w:rsidR="00853117" w:rsidRDefault="00000000">
            <w:r>
              <w:rPr>
                <w:sz w:val="18"/>
              </w:rPr>
              <w:t>B6. Cognitive component</w:t>
            </w:r>
          </w:p>
        </w:tc>
        <w:tc>
          <w:tcPr>
            <w:tcW w:w="1701" w:type="dxa"/>
          </w:tcPr>
          <w:p w14:paraId="3AD1A0C1" w14:textId="77777777" w:rsidR="00853117" w:rsidRDefault="00000000">
            <w:r>
              <w:rPr>
                <w:sz w:val="18"/>
              </w:rPr>
              <w:t>0 / 1</w:t>
            </w:r>
          </w:p>
        </w:tc>
        <w:tc>
          <w:tcPr>
            <w:tcW w:w="1134" w:type="dxa"/>
          </w:tcPr>
          <w:p w14:paraId="1710D58C" w14:textId="0DFE29CA" w:rsidR="00853117" w:rsidRDefault="00C23C30">
            <w:r>
              <w:t>0</w:t>
            </w:r>
          </w:p>
        </w:tc>
        <w:tc>
          <w:tcPr>
            <w:tcW w:w="1134" w:type="dxa"/>
          </w:tcPr>
          <w:p w14:paraId="7BDD0FA2" w14:textId="6A95DE9B" w:rsidR="00853117" w:rsidRDefault="00C23C30">
            <w:r>
              <w:t>H</w:t>
            </w:r>
          </w:p>
        </w:tc>
        <w:tc>
          <w:tcPr>
            <w:tcW w:w="3969" w:type="dxa"/>
          </w:tcPr>
          <w:p w14:paraId="6AADA765" w14:textId="77777777" w:rsidR="00853117" w:rsidRDefault="00853117"/>
        </w:tc>
      </w:tr>
      <w:tr w:rsidR="00853117" w14:paraId="6F851102" w14:textId="77777777">
        <w:tc>
          <w:tcPr>
            <w:tcW w:w="1984" w:type="dxa"/>
          </w:tcPr>
          <w:p w14:paraId="2E92B8D5" w14:textId="77777777" w:rsidR="00853117" w:rsidRDefault="00000000">
            <w:r>
              <w:rPr>
                <w:sz w:val="18"/>
              </w:rPr>
              <w:t>B7. Automated classification</w:t>
            </w:r>
          </w:p>
        </w:tc>
        <w:tc>
          <w:tcPr>
            <w:tcW w:w="1701" w:type="dxa"/>
          </w:tcPr>
          <w:p w14:paraId="4DC99F2A" w14:textId="77777777" w:rsidR="00853117" w:rsidRDefault="00000000">
            <w:r>
              <w:rPr>
                <w:sz w:val="18"/>
              </w:rPr>
              <w:t>0 / 1</w:t>
            </w:r>
          </w:p>
        </w:tc>
        <w:tc>
          <w:tcPr>
            <w:tcW w:w="1134" w:type="dxa"/>
          </w:tcPr>
          <w:p w14:paraId="4AEBFBA7" w14:textId="1289D14E" w:rsidR="00853117" w:rsidRDefault="00C23C30">
            <w:r>
              <w:t>0</w:t>
            </w:r>
          </w:p>
        </w:tc>
        <w:tc>
          <w:tcPr>
            <w:tcW w:w="1134" w:type="dxa"/>
          </w:tcPr>
          <w:p w14:paraId="5A221700" w14:textId="7CBA5CFE" w:rsidR="00853117" w:rsidRDefault="00C23C30">
            <w:r>
              <w:t>H</w:t>
            </w:r>
          </w:p>
        </w:tc>
        <w:tc>
          <w:tcPr>
            <w:tcW w:w="3969" w:type="dxa"/>
          </w:tcPr>
          <w:p w14:paraId="68D932F7" w14:textId="77777777" w:rsidR="00853117" w:rsidRDefault="00853117"/>
        </w:tc>
      </w:tr>
      <w:tr w:rsidR="00853117" w14:paraId="0107F8F8" w14:textId="77777777">
        <w:tc>
          <w:tcPr>
            <w:tcW w:w="1984" w:type="dxa"/>
          </w:tcPr>
          <w:p w14:paraId="5EEA6D6A" w14:textId="77777777" w:rsidR="00853117" w:rsidRDefault="00000000">
            <w:r>
              <w:rPr>
                <w:sz w:val="18"/>
              </w:rPr>
              <w:t>B8. Multivariate analysis</w:t>
            </w:r>
          </w:p>
        </w:tc>
        <w:tc>
          <w:tcPr>
            <w:tcW w:w="1701" w:type="dxa"/>
          </w:tcPr>
          <w:p w14:paraId="627466BA" w14:textId="77777777" w:rsidR="00853117" w:rsidRDefault="00000000">
            <w:r>
              <w:rPr>
                <w:sz w:val="18"/>
              </w:rPr>
              <w:t>0 / 1</w:t>
            </w:r>
          </w:p>
        </w:tc>
        <w:tc>
          <w:tcPr>
            <w:tcW w:w="1134" w:type="dxa"/>
          </w:tcPr>
          <w:p w14:paraId="2695EB01" w14:textId="148E86BE" w:rsidR="00853117" w:rsidRDefault="00C23C30">
            <w:r>
              <w:t>0</w:t>
            </w:r>
          </w:p>
        </w:tc>
        <w:tc>
          <w:tcPr>
            <w:tcW w:w="1134" w:type="dxa"/>
          </w:tcPr>
          <w:p w14:paraId="60653B63" w14:textId="3AD3F446" w:rsidR="00853117" w:rsidRDefault="00C23C30">
            <w:r>
              <w:t>H</w:t>
            </w:r>
          </w:p>
        </w:tc>
        <w:tc>
          <w:tcPr>
            <w:tcW w:w="3969" w:type="dxa"/>
          </w:tcPr>
          <w:p w14:paraId="26A41D62" w14:textId="77777777" w:rsidR="00853117" w:rsidRDefault="00853117"/>
        </w:tc>
      </w:tr>
    </w:tbl>
    <w:p w14:paraId="29E6F6B2" w14:textId="0D42EFC7" w:rsidR="00853117" w:rsidRDefault="00000000">
      <w:r>
        <w:t>B raw total: __</w:t>
      </w:r>
      <w:r w:rsidR="00F161D9">
        <w:t>0</w:t>
      </w:r>
      <w:r>
        <w:t>___ / 11</w:t>
      </w:r>
    </w:p>
    <w:p w14:paraId="1C92D1C6" w14:textId="77777777" w:rsidR="00853117" w:rsidRDefault="00000000">
      <w:r>
        <w:rPr>
          <w:b/>
        </w:rPr>
        <w:t>Environmental complexity</w:t>
      </w:r>
    </w:p>
    <w:tbl>
      <w:tblPr>
        <w:tblStyle w:val="TableGrid"/>
        <w:tblW w:w="0" w:type="auto"/>
        <w:tblLook w:val="04A0" w:firstRow="1" w:lastRow="0" w:firstColumn="1" w:lastColumn="0" w:noHBand="0" w:noVBand="1"/>
      </w:tblPr>
      <w:tblGrid>
        <w:gridCol w:w="1817"/>
        <w:gridCol w:w="1501"/>
        <w:gridCol w:w="1050"/>
        <w:gridCol w:w="1118"/>
        <w:gridCol w:w="3370"/>
      </w:tblGrid>
      <w:tr w:rsidR="00853117" w14:paraId="4B8FA857" w14:textId="77777777">
        <w:tc>
          <w:tcPr>
            <w:tcW w:w="1984" w:type="dxa"/>
          </w:tcPr>
          <w:p w14:paraId="4786665E" w14:textId="77777777" w:rsidR="00853117" w:rsidRDefault="00000000">
            <w:r>
              <w:rPr>
                <w:b/>
                <w:sz w:val="18"/>
              </w:rPr>
              <w:t>Item</w:t>
            </w:r>
          </w:p>
        </w:tc>
        <w:tc>
          <w:tcPr>
            <w:tcW w:w="1701" w:type="dxa"/>
          </w:tcPr>
          <w:p w14:paraId="0A1206A5" w14:textId="77777777" w:rsidR="00853117" w:rsidRDefault="00000000">
            <w:r>
              <w:rPr>
                <w:b/>
                <w:sz w:val="18"/>
              </w:rPr>
              <w:t>Score (circle)</w:t>
            </w:r>
          </w:p>
        </w:tc>
        <w:tc>
          <w:tcPr>
            <w:tcW w:w="1134" w:type="dxa"/>
          </w:tcPr>
          <w:p w14:paraId="7095A5AE" w14:textId="77777777" w:rsidR="00853117" w:rsidRDefault="00000000">
            <w:r>
              <w:rPr>
                <w:b/>
                <w:sz w:val="18"/>
              </w:rPr>
              <w:t>Score (write)</w:t>
            </w:r>
          </w:p>
        </w:tc>
        <w:tc>
          <w:tcPr>
            <w:tcW w:w="1134" w:type="dxa"/>
          </w:tcPr>
          <w:p w14:paraId="3801F7D3" w14:textId="77777777" w:rsidR="00853117" w:rsidRDefault="00000000">
            <w:r>
              <w:rPr>
                <w:b/>
                <w:sz w:val="18"/>
              </w:rPr>
              <w:t>Confidence (H/L)</w:t>
            </w:r>
          </w:p>
        </w:tc>
        <w:tc>
          <w:tcPr>
            <w:tcW w:w="3969" w:type="dxa"/>
          </w:tcPr>
          <w:p w14:paraId="3E8D3DFB" w14:textId="77777777" w:rsidR="00853117" w:rsidRDefault="00000000">
            <w:r>
              <w:rPr>
                <w:b/>
                <w:sz w:val="18"/>
              </w:rPr>
              <w:t>Evidence</w:t>
            </w:r>
          </w:p>
        </w:tc>
      </w:tr>
      <w:tr w:rsidR="00853117" w14:paraId="07FBD9FB" w14:textId="77777777">
        <w:tc>
          <w:tcPr>
            <w:tcW w:w="1984" w:type="dxa"/>
          </w:tcPr>
          <w:p w14:paraId="6139E97F" w14:textId="77777777" w:rsidR="00853117" w:rsidRDefault="00000000">
            <w:r>
              <w:rPr>
                <w:sz w:val="18"/>
              </w:rPr>
              <w:t>E1. Environment type</w:t>
            </w:r>
          </w:p>
        </w:tc>
        <w:tc>
          <w:tcPr>
            <w:tcW w:w="1701" w:type="dxa"/>
          </w:tcPr>
          <w:p w14:paraId="05BF8974" w14:textId="77777777" w:rsidR="00853117" w:rsidRDefault="00000000">
            <w:r>
              <w:rPr>
                <w:sz w:val="18"/>
              </w:rPr>
              <w:t>0 / 1 / 2 / 3</w:t>
            </w:r>
          </w:p>
        </w:tc>
        <w:tc>
          <w:tcPr>
            <w:tcW w:w="1134" w:type="dxa"/>
          </w:tcPr>
          <w:p w14:paraId="2008D23A" w14:textId="2299E5C4" w:rsidR="00853117" w:rsidRDefault="00C23C30">
            <w:r>
              <w:t>0</w:t>
            </w:r>
          </w:p>
        </w:tc>
        <w:tc>
          <w:tcPr>
            <w:tcW w:w="1134" w:type="dxa"/>
          </w:tcPr>
          <w:p w14:paraId="0D75BF8F" w14:textId="051045EE" w:rsidR="00853117" w:rsidRDefault="00C23C30">
            <w:r>
              <w:t>H</w:t>
            </w:r>
          </w:p>
        </w:tc>
        <w:tc>
          <w:tcPr>
            <w:tcW w:w="3969" w:type="dxa"/>
          </w:tcPr>
          <w:p w14:paraId="7942852C" w14:textId="4E0D62FE" w:rsidR="00853117" w:rsidRDefault="00C23C30">
            <w:r>
              <w:t>standard</w:t>
            </w:r>
          </w:p>
        </w:tc>
      </w:tr>
      <w:tr w:rsidR="00853117" w14:paraId="6D5F6EA7" w14:textId="77777777">
        <w:tc>
          <w:tcPr>
            <w:tcW w:w="1984" w:type="dxa"/>
          </w:tcPr>
          <w:p w14:paraId="63E6225C" w14:textId="77777777" w:rsidR="00853117" w:rsidRDefault="00000000">
            <w:r>
              <w:rPr>
                <w:sz w:val="18"/>
              </w:rPr>
              <w:t>E2. Shelter available</w:t>
            </w:r>
          </w:p>
        </w:tc>
        <w:tc>
          <w:tcPr>
            <w:tcW w:w="1701" w:type="dxa"/>
          </w:tcPr>
          <w:p w14:paraId="0EC11BC3" w14:textId="77777777" w:rsidR="00853117" w:rsidRDefault="00000000">
            <w:r>
              <w:rPr>
                <w:sz w:val="18"/>
              </w:rPr>
              <w:t>0 / 1</w:t>
            </w:r>
          </w:p>
        </w:tc>
        <w:tc>
          <w:tcPr>
            <w:tcW w:w="1134" w:type="dxa"/>
          </w:tcPr>
          <w:p w14:paraId="2152B061" w14:textId="729B7E44" w:rsidR="00853117" w:rsidRDefault="00C23C30">
            <w:r>
              <w:t>0</w:t>
            </w:r>
          </w:p>
        </w:tc>
        <w:tc>
          <w:tcPr>
            <w:tcW w:w="1134" w:type="dxa"/>
          </w:tcPr>
          <w:p w14:paraId="7C4536FA" w14:textId="5247E84B" w:rsidR="00853117" w:rsidRDefault="00C23C30">
            <w:r>
              <w:t>H</w:t>
            </w:r>
          </w:p>
        </w:tc>
        <w:tc>
          <w:tcPr>
            <w:tcW w:w="3969" w:type="dxa"/>
          </w:tcPr>
          <w:p w14:paraId="065B0870" w14:textId="458B817F" w:rsidR="00853117" w:rsidRDefault="00C23C30">
            <w:r>
              <w:t>standard</w:t>
            </w:r>
          </w:p>
        </w:tc>
      </w:tr>
      <w:tr w:rsidR="00853117" w14:paraId="104E67E0" w14:textId="77777777">
        <w:tc>
          <w:tcPr>
            <w:tcW w:w="1984" w:type="dxa"/>
          </w:tcPr>
          <w:p w14:paraId="0124DED4" w14:textId="77777777" w:rsidR="00853117" w:rsidRDefault="00000000">
            <w:r>
              <w:rPr>
                <w:sz w:val="18"/>
              </w:rPr>
              <w:t>E3. Bedding present</w:t>
            </w:r>
          </w:p>
        </w:tc>
        <w:tc>
          <w:tcPr>
            <w:tcW w:w="1701" w:type="dxa"/>
          </w:tcPr>
          <w:p w14:paraId="7E851CB1" w14:textId="77777777" w:rsidR="00853117" w:rsidRDefault="00000000">
            <w:r>
              <w:rPr>
                <w:sz w:val="18"/>
              </w:rPr>
              <w:t>0 / 1</w:t>
            </w:r>
          </w:p>
        </w:tc>
        <w:tc>
          <w:tcPr>
            <w:tcW w:w="1134" w:type="dxa"/>
          </w:tcPr>
          <w:p w14:paraId="53AA9C8D" w14:textId="13F3B709" w:rsidR="00853117" w:rsidRDefault="00C23C30">
            <w:r>
              <w:t>1</w:t>
            </w:r>
          </w:p>
        </w:tc>
        <w:tc>
          <w:tcPr>
            <w:tcW w:w="1134" w:type="dxa"/>
          </w:tcPr>
          <w:p w14:paraId="5344A1F7" w14:textId="07C19C34" w:rsidR="00853117" w:rsidRDefault="00C23C30">
            <w:r>
              <w:t>H</w:t>
            </w:r>
          </w:p>
        </w:tc>
        <w:tc>
          <w:tcPr>
            <w:tcW w:w="3969" w:type="dxa"/>
          </w:tcPr>
          <w:p w14:paraId="0B066B48" w14:textId="66C25A5A" w:rsidR="00853117" w:rsidRDefault="00C23C30">
            <w:r>
              <w:t>standard</w:t>
            </w:r>
          </w:p>
        </w:tc>
      </w:tr>
      <w:tr w:rsidR="00853117" w14:paraId="45104B3C" w14:textId="77777777">
        <w:tc>
          <w:tcPr>
            <w:tcW w:w="1984" w:type="dxa"/>
          </w:tcPr>
          <w:p w14:paraId="2AF3B120" w14:textId="77777777" w:rsidR="00853117" w:rsidRDefault="00000000">
            <w:r>
              <w:rPr>
                <w:sz w:val="18"/>
              </w:rPr>
              <w:t>E4. Nesting material</w:t>
            </w:r>
          </w:p>
        </w:tc>
        <w:tc>
          <w:tcPr>
            <w:tcW w:w="1701" w:type="dxa"/>
          </w:tcPr>
          <w:p w14:paraId="61DEEDAB" w14:textId="77777777" w:rsidR="00853117" w:rsidRDefault="00000000">
            <w:r>
              <w:rPr>
                <w:sz w:val="18"/>
              </w:rPr>
              <w:t>0 / 1</w:t>
            </w:r>
          </w:p>
        </w:tc>
        <w:tc>
          <w:tcPr>
            <w:tcW w:w="1134" w:type="dxa"/>
          </w:tcPr>
          <w:p w14:paraId="4050992E" w14:textId="491112B9" w:rsidR="00853117" w:rsidRDefault="00C23C30">
            <w:r>
              <w:t>0</w:t>
            </w:r>
          </w:p>
        </w:tc>
        <w:tc>
          <w:tcPr>
            <w:tcW w:w="1134" w:type="dxa"/>
          </w:tcPr>
          <w:p w14:paraId="6F114E4D" w14:textId="2F082FDB" w:rsidR="00853117" w:rsidRDefault="00C23C30">
            <w:r>
              <w:t>H</w:t>
            </w:r>
          </w:p>
        </w:tc>
        <w:tc>
          <w:tcPr>
            <w:tcW w:w="3969" w:type="dxa"/>
          </w:tcPr>
          <w:p w14:paraId="05F5E2F4" w14:textId="4AE8783A" w:rsidR="00853117" w:rsidRDefault="00C23C30">
            <w:r>
              <w:t>standard</w:t>
            </w:r>
          </w:p>
        </w:tc>
      </w:tr>
      <w:tr w:rsidR="00853117" w14:paraId="5C0D7240" w14:textId="77777777">
        <w:tc>
          <w:tcPr>
            <w:tcW w:w="1984" w:type="dxa"/>
          </w:tcPr>
          <w:p w14:paraId="1D23172A" w14:textId="77777777" w:rsidR="00853117" w:rsidRDefault="00000000">
            <w:r>
              <w:rPr>
                <w:sz w:val="18"/>
              </w:rPr>
              <w:t xml:space="preserve">E5. Enrichment </w:t>
            </w:r>
            <w:r>
              <w:rPr>
                <w:sz w:val="18"/>
              </w:rPr>
              <w:lastRenderedPageBreak/>
              <w:t>objects</w:t>
            </w:r>
          </w:p>
        </w:tc>
        <w:tc>
          <w:tcPr>
            <w:tcW w:w="1701" w:type="dxa"/>
          </w:tcPr>
          <w:p w14:paraId="663C5BFB" w14:textId="77777777" w:rsidR="00853117" w:rsidRDefault="00000000">
            <w:r>
              <w:rPr>
                <w:sz w:val="18"/>
              </w:rPr>
              <w:lastRenderedPageBreak/>
              <w:t>0 / 1</w:t>
            </w:r>
          </w:p>
        </w:tc>
        <w:tc>
          <w:tcPr>
            <w:tcW w:w="1134" w:type="dxa"/>
          </w:tcPr>
          <w:p w14:paraId="34A18F17" w14:textId="53591EDD" w:rsidR="00853117" w:rsidRDefault="00C23C30">
            <w:r>
              <w:t>0</w:t>
            </w:r>
          </w:p>
        </w:tc>
        <w:tc>
          <w:tcPr>
            <w:tcW w:w="1134" w:type="dxa"/>
          </w:tcPr>
          <w:p w14:paraId="34FB3634" w14:textId="1D01DD4D" w:rsidR="00853117" w:rsidRDefault="00C23C30">
            <w:r>
              <w:t>H</w:t>
            </w:r>
          </w:p>
        </w:tc>
        <w:tc>
          <w:tcPr>
            <w:tcW w:w="3969" w:type="dxa"/>
          </w:tcPr>
          <w:p w14:paraId="245B425B" w14:textId="5D911C96" w:rsidR="00853117" w:rsidRDefault="00C23C30">
            <w:r>
              <w:t>standard</w:t>
            </w:r>
          </w:p>
        </w:tc>
      </w:tr>
      <w:tr w:rsidR="00853117" w14:paraId="5835FB21" w14:textId="77777777">
        <w:tc>
          <w:tcPr>
            <w:tcW w:w="1984" w:type="dxa"/>
          </w:tcPr>
          <w:p w14:paraId="0AE4EF40" w14:textId="77777777" w:rsidR="00853117" w:rsidRDefault="00000000">
            <w:r>
              <w:rPr>
                <w:sz w:val="18"/>
              </w:rPr>
              <w:t>E6. Spatial complexity</w:t>
            </w:r>
          </w:p>
        </w:tc>
        <w:tc>
          <w:tcPr>
            <w:tcW w:w="1701" w:type="dxa"/>
          </w:tcPr>
          <w:p w14:paraId="0BBB103E" w14:textId="77777777" w:rsidR="00853117" w:rsidRDefault="00000000">
            <w:r>
              <w:rPr>
                <w:sz w:val="18"/>
              </w:rPr>
              <w:t>0 / 1</w:t>
            </w:r>
          </w:p>
        </w:tc>
        <w:tc>
          <w:tcPr>
            <w:tcW w:w="1134" w:type="dxa"/>
          </w:tcPr>
          <w:p w14:paraId="226AD186" w14:textId="23028162" w:rsidR="00853117" w:rsidRDefault="00C23C30">
            <w:r>
              <w:t>0</w:t>
            </w:r>
          </w:p>
        </w:tc>
        <w:tc>
          <w:tcPr>
            <w:tcW w:w="1134" w:type="dxa"/>
          </w:tcPr>
          <w:p w14:paraId="76F4C197" w14:textId="322A4CBE" w:rsidR="00853117" w:rsidRDefault="00C23C30">
            <w:r>
              <w:t>H</w:t>
            </w:r>
          </w:p>
        </w:tc>
        <w:tc>
          <w:tcPr>
            <w:tcW w:w="3969" w:type="dxa"/>
          </w:tcPr>
          <w:p w14:paraId="26B3BBBD" w14:textId="68F5A4D5" w:rsidR="00853117" w:rsidRDefault="00C23C30">
            <w:r>
              <w:t>standard</w:t>
            </w:r>
          </w:p>
        </w:tc>
      </w:tr>
      <w:tr w:rsidR="00853117" w14:paraId="55F254E4" w14:textId="77777777">
        <w:tc>
          <w:tcPr>
            <w:tcW w:w="1984" w:type="dxa"/>
          </w:tcPr>
          <w:p w14:paraId="29F0070B" w14:textId="77777777" w:rsidR="00853117" w:rsidRDefault="00000000">
            <w:r>
              <w:rPr>
                <w:sz w:val="18"/>
              </w:rPr>
              <w:t>E7. Social context</w:t>
            </w:r>
          </w:p>
        </w:tc>
        <w:tc>
          <w:tcPr>
            <w:tcW w:w="1701" w:type="dxa"/>
          </w:tcPr>
          <w:p w14:paraId="784AF39B" w14:textId="77777777" w:rsidR="00853117" w:rsidRDefault="00000000">
            <w:r>
              <w:rPr>
                <w:sz w:val="18"/>
              </w:rPr>
              <w:t>0 / 1 / 2</w:t>
            </w:r>
          </w:p>
        </w:tc>
        <w:tc>
          <w:tcPr>
            <w:tcW w:w="1134" w:type="dxa"/>
          </w:tcPr>
          <w:p w14:paraId="6E706D81" w14:textId="32C17AC9" w:rsidR="00853117" w:rsidRDefault="00C23C30">
            <w:r>
              <w:t>0</w:t>
            </w:r>
          </w:p>
        </w:tc>
        <w:tc>
          <w:tcPr>
            <w:tcW w:w="1134" w:type="dxa"/>
          </w:tcPr>
          <w:p w14:paraId="6A25D2CA" w14:textId="43905114" w:rsidR="00853117" w:rsidRDefault="00C23C30">
            <w:r>
              <w:t>H</w:t>
            </w:r>
          </w:p>
        </w:tc>
        <w:tc>
          <w:tcPr>
            <w:tcW w:w="3969" w:type="dxa"/>
          </w:tcPr>
          <w:p w14:paraId="481482FF" w14:textId="42269A69" w:rsidR="00853117" w:rsidRDefault="00C23C30">
            <w:r>
              <w:t>standard</w:t>
            </w:r>
          </w:p>
        </w:tc>
      </w:tr>
      <w:tr w:rsidR="00853117" w14:paraId="2AA5C3A1" w14:textId="77777777">
        <w:tc>
          <w:tcPr>
            <w:tcW w:w="1984" w:type="dxa"/>
          </w:tcPr>
          <w:p w14:paraId="4CAF8A04" w14:textId="77777777" w:rsidR="00853117" w:rsidRDefault="00000000">
            <w:r>
              <w:rPr>
                <w:sz w:val="18"/>
              </w:rPr>
              <w:t>E8. Food/water access</w:t>
            </w:r>
          </w:p>
        </w:tc>
        <w:tc>
          <w:tcPr>
            <w:tcW w:w="1701" w:type="dxa"/>
          </w:tcPr>
          <w:p w14:paraId="054E9778" w14:textId="77777777" w:rsidR="00853117" w:rsidRDefault="00000000">
            <w:r>
              <w:rPr>
                <w:sz w:val="18"/>
              </w:rPr>
              <w:t>0 / 1</w:t>
            </w:r>
          </w:p>
        </w:tc>
        <w:tc>
          <w:tcPr>
            <w:tcW w:w="1134" w:type="dxa"/>
          </w:tcPr>
          <w:p w14:paraId="33158C2B" w14:textId="5DFE7C4B" w:rsidR="00853117" w:rsidRDefault="00C23C30">
            <w:r>
              <w:t>0</w:t>
            </w:r>
          </w:p>
        </w:tc>
        <w:tc>
          <w:tcPr>
            <w:tcW w:w="1134" w:type="dxa"/>
          </w:tcPr>
          <w:p w14:paraId="5CAF2297" w14:textId="06F33466" w:rsidR="00853117" w:rsidRDefault="00C23C30">
            <w:r>
              <w:t>H</w:t>
            </w:r>
          </w:p>
        </w:tc>
        <w:tc>
          <w:tcPr>
            <w:tcW w:w="3969" w:type="dxa"/>
          </w:tcPr>
          <w:p w14:paraId="45CED3F2" w14:textId="0373083E" w:rsidR="00853117" w:rsidRDefault="00C23C30">
            <w:r>
              <w:t>standaard</w:t>
            </w:r>
          </w:p>
        </w:tc>
      </w:tr>
    </w:tbl>
    <w:p w14:paraId="344ED3BA" w14:textId="6F0FE147" w:rsidR="00853117" w:rsidRDefault="00000000">
      <w:r>
        <w:t>E raw total: ___</w:t>
      </w:r>
      <w:r w:rsidR="00C23C30">
        <w:t>1</w:t>
      </w:r>
      <w:r>
        <w:t>__ / 11</w:t>
      </w:r>
    </w:p>
    <w:p w14:paraId="4F1D510C" w14:textId="77777777" w:rsidR="00853117" w:rsidRDefault="00000000">
      <w:r>
        <w:rPr>
          <w:b/>
        </w:rPr>
        <w:t>Recording duration</w:t>
      </w:r>
    </w:p>
    <w:tbl>
      <w:tblPr>
        <w:tblStyle w:val="TableGrid"/>
        <w:tblW w:w="0" w:type="auto"/>
        <w:tblLook w:val="04A0" w:firstRow="1" w:lastRow="0" w:firstColumn="1" w:lastColumn="0" w:noHBand="0" w:noVBand="1"/>
      </w:tblPr>
      <w:tblGrid>
        <w:gridCol w:w="1766"/>
        <w:gridCol w:w="1495"/>
        <w:gridCol w:w="1048"/>
        <w:gridCol w:w="1118"/>
        <w:gridCol w:w="3429"/>
      </w:tblGrid>
      <w:tr w:rsidR="00853117" w14:paraId="76F5E2D5" w14:textId="77777777">
        <w:tc>
          <w:tcPr>
            <w:tcW w:w="1984" w:type="dxa"/>
          </w:tcPr>
          <w:p w14:paraId="32BB2854" w14:textId="77777777" w:rsidR="00853117" w:rsidRDefault="00000000">
            <w:r>
              <w:rPr>
                <w:b/>
                <w:sz w:val="18"/>
              </w:rPr>
              <w:t>Item</w:t>
            </w:r>
          </w:p>
        </w:tc>
        <w:tc>
          <w:tcPr>
            <w:tcW w:w="1701" w:type="dxa"/>
          </w:tcPr>
          <w:p w14:paraId="5106F8BB" w14:textId="77777777" w:rsidR="00853117" w:rsidRDefault="00000000">
            <w:r>
              <w:rPr>
                <w:b/>
                <w:sz w:val="18"/>
              </w:rPr>
              <w:t>Score (circle)</w:t>
            </w:r>
          </w:p>
        </w:tc>
        <w:tc>
          <w:tcPr>
            <w:tcW w:w="1134" w:type="dxa"/>
          </w:tcPr>
          <w:p w14:paraId="1380EC16" w14:textId="77777777" w:rsidR="00853117" w:rsidRDefault="00000000">
            <w:r>
              <w:rPr>
                <w:b/>
                <w:sz w:val="18"/>
              </w:rPr>
              <w:t>Score (write)</w:t>
            </w:r>
          </w:p>
        </w:tc>
        <w:tc>
          <w:tcPr>
            <w:tcW w:w="1134" w:type="dxa"/>
          </w:tcPr>
          <w:p w14:paraId="53EDCCC7" w14:textId="77777777" w:rsidR="00853117" w:rsidRDefault="00000000">
            <w:r>
              <w:rPr>
                <w:b/>
                <w:sz w:val="18"/>
              </w:rPr>
              <w:t>Confidence (H/L)</w:t>
            </w:r>
          </w:p>
        </w:tc>
        <w:tc>
          <w:tcPr>
            <w:tcW w:w="3969" w:type="dxa"/>
          </w:tcPr>
          <w:p w14:paraId="64D5BE64" w14:textId="77777777" w:rsidR="00853117" w:rsidRDefault="00000000">
            <w:r>
              <w:rPr>
                <w:b/>
                <w:sz w:val="18"/>
              </w:rPr>
              <w:t>Evidence</w:t>
            </w:r>
          </w:p>
        </w:tc>
      </w:tr>
      <w:tr w:rsidR="00853117" w14:paraId="03E71D90" w14:textId="77777777">
        <w:tc>
          <w:tcPr>
            <w:tcW w:w="1984" w:type="dxa"/>
          </w:tcPr>
          <w:p w14:paraId="520C03C8" w14:textId="77777777" w:rsidR="00853117" w:rsidRDefault="00000000">
            <w:r>
              <w:rPr>
                <w:sz w:val="18"/>
              </w:rPr>
              <w:t>D1. Recording continuity</w:t>
            </w:r>
          </w:p>
        </w:tc>
        <w:tc>
          <w:tcPr>
            <w:tcW w:w="1701" w:type="dxa"/>
          </w:tcPr>
          <w:p w14:paraId="31F9F9FB" w14:textId="77777777" w:rsidR="00853117" w:rsidRDefault="00000000">
            <w:r>
              <w:rPr>
                <w:sz w:val="18"/>
              </w:rPr>
              <w:t>0 / 1 / 2</w:t>
            </w:r>
          </w:p>
        </w:tc>
        <w:tc>
          <w:tcPr>
            <w:tcW w:w="1134" w:type="dxa"/>
          </w:tcPr>
          <w:p w14:paraId="5DF7E25B" w14:textId="4F4247D2" w:rsidR="00853117" w:rsidRDefault="00C23C30">
            <w:r>
              <w:t>1</w:t>
            </w:r>
          </w:p>
        </w:tc>
        <w:tc>
          <w:tcPr>
            <w:tcW w:w="1134" w:type="dxa"/>
          </w:tcPr>
          <w:p w14:paraId="09B3A48A" w14:textId="3CCA13D6" w:rsidR="00853117" w:rsidRDefault="00C23C30">
            <w:r>
              <w:t>H</w:t>
            </w:r>
          </w:p>
        </w:tc>
        <w:tc>
          <w:tcPr>
            <w:tcW w:w="3969" w:type="dxa"/>
          </w:tcPr>
          <w:p w14:paraId="4BBBEFB0" w14:textId="1AA1EC02" w:rsidR="00853117" w:rsidRDefault="00C23C30">
            <w:r>
              <w:t>After administration and on days 4, 7, 14</w:t>
            </w:r>
          </w:p>
        </w:tc>
      </w:tr>
      <w:tr w:rsidR="00853117" w14:paraId="31501A47" w14:textId="77777777">
        <w:tc>
          <w:tcPr>
            <w:tcW w:w="1984" w:type="dxa"/>
          </w:tcPr>
          <w:p w14:paraId="5465E2FF" w14:textId="77777777" w:rsidR="00853117" w:rsidRDefault="00000000">
            <w:r>
              <w:rPr>
                <w:sz w:val="18"/>
              </w:rPr>
              <w:t>D2. Longest session</w:t>
            </w:r>
          </w:p>
        </w:tc>
        <w:tc>
          <w:tcPr>
            <w:tcW w:w="1701" w:type="dxa"/>
          </w:tcPr>
          <w:p w14:paraId="63C227A0" w14:textId="77777777" w:rsidR="00853117" w:rsidRDefault="00000000">
            <w:r>
              <w:rPr>
                <w:sz w:val="18"/>
              </w:rPr>
              <w:t>0 / 1 / 2 / 3</w:t>
            </w:r>
          </w:p>
        </w:tc>
        <w:tc>
          <w:tcPr>
            <w:tcW w:w="1134" w:type="dxa"/>
          </w:tcPr>
          <w:p w14:paraId="2A7720E8" w14:textId="50E7CFAF" w:rsidR="00853117" w:rsidRDefault="00C23C30">
            <w:r>
              <w:t>1</w:t>
            </w:r>
          </w:p>
        </w:tc>
        <w:tc>
          <w:tcPr>
            <w:tcW w:w="1134" w:type="dxa"/>
          </w:tcPr>
          <w:p w14:paraId="373640D2" w14:textId="681746F0" w:rsidR="00853117" w:rsidRDefault="00C23C30">
            <w:r>
              <w:t>H</w:t>
            </w:r>
          </w:p>
        </w:tc>
        <w:tc>
          <w:tcPr>
            <w:tcW w:w="3969" w:type="dxa"/>
          </w:tcPr>
          <w:p w14:paraId="37617847" w14:textId="1375D17C" w:rsidR="00853117" w:rsidRDefault="00C23C30">
            <w:r>
              <w:t>30min</w:t>
            </w:r>
          </w:p>
        </w:tc>
      </w:tr>
      <w:tr w:rsidR="00853117" w14:paraId="32694EA5" w14:textId="77777777">
        <w:tc>
          <w:tcPr>
            <w:tcW w:w="1984" w:type="dxa"/>
          </w:tcPr>
          <w:p w14:paraId="690CF181" w14:textId="77777777" w:rsidR="00853117" w:rsidRDefault="00000000">
            <w:r>
              <w:rPr>
                <w:sz w:val="18"/>
              </w:rPr>
              <w:t>D3. Recording days</w:t>
            </w:r>
          </w:p>
        </w:tc>
        <w:tc>
          <w:tcPr>
            <w:tcW w:w="1701" w:type="dxa"/>
          </w:tcPr>
          <w:p w14:paraId="3099C84B" w14:textId="77777777" w:rsidR="00853117" w:rsidRDefault="00000000">
            <w:r>
              <w:rPr>
                <w:sz w:val="18"/>
              </w:rPr>
              <w:t>0 / 1 / 2 / 3</w:t>
            </w:r>
          </w:p>
        </w:tc>
        <w:tc>
          <w:tcPr>
            <w:tcW w:w="1134" w:type="dxa"/>
          </w:tcPr>
          <w:p w14:paraId="16A5A457" w14:textId="29F249AE" w:rsidR="00853117" w:rsidRDefault="00C23C30">
            <w:r>
              <w:t>1</w:t>
            </w:r>
          </w:p>
        </w:tc>
        <w:tc>
          <w:tcPr>
            <w:tcW w:w="1134" w:type="dxa"/>
          </w:tcPr>
          <w:p w14:paraId="6B9E4ED5" w14:textId="4F016490" w:rsidR="00853117" w:rsidRDefault="00C23C30">
            <w:r>
              <w:t>H</w:t>
            </w:r>
          </w:p>
        </w:tc>
        <w:tc>
          <w:tcPr>
            <w:tcW w:w="3969" w:type="dxa"/>
          </w:tcPr>
          <w:p w14:paraId="3343282E" w14:textId="24EA005D" w:rsidR="00853117" w:rsidRDefault="00C23C30">
            <w:r>
              <w:t>After administration and on days 4, 7, 14</w:t>
            </w:r>
          </w:p>
        </w:tc>
      </w:tr>
      <w:tr w:rsidR="00853117" w14:paraId="116F8CB3" w14:textId="77777777">
        <w:tc>
          <w:tcPr>
            <w:tcW w:w="1984" w:type="dxa"/>
          </w:tcPr>
          <w:p w14:paraId="0CFAD2EE" w14:textId="77777777" w:rsidR="00853117" w:rsidRDefault="00000000">
            <w:r>
              <w:rPr>
                <w:sz w:val="18"/>
              </w:rPr>
              <w:t>D4. Pre-drug baseline</w:t>
            </w:r>
          </w:p>
        </w:tc>
        <w:tc>
          <w:tcPr>
            <w:tcW w:w="1701" w:type="dxa"/>
          </w:tcPr>
          <w:p w14:paraId="0D7AB6C7" w14:textId="77777777" w:rsidR="00853117" w:rsidRDefault="00000000">
            <w:r>
              <w:rPr>
                <w:sz w:val="18"/>
              </w:rPr>
              <w:t>0 / 1</w:t>
            </w:r>
          </w:p>
        </w:tc>
        <w:tc>
          <w:tcPr>
            <w:tcW w:w="1134" w:type="dxa"/>
          </w:tcPr>
          <w:p w14:paraId="37C29A41" w14:textId="6D101298" w:rsidR="00853117" w:rsidRDefault="00C23C30">
            <w:r>
              <w:t>0</w:t>
            </w:r>
          </w:p>
        </w:tc>
        <w:tc>
          <w:tcPr>
            <w:tcW w:w="1134" w:type="dxa"/>
          </w:tcPr>
          <w:p w14:paraId="3FA47EAA" w14:textId="1CA638B2" w:rsidR="00853117" w:rsidRDefault="00C23C30">
            <w:r>
              <w:t>H</w:t>
            </w:r>
          </w:p>
        </w:tc>
        <w:tc>
          <w:tcPr>
            <w:tcW w:w="3969" w:type="dxa"/>
          </w:tcPr>
          <w:p w14:paraId="249C0B70" w14:textId="2D26E245" w:rsidR="00853117" w:rsidRDefault="00C23C30">
            <w:r>
              <w:t>Only post</w:t>
            </w:r>
          </w:p>
        </w:tc>
      </w:tr>
      <w:tr w:rsidR="00853117" w14:paraId="6CDE23B1" w14:textId="77777777">
        <w:tc>
          <w:tcPr>
            <w:tcW w:w="1984" w:type="dxa"/>
          </w:tcPr>
          <w:p w14:paraId="7F756DAA" w14:textId="77777777" w:rsidR="00853117" w:rsidRDefault="00000000">
            <w:r>
              <w:rPr>
                <w:sz w:val="18"/>
              </w:rPr>
              <w:t>D5. Post-acute follow-up</w:t>
            </w:r>
          </w:p>
        </w:tc>
        <w:tc>
          <w:tcPr>
            <w:tcW w:w="1701" w:type="dxa"/>
          </w:tcPr>
          <w:p w14:paraId="56FD0D44" w14:textId="77777777" w:rsidR="00853117" w:rsidRDefault="00000000">
            <w:r>
              <w:rPr>
                <w:sz w:val="18"/>
              </w:rPr>
              <w:t>0 / 1</w:t>
            </w:r>
          </w:p>
        </w:tc>
        <w:tc>
          <w:tcPr>
            <w:tcW w:w="1134" w:type="dxa"/>
          </w:tcPr>
          <w:p w14:paraId="44F2C2F1" w14:textId="4E375125" w:rsidR="00853117" w:rsidRDefault="00CA500A">
            <w:r>
              <w:t>1</w:t>
            </w:r>
          </w:p>
        </w:tc>
        <w:tc>
          <w:tcPr>
            <w:tcW w:w="1134" w:type="dxa"/>
          </w:tcPr>
          <w:p w14:paraId="302D7E34" w14:textId="3B30C997" w:rsidR="00853117" w:rsidRDefault="00CA500A">
            <w:r>
              <w:t>H</w:t>
            </w:r>
          </w:p>
        </w:tc>
        <w:tc>
          <w:tcPr>
            <w:tcW w:w="3969" w:type="dxa"/>
          </w:tcPr>
          <w:p w14:paraId="5C4F64E2" w14:textId="49AB74F9" w:rsidR="00853117" w:rsidRDefault="00CA500A">
            <w:r>
              <w:t>On days 4,7, and 14</w:t>
            </w:r>
          </w:p>
        </w:tc>
      </w:tr>
      <w:tr w:rsidR="00853117" w14:paraId="66BDCB1C" w14:textId="77777777">
        <w:tc>
          <w:tcPr>
            <w:tcW w:w="1984" w:type="dxa"/>
          </w:tcPr>
          <w:p w14:paraId="210C253B" w14:textId="77777777" w:rsidR="00853117" w:rsidRDefault="00000000">
            <w:r>
              <w:rPr>
                <w:sz w:val="18"/>
              </w:rPr>
              <w:t>D6. Circadian coverage</w:t>
            </w:r>
          </w:p>
        </w:tc>
        <w:tc>
          <w:tcPr>
            <w:tcW w:w="1701" w:type="dxa"/>
          </w:tcPr>
          <w:p w14:paraId="69FCF982" w14:textId="77777777" w:rsidR="00853117" w:rsidRDefault="00000000">
            <w:r>
              <w:rPr>
                <w:sz w:val="18"/>
              </w:rPr>
              <w:t>0 / 1</w:t>
            </w:r>
          </w:p>
        </w:tc>
        <w:tc>
          <w:tcPr>
            <w:tcW w:w="1134" w:type="dxa"/>
          </w:tcPr>
          <w:p w14:paraId="28FCEF75" w14:textId="51B33E7C" w:rsidR="00853117" w:rsidRDefault="00CA500A">
            <w:r>
              <w:t>0</w:t>
            </w:r>
          </w:p>
        </w:tc>
        <w:tc>
          <w:tcPr>
            <w:tcW w:w="1134" w:type="dxa"/>
          </w:tcPr>
          <w:p w14:paraId="0A7B1F51" w14:textId="64710691" w:rsidR="00853117" w:rsidRDefault="00CA500A">
            <w:r>
              <w:t>H</w:t>
            </w:r>
          </w:p>
        </w:tc>
        <w:tc>
          <w:tcPr>
            <w:tcW w:w="3969" w:type="dxa"/>
          </w:tcPr>
          <w:p w14:paraId="306D28AA" w14:textId="708296C3" w:rsidR="00853117" w:rsidRDefault="00CA500A">
            <w:r>
              <w:t>No circadian coverage</w:t>
            </w:r>
          </w:p>
        </w:tc>
      </w:tr>
    </w:tbl>
    <w:p w14:paraId="1A25EAB5" w14:textId="5CDEB132" w:rsidR="00853117" w:rsidRDefault="00000000">
      <w:r>
        <w:t>D raw total: __</w:t>
      </w:r>
      <w:r w:rsidR="00CA500A">
        <w:t>3</w:t>
      </w:r>
      <w:r>
        <w:t>___ / 11</w:t>
      </w:r>
    </w:p>
    <w:p w14:paraId="04F3609C" w14:textId="77777777" w:rsidR="00853117" w:rsidRDefault="00000000">
      <w:r>
        <w:br w:type="page"/>
      </w:r>
    </w:p>
    <w:p w14:paraId="07CDFE58" w14:textId="77777777" w:rsidR="00853117" w:rsidRDefault="00000000">
      <w:pPr>
        <w:pStyle w:val="Heading2"/>
      </w:pPr>
      <w:r>
        <w:lastRenderedPageBreak/>
        <w:t>Scoring sheet</w:t>
      </w:r>
    </w:p>
    <w:p w14:paraId="04A32164" w14:textId="749E60E3" w:rsidR="00853117" w:rsidRDefault="00000000">
      <w:r>
        <w:rPr>
          <w:b/>
        </w:rPr>
        <w:t xml:space="preserve">Rater name: </w:t>
      </w:r>
      <w:r>
        <w:t>_________</w:t>
      </w:r>
      <w:r w:rsidR="00CA500A">
        <w:t>Ana</w:t>
      </w:r>
      <w:r>
        <w:t>_______________________________</w:t>
      </w:r>
    </w:p>
    <w:p w14:paraId="01449C01" w14:textId="77777777" w:rsidR="00853117" w:rsidRDefault="00000000">
      <w:r>
        <w:rPr>
          <w:b/>
        </w:rPr>
        <w:t xml:space="preserve">Paper: </w:t>
      </w:r>
      <w:r>
        <w:t>15. lee2020  (PDF: lee2020.pdf)</w:t>
      </w:r>
    </w:p>
    <w:p w14:paraId="40219182" w14:textId="32A392DB" w:rsidR="00853117" w:rsidRDefault="00000000">
      <w:r>
        <w:rPr>
          <w:b/>
        </w:rPr>
        <w:t xml:space="preserve">Number of assays identified: </w:t>
      </w:r>
      <w:r>
        <w:t>___</w:t>
      </w:r>
      <w:r w:rsidR="00902117">
        <w:t>3</w:t>
      </w:r>
      <w:r>
        <w:t>__</w:t>
      </w:r>
    </w:p>
    <w:p w14:paraId="62D80EA2" w14:textId="77777777" w:rsidR="00853117" w:rsidRDefault="00853117"/>
    <w:p w14:paraId="15B655A4"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900"/>
        <w:gridCol w:w="1918"/>
        <w:gridCol w:w="1315"/>
        <w:gridCol w:w="1108"/>
        <w:gridCol w:w="2615"/>
      </w:tblGrid>
      <w:tr w:rsidR="00853117" w14:paraId="5D7D2F52" w14:textId="77777777">
        <w:tc>
          <w:tcPr>
            <w:tcW w:w="1984" w:type="dxa"/>
          </w:tcPr>
          <w:p w14:paraId="0F002090" w14:textId="77777777" w:rsidR="00853117" w:rsidRDefault="00000000">
            <w:r>
              <w:rPr>
                <w:b/>
                <w:sz w:val="18"/>
              </w:rPr>
              <w:t>Item</w:t>
            </w:r>
          </w:p>
        </w:tc>
        <w:tc>
          <w:tcPr>
            <w:tcW w:w="2268" w:type="dxa"/>
          </w:tcPr>
          <w:p w14:paraId="12EDFFB2" w14:textId="77777777" w:rsidR="00853117" w:rsidRDefault="00000000">
            <w:r>
              <w:rPr>
                <w:b/>
                <w:sz w:val="18"/>
              </w:rPr>
              <w:t>Values</w:t>
            </w:r>
          </w:p>
        </w:tc>
        <w:tc>
          <w:tcPr>
            <w:tcW w:w="1134" w:type="dxa"/>
          </w:tcPr>
          <w:p w14:paraId="4F76F8CD" w14:textId="77777777" w:rsidR="00853117" w:rsidRDefault="00000000">
            <w:r>
              <w:rPr>
                <w:b/>
                <w:sz w:val="18"/>
              </w:rPr>
              <w:t>Your value</w:t>
            </w:r>
          </w:p>
        </w:tc>
        <w:tc>
          <w:tcPr>
            <w:tcW w:w="1134" w:type="dxa"/>
          </w:tcPr>
          <w:p w14:paraId="22339F99" w14:textId="77777777" w:rsidR="00853117" w:rsidRDefault="00000000">
            <w:r>
              <w:rPr>
                <w:b/>
                <w:sz w:val="18"/>
              </w:rPr>
              <w:t>Confidence (H/L)</w:t>
            </w:r>
          </w:p>
        </w:tc>
        <w:tc>
          <w:tcPr>
            <w:tcW w:w="3402" w:type="dxa"/>
          </w:tcPr>
          <w:p w14:paraId="317E833B" w14:textId="77777777" w:rsidR="00853117" w:rsidRDefault="00000000">
            <w:r>
              <w:rPr>
                <w:b/>
                <w:sz w:val="18"/>
              </w:rPr>
              <w:t>Evidence</w:t>
            </w:r>
          </w:p>
        </w:tc>
      </w:tr>
      <w:tr w:rsidR="00853117" w14:paraId="522803B9" w14:textId="77777777">
        <w:tc>
          <w:tcPr>
            <w:tcW w:w="1984" w:type="dxa"/>
          </w:tcPr>
          <w:p w14:paraId="268D422B" w14:textId="77777777" w:rsidR="00853117" w:rsidRDefault="00000000">
            <w:r>
              <w:rPr>
                <w:sz w:val="18"/>
              </w:rPr>
              <w:t>H1. handling</w:t>
            </w:r>
          </w:p>
        </w:tc>
        <w:tc>
          <w:tcPr>
            <w:tcW w:w="2268" w:type="dxa"/>
          </w:tcPr>
          <w:p w14:paraId="14303C3F" w14:textId="77777777" w:rsidR="00853117" w:rsidRDefault="00000000">
            <w:r>
              <w:rPr>
                <w:sz w:val="18"/>
              </w:rPr>
              <w:t>yes / no / not_reported</w:t>
            </w:r>
          </w:p>
        </w:tc>
        <w:tc>
          <w:tcPr>
            <w:tcW w:w="1134" w:type="dxa"/>
          </w:tcPr>
          <w:p w14:paraId="19840173" w14:textId="33C1F03C" w:rsidR="00853117" w:rsidRDefault="00CA500A">
            <w:r>
              <w:t>not_reported</w:t>
            </w:r>
          </w:p>
        </w:tc>
        <w:tc>
          <w:tcPr>
            <w:tcW w:w="1134" w:type="dxa"/>
          </w:tcPr>
          <w:p w14:paraId="783853F8" w14:textId="3229EC83" w:rsidR="00853117" w:rsidRDefault="00CA500A">
            <w:r>
              <w:t>L</w:t>
            </w:r>
          </w:p>
        </w:tc>
        <w:tc>
          <w:tcPr>
            <w:tcW w:w="3402" w:type="dxa"/>
          </w:tcPr>
          <w:p w14:paraId="23FA3DF7" w14:textId="77777777" w:rsidR="00853117" w:rsidRDefault="00853117"/>
        </w:tc>
      </w:tr>
      <w:tr w:rsidR="00853117" w14:paraId="33DAA681" w14:textId="77777777">
        <w:tc>
          <w:tcPr>
            <w:tcW w:w="1984" w:type="dxa"/>
          </w:tcPr>
          <w:p w14:paraId="6423A5A0" w14:textId="77777777" w:rsidR="00853117" w:rsidRDefault="00000000">
            <w:r>
              <w:rPr>
                <w:sz w:val="18"/>
              </w:rPr>
              <w:t>H2. group_housing</w:t>
            </w:r>
          </w:p>
        </w:tc>
        <w:tc>
          <w:tcPr>
            <w:tcW w:w="2268" w:type="dxa"/>
          </w:tcPr>
          <w:p w14:paraId="4695C7A9" w14:textId="77777777" w:rsidR="00853117" w:rsidRDefault="00000000">
            <w:r>
              <w:rPr>
                <w:sz w:val="18"/>
              </w:rPr>
              <w:t>yes / no / not_reported</w:t>
            </w:r>
          </w:p>
        </w:tc>
        <w:tc>
          <w:tcPr>
            <w:tcW w:w="1134" w:type="dxa"/>
          </w:tcPr>
          <w:p w14:paraId="7B1984BE" w14:textId="2C3A280B" w:rsidR="00853117" w:rsidRDefault="00CA500A">
            <w:r>
              <w:t>yes</w:t>
            </w:r>
          </w:p>
        </w:tc>
        <w:tc>
          <w:tcPr>
            <w:tcW w:w="1134" w:type="dxa"/>
          </w:tcPr>
          <w:p w14:paraId="1D0671E0" w14:textId="4E1F0A02" w:rsidR="00853117" w:rsidRDefault="00CA500A">
            <w:r>
              <w:t>H</w:t>
            </w:r>
          </w:p>
        </w:tc>
        <w:tc>
          <w:tcPr>
            <w:tcW w:w="3402" w:type="dxa"/>
          </w:tcPr>
          <w:p w14:paraId="1B4B53CD" w14:textId="30EABA66" w:rsidR="00853117" w:rsidRDefault="00CA500A">
            <w:r w:rsidRPr="00CA500A">
              <w:t>housed 4–5 per cage</w:t>
            </w:r>
          </w:p>
        </w:tc>
      </w:tr>
      <w:tr w:rsidR="00853117" w14:paraId="4BF7BA4A" w14:textId="77777777">
        <w:tc>
          <w:tcPr>
            <w:tcW w:w="1984" w:type="dxa"/>
          </w:tcPr>
          <w:p w14:paraId="66328431" w14:textId="77777777" w:rsidR="00853117" w:rsidRDefault="00000000">
            <w:r>
              <w:rPr>
                <w:sz w:val="18"/>
              </w:rPr>
              <w:t>H3. day_night_flipped</w:t>
            </w:r>
          </w:p>
        </w:tc>
        <w:tc>
          <w:tcPr>
            <w:tcW w:w="2268" w:type="dxa"/>
          </w:tcPr>
          <w:p w14:paraId="3B064A21" w14:textId="77777777" w:rsidR="00853117" w:rsidRDefault="00000000">
            <w:r>
              <w:rPr>
                <w:sz w:val="18"/>
              </w:rPr>
              <w:t>yes / no / not_reported</w:t>
            </w:r>
          </w:p>
        </w:tc>
        <w:tc>
          <w:tcPr>
            <w:tcW w:w="1134" w:type="dxa"/>
          </w:tcPr>
          <w:p w14:paraId="7B56B744" w14:textId="2C8461F5" w:rsidR="00853117" w:rsidRDefault="00CA500A">
            <w:r>
              <w:t>no</w:t>
            </w:r>
          </w:p>
        </w:tc>
        <w:tc>
          <w:tcPr>
            <w:tcW w:w="1134" w:type="dxa"/>
          </w:tcPr>
          <w:p w14:paraId="48C19F64" w14:textId="6DAEB8C9" w:rsidR="00853117" w:rsidRDefault="00CA500A">
            <w:r>
              <w:t>H</w:t>
            </w:r>
          </w:p>
        </w:tc>
        <w:tc>
          <w:tcPr>
            <w:tcW w:w="3402" w:type="dxa"/>
          </w:tcPr>
          <w:p w14:paraId="470CAA8D" w14:textId="07AD72BC" w:rsidR="00853117" w:rsidRDefault="00CA500A">
            <w:r w:rsidRPr="00CA500A">
              <w:t>12 h light/dark cycle</w:t>
            </w:r>
          </w:p>
        </w:tc>
      </w:tr>
      <w:tr w:rsidR="00853117" w14:paraId="0FF778D6" w14:textId="77777777">
        <w:tc>
          <w:tcPr>
            <w:tcW w:w="1984" w:type="dxa"/>
          </w:tcPr>
          <w:p w14:paraId="79B28544" w14:textId="77777777" w:rsidR="00853117" w:rsidRDefault="00000000">
            <w:r>
              <w:rPr>
                <w:sz w:val="18"/>
              </w:rPr>
              <w:t>H4. enrichment_housing</w:t>
            </w:r>
          </w:p>
        </w:tc>
        <w:tc>
          <w:tcPr>
            <w:tcW w:w="2268" w:type="dxa"/>
          </w:tcPr>
          <w:p w14:paraId="50AF807B" w14:textId="77777777" w:rsidR="00853117" w:rsidRDefault="00000000">
            <w:r>
              <w:rPr>
                <w:sz w:val="18"/>
              </w:rPr>
              <w:t>yes / no / not_reported</w:t>
            </w:r>
          </w:p>
        </w:tc>
        <w:tc>
          <w:tcPr>
            <w:tcW w:w="1134" w:type="dxa"/>
          </w:tcPr>
          <w:p w14:paraId="77E0D568" w14:textId="6E5AF762" w:rsidR="00853117" w:rsidRDefault="00CA500A">
            <w:r>
              <w:t>not_reported</w:t>
            </w:r>
          </w:p>
        </w:tc>
        <w:tc>
          <w:tcPr>
            <w:tcW w:w="1134" w:type="dxa"/>
          </w:tcPr>
          <w:p w14:paraId="0767F81C" w14:textId="0D6338B5" w:rsidR="00853117" w:rsidRDefault="00CA500A">
            <w:r>
              <w:t>L</w:t>
            </w:r>
          </w:p>
        </w:tc>
        <w:tc>
          <w:tcPr>
            <w:tcW w:w="3402" w:type="dxa"/>
          </w:tcPr>
          <w:p w14:paraId="3AA6116E" w14:textId="77777777" w:rsidR="00853117" w:rsidRDefault="00853117"/>
        </w:tc>
      </w:tr>
    </w:tbl>
    <w:p w14:paraId="23E37559" w14:textId="77777777" w:rsidR="00853117" w:rsidRDefault="00853117"/>
    <w:p w14:paraId="6819955F" w14:textId="77777777" w:rsidR="00853117" w:rsidRDefault="00000000">
      <w:r>
        <w:rPr>
          <w:b/>
        </w:rPr>
        <w:t>ASSAY 1</w:t>
      </w:r>
    </w:p>
    <w:p w14:paraId="388446A3" w14:textId="7C5DFDCE" w:rsidR="00853117" w:rsidRDefault="00000000">
      <w:r>
        <w:rPr>
          <w:b/>
        </w:rPr>
        <w:t xml:space="preserve">Assay name: </w:t>
      </w:r>
      <w:r>
        <w:t>_</w:t>
      </w:r>
      <w:r w:rsidR="00CA500A">
        <w:t>Novel object recognition test</w:t>
      </w:r>
      <w:r>
        <w:t>_</w:t>
      </w:r>
      <w:r w:rsidR="00CA500A">
        <w:t>(NORT)</w:t>
      </w:r>
      <w:r>
        <w:t>______________________________________</w:t>
      </w:r>
    </w:p>
    <w:p w14:paraId="4596AEFC" w14:textId="42D3D1B5" w:rsidR="00853117" w:rsidRDefault="00000000">
      <w:r>
        <w:rPr>
          <w:b/>
        </w:rPr>
        <w:t xml:space="preserve">Brief description: </w:t>
      </w:r>
      <w:r>
        <w:t>____</w:t>
      </w:r>
      <w:r w:rsidR="00DC0842">
        <w:t>time spent exploring novel object</w:t>
      </w:r>
      <w:r>
        <w:t>________________________________________________________</w:t>
      </w:r>
    </w:p>
    <w:p w14:paraId="40C3D63C" w14:textId="77777777" w:rsidR="00853117" w:rsidRDefault="00000000">
      <w:r>
        <w:rPr>
          <w:b/>
        </w:rPr>
        <w:t>Experimental conditions</w:t>
      </w:r>
    </w:p>
    <w:tbl>
      <w:tblPr>
        <w:tblStyle w:val="TableGrid"/>
        <w:tblW w:w="0" w:type="auto"/>
        <w:tblLook w:val="04A0" w:firstRow="1" w:lastRow="0" w:firstColumn="1" w:lastColumn="0" w:noHBand="0" w:noVBand="1"/>
      </w:tblPr>
      <w:tblGrid>
        <w:gridCol w:w="1817"/>
        <w:gridCol w:w="2167"/>
        <w:gridCol w:w="1248"/>
        <w:gridCol w:w="1103"/>
        <w:gridCol w:w="2521"/>
      </w:tblGrid>
      <w:tr w:rsidR="00853117" w14:paraId="163982A8" w14:textId="77777777">
        <w:tc>
          <w:tcPr>
            <w:tcW w:w="1984" w:type="dxa"/>
          </w:tcPr>
          <w:p w14:paraId="33FE89B9" w14:textId="77777777" w:rsidR="00853117" w:rsidRDefault="00000000">
            <w:r>
              <w:rPr>
                <w:b/>
                <w:sz w:val="18"/>
              </w:rPr>
              <w:t>Item</w:t>
            </w:r>
          </w:p>
        </w:tc>
        <w:tc>
          <w:tcPr>
            <w:tcW w:w="2551" w:type="dxa"/>
          </w:tcPr>
          <w:p w14:paraId="46F65473" w14:textId="77777777" w:rsidR="00853117" w:rsidRDefault="00000000">
            <w:r>
              <w:rPr>
                <w:b/>
                <w:sz w:val="18"/>
              </w:rPr>
              <w:t>Values</w:t>
            </w:r>
          </w:p>
        </w:tc>
        <w:tc>
          <w:tcPr>
            <w:tcW w:w="1020" w:type="dxa"/>
          </w:tcPr>
          <w:p w14:paraId="73129C3C" w14:textId="77777777" w:rsidR="00853117" w:rsidRDefault="00000000">
            <w:r>
              <w:rPr>
                <w:b/>
                <w:sz w:val="18"/>
              </w:rPr>
              <w:t>Your value</w:t>
            </w:r>
          </w:p>
        </w:tc>
        <w:tc>
          <w:tcPr>
            <w:tcW w:w="1134" w:type="dxa"/>
          </w:tcPr>
          <w:p w14:paraId="2C00AF8C" w14:textId="77777777" w:rsidR="00853117" w:rsidRDefault="00000000">
            <w:r>
              <w:rPr>
                <w:b/>
                <w:sz w:val="18"/>
              </w:rPr>
              <w:t>Confidence (H/L)</w:t>
            </w:r>
          </w:p>
        </w:tc>
        <w:tc>
          <w:tcPr>
            <w:tcW w:w="3231" w:type="dxa"/>
          </w:tcPr>
          <w:p w14:paraId="315B4A2E" w14:textId="77777777" w:rsidR="00853117" w:rsidRDefault="00000000">
            <w:r>
              <w:rPr>
                <w:b/>
                <w:sz w:val="18"/>
              </w:rPr>
              <w:t>Evidence</w:t>
            </w:r>
          </w:p>
        </w:tc>
      </w:tr>
      <w:tr w:rsidR="00853117" w14:paraId="08163248" w14:textId="77777777">
        <w:tc>
          <w:tcPr>
            <w:tcW w:w="1984" w:type="dxa"/>
          </w:tcPr>
          <w:p w14:paraId="3756267F" w14:textId="77777777" w:rsidR="00853117" w:rsidRDefault="00000000">
            <w:r>
              <w:rPr>
                <w:sz w:val="18"/>
              </w:rPr>
              <w:t>C1. application_type</w:t>
            </w:r>
          </w:p>
        </w:tc>
        <w:tc>
          <w:tcPr>
            <w:tcW w:w="2551" w:type="dxa"/>
          </w:tcPr>
          <w:p w14:paraId="7F0FAA34" w14:textId="77777777" w:rsidR="00853117" w:rsidRDefault="00000000">
            <w:r>
              <w:rPr>
                <w:sz w:val="18"/>
              </w:rPr>
              <w:t>i.p. / i.v. / i.c.v. / s.c. / p.o. / i.n. / i.m. / multiple / other / not_reported</w:t>
            </w:r>
          </w:p>
        </w:tc>
        <w:tc>
          <w:tcPr>
            <w:tcW w:w="1020" w:type="dxa"/>
          </w:tcPr>
          <w:p w14:paraId="17018574" w14:textId="5F101ED9" w:rsidR="00853117" w:rsidRDefault="00CA500A">
            <w:r>
              <w:t>i.p.</w:t>
            </w:r>
          </w:p>
        </w:tc>
        <w:tc>
          <w:tcPr>
            <w:tcW w:w="1134" w:type="dxa"/>
          </w:tcPr>
          <w:p w14:paraId="306970A8" w14:textId="087C5F20" w:rsidR="00853117" w:rsidRDefault="00CA500A">
            <w:r>
              <w:t>H</w:t>
            </w:r>
          </w:p>
        </w:tc>
        <w:tc>
          <w:tcPr>
            <w:tcW w:w="3231" w:type="dxa"/>
          </w:tcPr>
          <w:p w14:paraId="5813BBBD" w14:textId="47F0555F" w:rsidR="00853117" w:rsidRDefault="00CA500A">
            <w:r w:rsidRPr="00CA500A">
              <w:t>with intraperitoneal (i.p.) injection of toluene</w:t>
            </w:r>
          </w:p>
        </w:tc>
      </w:tr>
      <w:tr w:rsidR="00853117" w14:paraId="5E77E6B3" w14:textId="77777777">
        <w:tc>
          <w:tcPr>
            <w:tcW w:w="1984" w:type="dxa"/>
          </w:tcPr>
          <w:p w14:paraId="5693A7DB" w14:textId="77777777" w:rsidR="00853117" w:rsidRDefault="00000000">
            <w:r>
              <w:rPr>
                <w:sz w:val="18"/>
              </w:rPr>
              <w:t>C2. setup_habituation</w:t>
            </w:r>
          </w:p>
        </w:tc>
        <w:tc>
          <w:tcPr>
            <w:tcW w:w="2551" w:type="dxa"/>
          </w:tcPr>
          <w:p w14:paraId="799B6322" w14:textId="77777777" w:rsidR="00853117" w:rsidRDefault="00000000">
            <w:r>
              <w:rPr>
                <w:sz w:val="18"/>
              </w:rPr>
              <w:t>yes / no / not_reported</w:t>
            </w:r>
          </w:p>
        </w:tc>
        <w:tc>
          <w:tcPr>
            <w:tcW w:w="1020" w:type="dxa"/>
          </w:tcPr>
          <w:p w14:paraId="593702BD" w14:textId="3756D243" w:rsidR="00853117" w:rsidRDefault="00CA500A">
            <w:r>
              <w:t>yes</w:t>
            </w:r>
          </w:p>
        </w:tc>
        <w:tc>
          <w:tcPr>
            <w:tcW w:w="1134" w:type="dxa"/>
          </w:tcPr>
          <w:p w14:paraId="2E710260" w14:textId="18CD2CD5" w:rsidR="00853117" w:rsidRDefault="00CA500A">
            <w:r>
              <w:t>H</w:t>
            </w:r>
          </w:p>
        </w:tc>
        <w:tc>
          <w:tcPr>
            <w:tcW w:w="3231" w:type="dxa"/>
          </w:tcPr>
          <w:p w14:paraId="4074DE10" w14:textId="61EB00A3" w:rsidR="00853117" w:rsidRDefault="00CA500A">
            <w:r w:rsidRPr="00CA500A">
              <w:t>individually habituated to the testing box for 3 days</w:t>
            </w:r>
          </w:p>
        </w:tc>
      </w:tr>
      <w:tr w:rsidR="00853117" w14:paraId="6F05A7B7" w14:textId="77777777">
        <w:tc>
          <w:tcPr>
            <w:tcW w:w="1984" w:type="dxa"/>
          </w:tcPr>
          <w:p w14:paraId="38DA4788" w14:textId="77777777" w:rsidR="00853117" w:rsidRDefault="00000000">
            <w:r>
              <w:rPr>
                <w:sz w:val="18"/>
              </w:rPr>
              <w:t>C3. setup_restrain</w:t>
            </w:r>
          </w:p>
        </w:tc>
        <w:tc>
          <w:tcPr>
            <w:tcW w:w="2551" w:type="dxa"/>
          </w:tcPr>
          <w:p w14:paraId="28F6F277" w14:textId="77777777" w:rsidR="00853117" w:rsidRDefault="00000000">
            <w:r>
              <w:rPr>
                <w:sz w:val="18"/>
              </w:rPr>
              <w:t>yes / no / not_reported</w:t>
            </w:r>
          </w:p>
        </w:tc>
        <w:tc>
          <w:tcPr>
            <w:tcW w:w="1020" w:type="dxa"/>
          </w:tcPr>
          <w:p w14:paraId="24C092B4" w14:textId="2DDF78F2" w:rsidR="00853117" w:rsidRDefault="00CA500A">
            <w:r>
              <w:t>no</w:t>
            </w:r>
          </w:p>
        </w:tc>
        <w:tc>
          <w:tcPr>
            <w:tcW w:w="1134" w:type="dxa"/>
          </w:tcPr>
          <w:p w14:paraId="0AC8C435" w14:textId="333A75FD" w:rsidR="00853117" w:rsidRDefault="00CA500A">
            <w:r>
              <w:t>H</w:t>
            </w:r>
          </w:p>
        </w:tc>
        <w:tc>
          <w:tcPr>
            <w:tcW w:w="3231" w:type="dxa"/>
          </w:tcPr>
          <w:p w14:paraId="531BDD4D" w14:textId="2C290857" w:rsidR="00853117" w:rsidRDefault="00CA500A">
            <w:r>
              <w:t>default</w:t>
            </w:r>
          </w:p>
        </w:tc>
      </w:tr>
      <w:tr w:rsidR="00853117" w14:paraId="03988CCC" w14:textId="77777777">
        <w:tc>
          <w:tcPr>
            <w:tcW w:w="1984" w:type="dxa"/>
          </w:tcPr>
          <w:p w14:paraId="47000207" w14:textId="77777777" w:rsidR="00853117" w:rsidRDefault="00000000">
            <w:r>
              <w:rPr>
                <w:sz w:val="18"/>
              </w:rPr>
              <w:t>C4. food_restriction</w:t>
            </w:r>
          </w:p>
        </w:tc>
        <w:tc>
          <w:tcPr>
            <w:tcW w:w="2551" w:type="dxa"/>
          </w:tcPr>
          <w:p w14:paraId="665AABC5" w14:textId="77777777" w:rsidR="00853117" w:rsidRDefault="00000000">
            <w:r>
              <w:rPr>
                <w:sz w:val="18"/>
              </w:rPr>
              <w:t>no / before / during / not_reported</w:t>
            </w:r>
          </w:p>
        </w:tc>
        <w:tc>
          <w:tcPr>
            <w:tcW w:w="1020" w:type="dxa"/>
          </w:tcPr>
          <w:p w14:paraId="3F7C8D9E" w14:textId="256FE5FC" w:rsidR="00853117" w:rsidRDefault="00CA500A">
            <w:r>
              <w:t>during</w:t>
            </w:r>
          </w:p>
        </w:tc>
        <w:tc>
          <w:tcPr>
            <w:tcW w:w="1134" w:type="dxa"/>
          </w:tcPr>
          <w:p w14:paraId="2851B334" w14:textId="50D6ACE4" w:rsidR="00853117" w:rsidRDefault="00CA500A">
            <w:r>
              <w:t>H</w:t>
            </w:r>
          </w:p>
        </w:tc>
        <w:tc>
          <w:tcPr>
            <w:tcW w:w="3231" w:type="dxa"/>
          </w:tcPr>
          <w:p w14:paraId="61548C55" w14:textId="4160B80D" w:rsidR="00853117" w:rsidRDefault="00CA500A">
            <w:r>
              <w:t>default</w:t>
            </w:r>
          </w:p>
        </w:tc>
      </w:tr>
      <w:tr w:rsidR="00853117" w14:paraId="6CB8F1F7" w14:textId="77777777">
        <w:tc>
          <w:tcPr>
            <w:tcW w:w="1984" w:type="dxa"/>
          </w:tcPr>
          <w:p w14:paraId="0E5E2183" w14:textId="77777777" w:rsidR="00853117" w:rsidRDefault="00000000">
            <w:r>
              <w:rPr>
                <w:sz w:val="18"/>
              </w:rPr>
              <w:t>C5. water_restriction</w:t>
            </w:r>
          </w:p>
        </w:tc>
        <w:tc>
          <w:tcPr>
            <w:tcW w:w="2551" w:type="dxa"/>
          </w:tcPr>
          <w:p w14:paraId="4C38694B" w14:textId="77777777" w:rsidR="00853117" w:rsidRDefault="00000000">
            <w:r>
              <w:rPr>
                <w:sz w:val="18"/>
              </w:rPr>
              <w:t>no / before / during / not_reported</w:t>
            </w:r>
          </w:p>
        </w:tc>
        <w:tc>
          <w:tcPr>
            <w:tcW w:w="1020" w:type="dxa"/>
          </w:tcPr>
          <w:p w14:paraId="2B2C3FC2" w14:textId="0B640602" w:rsidR="00853117" w:rsidRDefault="00CA500A">
            <w:r>
              <w:t>during</w:t>
            </w:r>
          </w:p>
        </w:tc>
        <w:tc>
          <w:tcPr>
            <w:tcW w:w="1134" w:type="dxa"/>
          </w:tcPr>
          <w:p w14:paraId="5B96C353" w14:textId="17474210" w:rsidR="00853117" w:rsidRDefault="00CA500A">
            <w:r>
              <w:t>H</w:t>
            </w:r>
          </w:p>
        </w:tc>
        <w:tc>
          <w:tcPr>
            <w:tcW w:w="3231" w:type="dxa"/>
          </w:tcPr>
          <w:p w14:paraId="41D03CCA" w14:textId="5B43044B" w:rsidR="00853117" w:rsidRDefault="00CA500A">
            <w:r>
              <w:t>default</w:t>
            </w:r>
          </w:p>
        </w:tc>
      </w:tr>
      <w:tr w:rsidR="00853117" w14:paraId="6EE8DEB6" w14:textId="77777777">
        <w:tc>
          <w:tcPr>
            <w:tcW w:w="1984" w:type="dxa"/>
          </w:tcPr>
          <w:p w14:paraId="0E276FBE" w14:textId="77777777" w:rsidR="00853117" w:rsidRDefault="00000000">
            <w:r>
              <w:rPr>
                <w:sz w:val="18"/>
              </w:rPr>
              <w:t>C6. time_to_assay</w:t>
            </w:r>
          </w:p>
        </w:tc>
        <w:tc>
          <w:tcPr>
            <w:tcW w:w="2551" w:type="dxa"/>
          </w:tcPr>
          <w:p w14:paraId="19F68BCA" w14:textId="77777777" w:rsidR="00853117" w:rsidRDefault="00000000">
            <w:r>
              <w:rPr>
                <w:sz w:val="18"/>
              </w:rPr>
              <w:t>acute_0to2h / early_2to24h / short_term_1to7d / long_term_over7d / multiple / not_reported</w:t>
            </w:r>
          </w:p>
        </w:tc>
        <w:tc>
          <w:tcPr>
            <w:tcW w:w="1020" w:type="dxa"/>
          </w:tcPr>
          <w:p w14:paraId="225D8DF7" w14:textId="37017701" w:rsidR="00853117" w:rsidRDefault="00DC0842">
            <w:r>
              <w:t>acute_0to2h</w:t>
            </w:r>
          </w:p>
        </w:tc>
        <w:tc>
          <w:tcPr>
            <w:tcW w:w="1134" w:type="dxa"/>
          </w:tcPr>
          <w:p w14:paraId="7A1BFE70" w14:textId="4E3F30C9" w:rsidR="00853117" w:rsidRDefault="00DC0842">
            <w:r>
              <w:t>H</w:t>
            </w:r>
          </w:p>
        </w:tc>
        <w:tc>
          <w:tcPr>
            <w:tcW w:w="3231" w:type="dxa"/>
          </w:tcPr>
          <w:p w14:paraId="1EFD1A5B" w14:textId="5F8C2DD5" w:rsidR="00853117" w:rsidRDefault="00DC0842">
            <w:r w:rsidRPr="00DC0842">
              <w:t>explore the objects for 5 min</w:t>
            </w:r>
          </w:p>
        </w:tc>
      </w:tr>
    </w:tbl>
    <w:p w14:paraId="76B4DB28" w14:textId="77777777" w:rsidR="00853117" w:rsidRDefault="00000000">
      <w:r>
        <w:rPr>
          <w:b/>
        </w:rPr>
        <w:t>Behavioural complexity</w:t>
      </w:r>
    </w:p>
    <w:tbl>
      <w:tblPr>
        <w:tblStyle w:val="TableGrid"/>
        <w:tblW w:w="0" w:type="auto"/>
        <w:tblLook w:val="04A0" w:firstRow="1" w:lastRow="0" w:firstColumn="1" w:lastColumn="0" w:noHBand="0" w:noVBand="1"/>
      </w:tblPr>
      <w:tblGrid>
        <w:gridCol w:w="1814"/>
        <w:gridCol w:w="1500"/>
        <w:gridCol w:w="1050"/>
        <w:gridCol w:w="1118"/>
        <w:gridCol w:w="3374"/>
      </w:tblGrid>
      <w:tr w:rsidR="00853117" w14:paraId="5FF83610" w14:textId="77777777">
        <w:tc>
          <w:tcPr>
            <w:tcW w:w="1984" w:type="dxa"/>
          </w:tcPr>
          <w:p w14:paraId="1348953B" w14:textId="77777777" w:rsidR="00853117" w:rsidRDefault="00000000">
            <w:r>
              <w:rPr>
                <w:b/>
                <w:sz w:val="18"/>
              </w:rPr>
              <w:t>Item</w:t>
            </w:r>
          </w:p>
        </w:tc>
        <w:tc>
          <w:tcPr>
            <w:tcW w:w="1701" w:type="dxa"/>
          </w:tcPr>
          <w:p w14:paraId="6291AA1C" w14:textId="77777777" w:rsidR="00853117" w:rsidRDefault="00000000">
            <w:r>
              <w:rPr>
                <w:b/>
                <w:sz w:val="18"/>
              </w:rPr>
              <w:t>Score (circle)</w:t>
            </w:r>
          </w:p>
        </w:tc>
        <w:tc>
          <w:tcPr>
            <w:tcW w:w="1134" w:type="dxa"/>
          </w:tcPr>
          <w:p w14:paraId="0937DE6D" w14:textId="77777777" w:rsidR="00853117" w:rsidRDefault="00000000">
            <w:r>
              <w:rPr>
                <w:b/>
                <w:sz w:val="18"/>
              </w:rPr>
              <w:t>Score (write)</w:t>
            </w:r>
          </w:p>
        </w:tc>
        <w:tc>
          <w:tcPr>
            <w:tcW w:w="1134" w:type="dxa"/>
          </w:tcPr>
          <w:p w14:paraId="3F5C9E71" w14:textId="77777777" w:rsidR="00853117" w:rsidRDefault="00000000">
            <w:r>
              <w:rPr>
                <w:b/>
                <w:sz w:val="18"/>
              </w:rPr>
              <w:t>Confidence (H/L)</w:t>
            </w:r>
          </w:p>
        </w:tc>
        <w:tc>
          <w:tcPr>
            <w:tcW w:w="3969" w:type="dxa"/>
          </w:tcPr>
          <w:p w14:paraId="5F371A48" w14:textId="77777777" w:rsidR="00853117" w:rsidRDefault="00000000">
            <w:r>
              <w:rPr>
                <w:b/>
                <w:sz w:val="18"/>
              </w:rPr>
              <w:t>Evidence</w:t>
            </w:r>
          </w:p>
        </w:tc>
      </w:tr>
      <w:tr w:rsidR="00853117" w14:paraId="0518A042" w14:textId="77777777">
        <w:tc>
          <w:tcPr>
            <w:tcW w:w="1984" w:type="dxa"/>
          </w:tcPr>
          <w:p w14:paraId="503EF1F5" w14:textId="77777777" w:rsidR="00853117" w:rsidRDefault="00000000">
            <w:r>
              <w:rPr>
                <w:sz w:val="18"/>
              </w:rPr>
              <w:t xml:space="preserve">B1. Number of </w:t>
            </w:r>
            <w:r>
              <w:rPr>
                <w:sz w:val="18"/>
              </w:rPr>
              <w:lastRenderedPageBreak/>
              <w:t>measures</w:t>
            </w:r>
          </w:p>
        </w:tc>
        <w:tc>
          <w:tcPr>
            <w:tcW w:w="1701" w:type="dxa"/>
          </w:tcPr>
          <w:p w14:paraId="19D51E4C" w14:textId="77777777" w:rsidR="00853117" w:rsidRDefault="00000000">
            <w:r>
              <w:rPr>
                <w:sz w:val="18"/>
              </w:rPr>
              <w:lastRenderedPageBreak/>
              <w:t>0 / 1 / 2 / 3</w:t>
            </w:r>
          </w:p>
        </w:tc>
        <w:tc>
          <w:tcPr>
            <w:tcW w:w="1134" w:type="dxa"/>
          </w:tcPr>
          <w:p w14:paraId="1FF7F85E" w14:textId="1FC73393" w:rsidR="00853117" w:rsidRDefault="00DC0842">
            <w:r>
              <w:t>0</w:t>
            </w:r>
          </w:p>
        </w:tc>
        <w:tc>
          <w:tcPr>
            <w:tcW w:w="1134" w:type="dxa"/>
          </w:tcPr>
          <w:p w14:paraId="06FFEED1" w14:textId="38125729" w:rsidR="00853117" w:rsidRDefault="00DC0842">
            <w:r>
              <w:t>H</w:t>
            </w:r>
          </w:p>
        </w:tc>
        <w:tc>
          <w:tcPr>
            <w:tcW w:w="3969" w:type="dxa"/>
          </w:tcPr>
          <w:p w14:paraId="2379720A" w14:textId="3CBE335B" w:rsidR="00853117" w:rsidRDefault="00DC0842">
            <w:r>
              <w:t>Time spent exploring</w:t>
            </w:r>
          </w:p>
        </w:tc>
      </w:tr>
      <w:tr w:rsidR="00853117" w14:paraId="4BD4BD78" w14:textId="77777777">
        <w:tc>
          <w:tcPr>
            <w:tcW w:w="1984" w:type="dxa"/>
          </w:tcPr>
          <w:p w14:paraId="1CC8C76A" w14:textId="77777777" w:rsidR="00853117" w:rsidRDefault="00000000">
            <w:r>
              <w:rPr>
                <w:sz w:val="18"/>
              </w:rPr>
              <w:t>B2. Temporal dynamics</w:t>
            </w:r>
          </w:p>
        </w:tc>
        <w:tc>
          <w:tcPr>
            <w:tcW w:w="1701" w:type="dxa"/>
          </w:tcPr>
          <w:p w14:paraId="5D96F344" w14:textId="77777777" w:rsidR="00853117" w:rsidRDefault="00000000">
            <w:r>
              <w:rPr>
                <w:sz w:val="18"/>
              </w:rPr>
              <w:t>0 / 1</w:t>
            </w:r>
          </w:p>
        </w:tc>
        <w:tc>
          <w:tcPr>
            <w:tcW w:w="1134" w:type="dxa"/>
          </w:tcPr>
          <w:p w14:paraId="02FF55AB" w14:textId="67C50CBD" w:rsidR="00853117" w:rsidRDefault="00DC0842">
            <w:r>
              <w:t>0</w:t>
            </w:r>
          </w:p>
        </w:tc>
        <w:tc>
          <w:tcPr>
            <w:tcW w:w="1134" w:type="dxa"/>
          </w:tcPr>
          <w:p w14:paraId="18862C0F" w14:textId="0D869F5B" w:rsidR="00853117" w:rsidRDefault="00DC0842">
            <w:r>
              <w:t>H</w:t>
            </w:r>
          </w:p>
        </w:tc>
        <w:tc>
          <w:tcPr>
            <w:tcW w:w="3969" w:type="dxa"/>
          </w:tcPr>
          <w:p w14:paraId="6E54F1FF" w14:textId="2397171C" w:rsidR="00853117" w:rsidRDefault="00DC0842">
            <w:r>
              <w:t>default</w:t>
            </w:r>
          </w:p>
        </w:tc>
      </w:tr>
      <w:tr w:rsidR="00853117" w14:paraId="385490ED" w14:textId="77777777">
        <w:tc>
          <w:tcPr>
            <w:tcW w:w="1984" w:type="dxa"/>
          </w:tcPr>
          <w:p w14:paraId="3B758BEC" w14:textId="77777777" w:rsidR="00853117" w:rsidRDefault="00000000">
            <w:r>
              <w:rPr>
                <w:sz w:val="18"/>
              </w:rPr>
              <w:t>B3. Sequential structure</w:t>
            </w:r>
          </w:p>
        </w:tc>
        <w:tc>
          <w:tcPr>
            <w:tcW w:w="1701" w:type="dxa"/>
          </w:tcPr>
          <w:p w14:paraId="2785A2B8" w14:textId="77777777" w:rsidR="00853117" w:rsidRDefault="00000000">
            <w:r>
              <w:rPr>
                <w:sz w:val="18"/>
              </w:rPr>
              <w:t>0 / 1</w:t>
            </w:r>
          </w:p>
        </w:tc>
        <w:tc>
          <w:tcPr>
            <w:tcW w:w="1134" w:type="dxa"/>
          </w:tcPr>
          <w:p w14:paraId="4CC03958" w14:textId="765E6283" w:rsidR="00853117" w:rsidRDefault="00DC0842">
            <w:r>
              <w:t>0</w:t>
            </w:r>
          </w:p>
        </w:tc>
        <w:tc>
          <w:tcPr>
            <w:tcW w:w="1134" w:type="dxa"/>
          </w:tcPr>
          <w:p w14:paraId="0564D045" w14:textId="1DF63786" w:rsidR="00853117" w:rsidRDefault="00DC0842">
            <w:r>
              <w:t>H</w:t>
            </w:r>
          </w:p>
        </w:tc>
        <w:tc>
          <w:tcPr>
            <w:tcW w:w="3969" w:type="dxa"/>
          </w:tcPr>
          <w:p w14:paraId="07969EBE" w14:textId="73C2B9BF" w:rsidR="00853117" w:rsidRDefault="00DC0842">
            <w:r>
              <w:t>default</w:t>
            </w:r>
          </w:p>
        </w:tc>
      </w:tr>
      <w:tr w:rsidR="00853117" w14:paraId="66EF533E" w14:textId="77777777">
        <w:tc>
          <w:tcPr>
            <w:tcW w:w="1984" w:type="dxa"/>
          </w:tcPr>
          <w:p w14:paraId="1F48ACE4" w14:textId="77777777" w:rsidR="00853117" w:rsidRDefault="00000000">
            <w:r>
              <w:rPr>
                <w:sz w:val="18"/>
              </w:rPr>
              <w:t>B4. Ethological behaviours</w:t>
            </w:r>
          </w:p>
        </w:tc>
        <w:tc>
          <w:tcPr>
            <w:tcW w:w="1701" w:type="dxa"/>
          </w:tcPr>
          <w:p w14:paraId="421D63AC" w14:textId="77777777" w:rsidR="00853117" w:rsidRDefault="00000000">
            <w:r>
              <w:rPr>
                <w:sz w:val="18"/>
              </w:rPr>
              <w:t>0 / 1</w:t>
            </w:r>
          </w:p>
        </w:tc>
        <w:tc>
          <w:tcPr>
            <w:tcW w:w="1134" w:type="dxa"/>
          </w:tcPr>
          <w:p w14:paraId="7C8583D7" w14:textId="105CD677" w:rsidR="00853117" w:rsidRDefault="00DC0842">
            <w:r>
              <w:t>0</w:t>
            </w:r>
          </w:p>
        </w:tc>
        <w:tc>
          <w:tcPr>
            <w:tcW w:w="1134" w:type="dxa"/>
          </w:tcPr>
          <w:p w14:paraId="291FBE73" w14:textId="549C534B" w:rsidR="00853117" w:rsidRDefault="00DC0842">
            <w:r>
              <w:t>H</w:t>
            </w:r>
          </w:p>
        </w:tc>
        <w:tc>
          <w:tcPr>
            <w:tcW w:w="3969" w:type="dxa"/>
          </w:tcPr>
          <w:p w14:paraId="41DA189F" w14:textId="21CFC8A2" w:rsidR="00853117" w:rsidRDefault="00DC0842">
            <w:r>
              <w:t>default</w:t>
            </w:r>
          </w:p>
        </w:tc>
      </w:tr>
      <w:tr w:rsidR="00853117" w14:paraId="71E72E71" w14:textId="77777777">
        <w:tc>
          <w:tcPr>
            <w:tcW w:w="1984" w:type="dxa"/>
          </w:tcPr>
          <w:p w14:paraId="0659564E" w14:textId="77777777" w:rsidR="00853117" w:rsidRDefault="00000000">
            <w:r>
              <w:rPr>
                <w:sz w:val="18"/>
              </w:rPr>
              <w:t>B5. Social component</w:t>
            </w:r>
          </w:p>
        </w:tc>
        <w:tc>
          <w:tcPr>
            <w:tcW w:w="1701" w:type="dxa"/>
          </w:tcPr>
          <w:p w14:paraId="2C50AD94" w14:textId="77777777" w:rsidR="00853117" w:rsidRDefault="00000000">
            <w:r>
              <w:rPr>
                <w:sz w:val="18"/>
              </w:rPr>
              <w:t>0 / 1 / 2 / 3</w:t>
            </w:r>
          </w:p>
        </w:tc>
        <w:tc>
          <w:tcPr>
            <w:tcW w:w="1134" w:type="dxa"/>
          </w:tcPr>
          <w:p w14:paraId="2E1FC5EE" w14:textId="3B50BEBA" w:rsidR="00853117" w:rsidRDefault="00DC0842">
            <w:r>
              <w:t>0</w:t>
            </w:r>
          </w:p>
        </w:tc>
        <w:tc>
          <w:tcPr>
            <w:tcW w:w="1134" w:type="dxa"/>
          </w:tcPr>
          <w:p w14:paraId="13F91A06" w14:textId="23B1B12D" w:rsidR="00853117" w:rsidRDefault="00DC0842">
            <w:r>
              <w:t>H</w:t>
            </w:r>
          </w:p>
        </w:tc>
        <w:tc>
          <w:tcPr>
            <w:tcW w:w="3969" w:type="dxa"/>
          </w:tcPr>
          <w:p w14:paraId="5668147F" w14:textId="7814C7FF" w:rsidR="00853117" w:rsidRDefault="00DC0842">
            <w:r>
              <w:t>default</w:t>
            </w:r>
          </w:p>
        </w:tc>
      </w:tr>
      <w:tr w:rsidR="00853117" w14:paraId="67EC867B" w14:textId="77777777">
        <w:tc>
          <w:tcPr>
            <w:tcW w:w="1984" w:type="dxa"/>
          </w:tcPr>
          <w:p w14:paraId="4CED8AE1" w14:textId="77777777" w:rsidR="00853117" w:rsidRDefault="00000000">
            <w:r>
              <w:rPr>
                <w:sz w:val="18"/>
              </w:rPr>
              <w:t>B6. Cognitive component</w:t>
            </w:r>
          </w:p>
        </w:tc>
        <w:tc>
          <w:tcPr>
            <w:tcW w:w="1701" w:type="dxa"/>
          </w:tcPr>
          <w:p w14:paraId="4FF5ADE2" w14:textId="77777777" w:rsidR="00853117" w:rsidRDefault="00000000">
            <w:r>
              <w:rPr>
                <w:sz w:val="18"/>
              </w:rPr>
              <w:t>0 / 1</w:t>
            </w:r>
          </w:p>
        </w:tc>
        <w:tc>
          <w:tcPr>
            <w:tcW w:w="1134" w:type="dxa"/>
          </w:tcPr>
          <w:p w14:paraId="1F1C9045" w14:textId="504972C7" w:rsidR="00853117" w:rsidRDefault="00DC0842">
            <w:r>
              <w:t>1</w:t>
            </w:r>
          </w:p>
        </w:tc>
        <w:tc>
          <w:tcPr>
            <w:tcW w:w="1134" w:type="dxa"/>
          </w:tcPr>
          <w:p w14:paraId="25D76063" w14:textId="2CC520EC" w:rsidR="00853117" w:rsidRDefault="00DC0842">
            <w:r>
              <w:t>H</w:t>
            </w:r>
          </w:p>
        </w:tc>
        <w:tc>
          <w:tcPr>
            <w:tcW w:w="3969" w:type="dxa"/>
          </w:tcPr>
          <w:p w14:paraId="52998E14" w14:textId="4C9B5064" w:rsidR="00853117" w:rsidRDefault="00DC0842">
            <w:r>
              <w:t>Short-term memory, long-term memory</w:t>
            </w:r>
          </w:p>
        </w:tc>
      </w:tr>
      <w:tr w:rsidR="00853117" w14:paraId="2DCD5247" w14:textId="77777777">
        <w:tc>
          <w:tcPr>
            <w:tcW w:w="1984" w:type="dxa"/>
          </w:tcPr>
          <w:p w14:paraId="77F00821" w14:textId="77777777" w:rsidR="00853117" w:rsidRDefault="00000000">
            <w:r>
              <w:rPr>
                <w:sz w:val="18"/>
              </w:rPr>
              <w:t>B7. Automated classification</w:t>
            </w:r>
          </w:p>
        </w:tc>
        <w:tc>
          <w:tcPr>
            <w:tcW w:w="1701" w:type="dxa"/>
          </w:tcPr>
          <w:p w14:paraId="4E74C5F6" w14:textId="77777777" w:rsidR="00853117" w:rsidRDefault="00000000">
            <w:r>
              <w:rPr>
                <w:sz w:val="18"/>
              </w:rPr>
              <w:t>0 / 1</w:t>
            </w:r>
          </w:p>
        </w:tc>
        <w:tc>
          <w:tcPr>
            <w:tcW w:w="1134" w:type="dxa"/>
          </w:tcPr>
          <w:p w14:paraId="70DB3E76" w14:textId="7D67E4AA" w:rsidR="00853117" w:rsidRDefault="00DC0842">
            <w:r>
              <w:t>0</w:t>
            </w:r>
          </w:p>
        </w:tc>
        <w:tc>
          <w:tcPr>
            <w:tcW w:w="1134" w:type="dxa"/>
          </w:tcPr>
          <w:p w14:paraId="25F83BBD" w14:textId="15BC53E2" w:rsidR="00853117" w:rsidRDefault="00DC0842">
            <w:r>
              <w:t>H</w:t>
            </w:r>
          </w:p>
        </w:tc>
        <w:tc>
          <w:tcPr>
            <w:tcW w:w="3969" w:type="dxa"/>
          </w:tcPr>
          <w:p w14:paraId="3F1899B4" w14:textId="094C7323" w:rsidR="00853117" w:rsidRDefault="00DC0842">
            <w:r>
              <w:t>stopwatch</w:t>
            </w:r>
          </w:p>
        </w:tc>
      </w:tr>
      <w:tr w:rsidR="00853117" w14:paraId="557938C0" w14:textId="77777777">
        <w:tc>
          <w:tcPr>
            <w:tcW w:w="1984" w:type="dxa"/>
          </w:tcPr>
          <w:p w14:paraId="38DA3700" w14:textId="77777777" w:rsidR="00853117" w:rsidRDefault="00000000">
            <w:r>
              <w:rPr>
                <w:sz w:val="18"/>
              </w:rPr>
              <w:t>B8. Multivariate analysis</w:t>
            </w:r>
          </w:p>
        </w:tc>
        <w:tc>
          <w:tcPr>
            <w:tcW w:w="1701" w:type="dxa"/>
          </w:tcPr>
          <w:p w14:paraId="267CC03C" w14:textId="77777777" w:rsidR="00853117" w:rsidRDefault="00000000">
            <w:r>
              <w:rPr>
                <w:sz w:val="18"/>
              </w:rPr>
              <w:t>0 / 1</w:t>
            </w:r>
          </w:p>
        </w:tc>
        <w:tc>
          <w:tcPr>
            <w:tcW w:w="1134" w:type="dxa"/>
          </w:tcPr>
          <w:p w14:paraId="1AE79158" w14:textId="54E9C687" w:rsidR="00853117" w:rsidRDefault="00DC0842">
            <w:r>
              <w:t>0</w:t>
            </w:r>
          </w:p>
        </w:tc>
        <w:tc>
          <w:tcPr>
            <w:tcW w:w="1134" w:type="dxa"/>
          </w:tcPr>
          <w:p w14:paraId="40BFA4C0" w14:textId="27720774" w:rsidR="00853117" w:rsidRDefault="00DC0842">
            <w:r>
              <w:t>H</w:t>
            </w:r>
          </w:p>
        </w:tc>
        <w:tc>
          <w:tcPr>
            <w:tcW w:w="3969" w:type="dxa"/>
          </w:tcPr>
          <w:p w14:paraId="1320340B" w14:textId="13A8B9BE" w:rsidR="00853117" w:rsidRDefault="00853117"/>
        </w:tc>
      </w:tr>
    </w:tbl>
    <w:p w14:paraId="268304C7" w14:textId="4AEA5C41" w:rsidR="00853117" w:rsidRDefault="00000000">
      <w:r>
        <w:t>B raw total: ___</w:t>
      </w:r>
      <w:r w:rsidR="00DC0842">
        <w:t>1</w:t>
      </w:r>
      <w:r>
        <w:t>__ / 11</w:t>
      </w:r>
    </w:p>
    <w:p w14:paraId="0B5B16C5" w14:textId="77777777" w:rsidR="00853117" w:rsidRDefault="00000000">
      <w:r>
        <w:rPr>
          <w:b/>
        </w:rPr>
        <w:t>Environmental complexity</w:t>
      </w:r>
    </w:p>
    <w:tbl>
      <w:tblPr>
        <w:tblStyle w:val="TableGrid"/>
        <w:tblW w:w="0" w:type="auto"/>
        <w:tblLook w:val="04A0" w:firstRow="1" w:lastRow="0" w:firstColumn="1" w:lastColumn="0" w:noHBand="0" w:noVBand="1"/>
      </w:tblPr>
      <w:tblGrid>
        <w:gridCol w:w="1819"/>
        <w:gridCol w:w="1505"/>
        <w:gridCol w:w="1052"/>
        <w:gridCol w:w="1118"/>
        <w:gridCol w:w="3362"/>
      </w:tblGrid>
      <w:tr w:rsidR="00853117" w14:paraId="025CF843" w14:textId="77777777">
        <w:tc>
          <w:tcPr>
            <w:tcW w:w="1984" w:type="dxa"/>
          </w:tcPr>
          <w:p w14:paraId="40853A30" w14:textId="77777777" w:rsidR="00853117" w:rsidRDefault="00000000">
            <w:r>
              <w:rPr>
                <w:b/>
                <w:sz w:val="18"/>
              </w:rPr>
              <w:t>Item</w:t>
            </w:r>
          </w:p>
        </w:tc>
        <w:tc>
          <w:tcPr>
            <w:tcW w:w="1701" w:type="dxa"/>
          </w:tcPr>
          <w:p w14:paraId="52162D3C" w14:textId="77777777" w:rsidR="00853117" w:rsidRDefault="00000000">
            <w:r>
              <w:rPr>
                <w:b/>
                <w:sz w:val="18"/>
              </w:rPr>
              <w:t>Score (circle)</w:t>
            </w:r>
          </w:p>
        </w:tc>
        <w:tc>
          <w:tcPr>
            <w:tcW w:w="1134" w:type="dxa"/>
          </w:tcPr>
          <w:p w14:paraId="37D242EB" w14:textId="77777777" w:rsidR="00853117" w:rsidRDefault="00000000">
            <w:r>
              <w:rPr>
                <w:b/>
                <w:sz w:val="18"/>
              </w:rPr>
              <w:t>Score (write)</w:t>
            </w:r>
          </w:p>
        </w:tc>
        <w:tc>
          <w:tcPr>
            <w:tcW w:w="1134" w:type="dxa"/>
          </w:tcPr>
          <w:p w14:paraId="185E0F55" w14:textId="77777777" w:rsidR="00853117" w:rsidRDefault="00000000">
            <w:r>
              <w:rPr>
                <w:b/>
                <w:sz w:val="18"/>
              </w:rPr>
              <w:t>Confidence (H/L)</w:t>
            </w:r>
          </w:p>
        </w:tc>
        <w:tc>
          <w:tcPr>
            <w:tcW w:w="3969" w:type="dxa"/>
          </w:tcPr>
          <w:p w14:paraId="6B7F012C" w14:textId="77777777" w:rsidR="00853117" w:rsidRDefault="00000000">
            <w:r>
              <w:rPr>
                <w:b/>
                <w:sz w:val="18"/>
              </w:rPr>
              <w:t>Evidence</w:t>
            </w:r>
          </w:p>
        </w:tc>
      </w:tr>
      <w:tr w:rsidR="00853117" w14:paraId="3AE4EE84" w14:textId="77777777">
        <w:tc>
          <w:tcPr>
            <w:tcW w:w="1984" w:type="dxa"/>
          </w:tcPr>
          <w:p w14:paraId="43ACDECF" w14:textId="77777777" w:rsidR="00853117" w:rsidRDefault="00000000">
            <w:r>
              <w:rPr>
                <w:sz w:val="18"/>
              </w:rPr>
              <w:t>E1. Environment type</w:t>
            </w:r>
          </w:p>
        </w:tc>
        <w:tc>
          <w:tcPr>
            <w:tcW w:w="1701" w:type="dxa"/>
          </w:tcPr>
          <w:p w14:paraId="59EC7514" w14:textId="77777777" w:rsidR="00853117" w:rsidRDefault="00000000">
            <w:r>
              <w:rPr>
                <w:sz w:val="18"/>
              </w:rPr>
              <w:t>0 / 1 / 2 / 3</w:t>
            </w:r>
          </w:p>
        </w:tc>
        <w:tc>
          <w:tcPr>
            <w:tcW w:w="1134" w:type="dxa"/>
          </w:tcPr>
          <w:p w14:paraId="5F5474DA" w14:textId="1BE2063A" w:rsidR="00853117" w:rsidRDefault="00DC0842">
            <w:r>
              <w:t>0</w:t>
            </w:r>
          </w:p>
        </w:tc>
        <w:tc>
          <w:tcPr>
            <w:tcW w:w="1134" w:type="dxa"/>
          </w:tcPr>
          <w:p w14:paraId="4613C150" w14:textId="4915A607" w:rsidR="00853117" w:rsidRDefault="00DC0842">
            <w:r>
              <w:t>H</w:t>
            </w:r>
          </w:p>
        </w:tc>
        <w:tc>
          <w:tcPr>
            <w:tcW w:w="3969" w:type="dxa"/>
          </w:tcPr>
          <w:p w14:paraId="7EEBE609" w14:textId="19D445B1" w:rsidR="00853117" w:rsidRDefault="00DC0842">
            <w:r>
              <w:t>standard</w:t>
            </w:r>
          </w:p>
        </w:tc>
      </w:tr>
      <w:tr w:rsidR="00853117" w14:paraId="1021C47E" w14:textId="77777777">
        <w:tc>
          <w:tcPr>
            <w:tcW w:w="1984" w:type="dxa"/>
          </w:tcPr>
          <w:p w14:paraId="7B9F128B" w14:textId="77777777" w:rsidR="00853117" w:rsidRDefault="00000000">
            <w:r>
              <w:rPr>
                <w:sz w:val="18"/>
              </w:rPr>
              <w:t>E2. Shelter available</w:t>
            </w:r>
          </w:p>
        </w:tc>
        <w:tc>
          <w:tcPr>
            <w:tcW w:w="1701" w:type="dxa"/>
          </w:tcPr>
          <w:p w14:paraId="20976179" w14:textId="77777777" w:rsidR="00853117" w:rsidRDefault="00000000">
            <w:r>
              <w:rPr>
                <w:sz w:val="18"/>
              </w:rPr>
              <w:t>0 / 1</w:t>
            </w:r>
          </w:p>
        </w:tc>
        <w:tc>
          <w:tcPr>
            <w:tcW w:w="1134" w:type="dxa"/>
          </w:tcPr>
          <w:p w14:paraId="6A8325E9" w14:textId="7F824F1E" w:rsidR="00853117" w:rsidRDefault="00DC0842">
            <w:r>
              <w:t>0</w:t>
            </w:r>
          </w:p>
        </w:tc>
        <w:tc>
          <w:tcPr>
            <w:tcW w:w="1134" w:type="dxa"/>
          </w:tcPr>
          <w:p w14:paraId="44525C5F" w14:textId="45223E77" w:rsidR="00853117" w:rsidRDefault="00DC0842">
            <w:r>
              <w:t>H</w:t>
            </w:r>
          </w:p>
        </w:tc>
        <w:tc>
          <w:tcPr>
            <w:tcW w:w="3969" w:type="dxa"/>
          </w:tcPr>
          <w:p w14:paraId="26AE849A" w14:textId="1D82519D" w:rsidR="00853117" w:rsidRDefault="00DC0842">
            <w:r>
              <w:t>Open field</w:t>
            </w:r>
          </w:p>
        </w:tc>
      </w:tr>
      <w:tr w:rsidR="00853117" w14:paraId="382FF2C7" w14:textId="77777777">
        <w:tc>
          <w:tcPr>
            <w:tcW w:w="1984" w:type="dxa"/>
          </w:tcPr>
          <w:p w14:paraId="7A7BC041" w14:textId="77777777" w:rsidR="00853117" w:rsidRDefault="00000000">
            <w:r>
              <w:rPr>
                <w:sz w:val="18"/>
              </w:rPr>
              <w:t>E3. Bedding present</w:t>
            </w:r>
          </w:p>
        </w:tc>
        <w:tc>
          <w:tcPr>
            <w:tcW w:w="1701" w:type="dxa"/>
          </w:tcPr>
          <w:p w14:paraId="788B7D70" w14:textId="77777777" w:rsidR="00853117" w:rsidRDefault="00000000">
            <w:r>
              <w:rPr>
                <w:sz w:val="18"/>
              </w:rPr>
              <w:t>0 / 1</w:t>
            </w:r>
          </w:p>
        </w:tc>
        <w:tc>
          <w:tcPr>
            <w:tcW w:w="1134" w:type="dxa"/>
          </w:tcPr>
          <w:p w14:paraId="1A582D66" w14:textId="2B81B719" w:rsidR="00853117" w:rsidRDefault="00DC0842">
            <w:r>
              <w:t>0</w:t>
            </w:r>
          </w:p>
        </w:tc>
        <w:tc>
          <w:tcPr>
            <w:tcW w:w="1134" w:type="dxa"/>
          </w:tcPr>
          <w:p w14:paraId="43D25156" w14:textId="2A5A035D" w:rsidR="00853117" w:rsidRDefault="00DC0842">
            <w:r>
              <w:t>H</w:t>
            </w:r>
          </w:p>
        </w:tc>
        <w:tc>
          <w:tcPr>
            <w:tcW w:w="3969" w:type="dxa"/>
          </w:tcPr>
          <w:p w14:paraId="76871B51" w14:textId="14F15BC3" w:rsidR="00853117" w:rsidRDefault="00DC0842">
            <w:r>
              <w:t>default</w:t>
            </w:r>
          </w:p>
        </w:tc>
      </w:tr>
      <w:tr w:rsidR="00853117" w14:paraId="35D94D2F" w14:textId="77777777">
        <w:tc>
          <w:tcPr>
            <w:tcW w:w="1984" w:type="dxa"/>
          </w:tcPr>
          <w:p w14:paraId="22819BFB" w14:textId="77777777" w:rsidR="00853117" w:rsidRDefault="00000000">
            <w:r>
              <w:rPr>
                <w:sz w:val="18"/>
              </w:rPr>
              <w:t>E4. Nesting material</w:t>
            </w:r>
          </w:p>
        </w:tc>
        <w:tc>
          <w:tcPr>
            <w:tcW w:w="1701" w:type="dxa"/>
          </w:tcPr>
          <w:p w14:paraId="61499DEF" w14:textId="77777777" w:rsidR="00853117" w:rsidRDefault="00000000">
            <w:r>
              <w:rPr>
                <w:sz w:val="18"/>
              </w:rPr>
              <w:t>0 / 1</w:t>
            </w:r>
          </w:p>
        </w:tc>
        <w:tc>
          <w:tcPr>
            <w:tcW w:w="1134" w:type="dxa"/>
          </w:tcPr>
          <w:p w14:paraId="603CCB0A" w14:textId="0A5A0A88" w:rsidR="00853117" w:rsidRDefault="00DC0842">
            <w:r>
              <w:t>0</w:t>
            </w:r>
          </w:p>
        </w:tc>
        <w:tc>
          <w:tcPr>
            <w:tcW w:w="1134" w:type="dxa"/>
          </w:tcPr>
          <w:p w14:paraId="17462A15" w14:textId="3B52A9D8" w:rsidR="00853117" w:rsidRDefault="00DC0842">
            <w:r>
              <w:t>H</w:t>
            </w:r>
          </w:p>
        </w:tc>
        <w:tc>
          <w:tcPr>
            <w:tcW w:w="3969" w:type="dxa"/>
          </w:tcPr>
          <w:p w14:paraId="79C92D3C" w14:textId="63223AB1" w:rsidR="00853117" w:rsidRDefault="00DC0842">
            <w:r>
              <w:t>default</w:t>
            </w:r>
          </w:p>
        </w:tc>
      </w:tr>
      <w:tr w:rsidR="00853117" w14:paraId="42B6D36B" w14:textId="77777777">
        <w:tc>
          <w:tcPr>
            <w:tcW w:w="1984" w:type="dxa"/>
          </w:tcPr>
          <w:p w14:paraId="6C72DD9C" w14:textId="77777777" w:rsidR="00853117" w:rsidRDefault="00000000">
            <w:r>
              <w:rPr>
                <w:sz w:val="18"/>
              </w:rPr>
              <w:t>E5. Enrichment objects</w:t>
            </w:r>
          </w:p>
        </w:tc>
        <w:tc>
          <w:tcPr>
            <w:tcW w:w="1701" w:type="dxa"/>
          </w:tcPr>
          <w:p w14:paraId="0DACAC33" w14:textId="77777777" w:rsidR="00853117" w:rsidRDefault="00000000">
            <w:r>
              <w:rPr>
                <w:sz w:val="18"/>
              </w:rPr>
              <w:t>0 / 1</w:t>
            </w:r>
          </w:p>
        </w:tc>
        <w:tc>
          <w:tcPr>
            <w:tcW w:w="1134" w:type="dxa"/>
          </w:tcPr>
          <w:p w14:paraId="3456E430" w14:textId="33328AA4" w:rsidR="00853117" w:rsidRDefault="00DC0842">
            <w:r>
              <w:t>0</w:t>
            </w:r>
          </w:p>
        </w:tc>
        <w:tc>
          <w:tcPr>
            <w:tcW w:w="1134" w:type="dxa"/>
          </w:tcPr>
          <w:p w14:paraId="047CE01B" w14:textId="34FD9676" w:rsidR="00853117" w:rsidRDefault="00DC0842">
            <w:r>
              <w:t>H</w:t>
            </w:r>
          </w:p>
        </w:tc>
        <w:tc>
          <w:tcPr>
            <w:tcW w:w="3969" w:type="dxa"/>
          </w:tcPr>
          <w:p w14:paraId="45AE170B" w14:textId="1FCF56B8" w:rsidR="00853117" w:rsidRDefault="00DC0842">
            <w:r>
              <w:t>default</w:t>
            </w:r>
          </w:p>
        </w:tc>
      </w:tr>
      <w:tr w:rsidR="00853117" w14:paraId="683C9855" w14:textId="77777777">
        <w:tc>
          <w:tcPr>
            <w:tcW w:w="1984" w:type="dxa"/>
          </w:tcPr>
          <w:p w14:paraId="7AD98237" w14:textId="77777777" w:rsidR="00853117" w:rsidRDefault="00000000">
            <w:r>
              <w:rPr>
                <w:sz w:val="18"/>
              </w:rPr>
              <w:t>E6. Spatial complexity</w:t>
            </w:r>
          </w:p>
        </w:tc>
        <w:tc>
          <w:tcPr>
            <w:tcW w:w="1701" w:type="dxa"/>
          </w:tcPr>
          <w:p w14:paraId="056569BA" w14:textId="77777777" w:rsidR="00853117" w:rsidRDefault="00000000">
            <w:r>
              <w:rPr>
                <w:sz w:val="18"/>
              </w:rPr>
              <w:t>0 / 1</w:t>
            </w:r>
          </w:p>
        </w:tc>
        <w:tc>
          <w:tcPr>
            <w:tcW w:w="1134" w:type="dxa"/>
          </w:tcPr>
          <w:p w14:paraId="1E95ADDC" w14:textId="703EA5BC" w:rsidR="00853117" w:rsidRDefault="00DC0842">
            <w:r>
              <w:t>0</w:t>
            </w:r>
          </w:p>
        </w:tc>
        <w:tc>
          <w:tcPr>
            <w:tcW w:w="1134" w:type="dxa"/>
          </w:tcPr>
          <w:p w14:paraId="6F3B879E" w14:textId="2E6915C8" w:rsidR="00853117" w:rsidRDefault="00DC0842">
            <w:r>
              <w:t>H</w:t>
            </w:r>
          </w:p>
        </w:tc>
        <w:tc>
          <w:tcPr>
            <w:tcW w:w="3969" w:type="dxa"/>
          </w:tcPr>
          <w:p w14:paraId="59CEA92A" w14:textId="255B85FA" w:rsidR="00853117" w:rsidRDefault="00DC0842">
            <w:r>
              <w:t>default</w:t>
            </w:r>
          </w:p>
        </w:tc>
      </w:tr>
      <w:tr w:rsidR="00853117" w14:paraId="11A0C23D" w14:textId="77777777">
        <w:tc>
          <w:tcPr>
            <w:tcW w:w="1984" w:type="dxa"/>
          </w:tcPr>
          <w:p w14:paraId="77ACDA2E" w14:textId="77777777" w:rsidR="00853117" w:rsidRDefault="00000000">
            <w:r>
              <w:rPr>
                <w:sz w:val="18"/>
              </w:rPr>
              <w:t>E7. Social context</w:t>
            </w:r>
          </w:p>
        </w:tc>
        <w:tc>
          <w:tcPr>
            <w:tcW w:w="1701" w:type="dxa"/>
          </w:tcPr>
          <w:p w14:paraId="3D3B06BB" w14:textId="77777777" w:rsidR="00853117" w:rsidRDefault="00000000">
            <w:r>
              <w:rPr>
                <w:sz w:val="18"/>
              </w:rPr>
              <w:t>0 / 1 / 2</w:t>
            </w:r>
          </w:p>
        </w:tc>
        <w:tc>
          <w:tcPr>
            <w:tcW w:w="1134" w:type="dxa"/>
          </w:tcPr>
          <w:p w14:paraId="1C7DFCB1" w14:textId="432F9C7D" w:rsidR="00853117" w:rsidRDefault="00DC0842">
            <w:r>
              <w:t>0</w:t>
            </w:r>
          </w:p>
        </w:tc>
        <w:tc>
          <w:tcPr>
            <w:tcW w:w="1134" w:type="dxa"/>
          </w:tcPr>
          <w:p w14:paraId="2853D417" w14:textId="14934AFE" w:rsidR="00853117" w:rsidRDefault="00DC0842">
            <w:r>
              <w:t>H</w:t>
            </w:r>
          </w:p>
        </w:tc>
        <w:tc>
          <w:tcPr>
            <w:tcW w:w="3969" w:type="dxa"/>
          </w:tcPr>
          <w:p w14:paraId="32FC3C44" w14:textId="7FBDEF06" w:rsidR="00853117" w:rsidRDefault="00DC0842">
            <w:r>
              <w:t>default</w:t>
            </w:r>
          </w:p>
        </w:tc>
      </w:tr>
      <w:tr w:rsidR="00853117" w14:paraId="705EEBDA" w14:textId="77777777">
        <w:tc>
          <w:tcPr>
            <w:tcW w:w="1984" w:type="dxa"/>
          </w:tcPr>
          <w:p w14:paraId="5F486737" w14:textId="77777777" w:rsidR="00853117" w:rsidRDefault="00000000">
            <w:r>
              <w:rPr>
                <w:sz w:val="18"/>
              </w:rPr>
              <w:t>E8. Food/water access</w:t>
            </w:r>
          </w:p>
        </w:tc>
        <w:tc>
          <w:tcPr>
            <w:tcW w:w="1701" w:type="dxa"/>
          </w:tcPr>
          <w:p w14:paraId="77AC86A3" w14:textId="77777777" w:rsidR="00853117" w:rsidRDefault="00000000">
            <w:r>
              <w:rPr>
                <w:sz w:val="18"/>
              </w:rPr>
              <w:t>0 / 1</w:t>
            </w:r>
          </w:p>
        </w:tc>
        <w:tc>
          <w:tcPr>
            <w:tcW w:w="1134" w:type="dxa"/>
          </w:tcPr>
          <w:p w14:paraId="30B61D5E" w14:textId="3487C24D" w:rsidR="00853117" w:rsidRDefault="00DC0842">
            <w:r>
              <w:t>0</w:t>
            </w:r>
          </w:p>
        </w:tc>
        <w:tc>
          <w:tcPr>
            <w:tcW w:w="1134" w:type="dxa"/>
          </w:tcPr>
          <w:p w14:paraId="55916641" w14:textId="5735C708" w:rsidR="00853117" w:rsidRDefault="00DC0842">
            <w:r>
              <w:t>H</w:t>
            </w:r>
          </w:p>
        </w:tc>
        <w:tc>
          <w:tcPr>
            <w:tcW w:w="3969" w:type="dxa"/>
          </w:tcPr>
          <w:p w14:paraId="460CB3EA" w14:textId="363136D9" w:rsidR="00853117" w:rsidRDefault="00DC0842">
            <w:r>
              <w:t>default</w:t>
            </w:r>
          </w:p>
        </w:tc>
      </w:tr>
    </w:tbl>
    <w:p w14:paraId="048AEDDB" w14:textId="1911E1B3" w:rsidR="00853117" w:rsidRDefault="00000000">
      <w:r>
        <w:t>E raw total: __</w:t>
      </w:r>
      <w:r w:rsidR="00DC0842">
        <w:t>0</w:t>
      </w:r>
      <w:r>
        <w:t>___ / 11</w:t>
      </w:r>
    </w:p>
    <w:p w14:paraId="60D38E26" w14:textId="77777777" w:rsidR="00853117" w:rsidRDefault="00000000">
      <w:r>
        <w:rPr>
          <w:b/>
        </w:rPr>
        <w:t>Recording duration</w:t>
      </w:r>
    </w:p>
    <w:tbl>
      <w:tblPr>
        <w:tblStyle w:val="TableGrid"/>
        <w:tblW w:w="0" w:type="auto"/>
        <w:tblLook w:val="04A0" w:firstRow="1" w:lastRow="0" w:firstColumn="1" w:lastColumn="0" w:noHBand="0" w:noVBand="1"/>
      </w:tblPr>
      <w:tblGrid>
        <w:gridCol w:w="1784"/>
        <w:gridCol w:w="1512"/>
        <w:gridCol w:w="1055"/>
        <w:gridCol w:w="1119"/>
        <w:gridCol w:w="3386"/>
      </w:tblGrid>
      <w:tr w:rsidR="00853117" w14:paraId="6A658653" w14:textId="77777777">
        <w:tc>
          <w:tcPr>
            <w:tcW w:w="1984" w:type="dxa"/>
          </w:tcPr>
          <w:p w14:paraId="2F012C5C" w14:textId="77777777" w:rsidR="00853117" w:rsidRDefault="00000000">
            <w:r>
              <w:rPr>
                <w:b/>
                <w:sz w:val="18"/>
              </w:rPr>
              <w:t>Item</w:t>
            </w:r>
          </w:p>
        </w:tc>
        <w:tc>
          <w:tcPr>
            <w:tcW w:w="1701" w:type="dxa"/>
          </w:tcPr>
          <w:p w14:paraId="5B0F961E" w14:textId="77777777" w:rsidR="00853117" w:rsidRDefault="00000000">
            <w:r>
              <w:rPr>
                <w:b/>
                <w:sz w:val="18"/>
              </w:rPr>
              <w:t>Score (circle)</w:t>
            </w:r>
          </w:p>
        </w:tc>
        <w:tc>
          <w:tcPr>
            <w:tcW w:w="1134" w:type="dxa"/>
          </w:tcPr>
          <w:p w14:paraId="7FFEEEC9" w14:textId="77777777" w:rsidR="00853117" w:rsidRDefault="00000000">
            <w:r>
              <w:rPr>
                <w:b/>
                <w:sz w:val="18"/>
              </w:rPr>
              <w:t>Score (write)</w:t>
            </w:r>
          </w:p>
        </w:tc>
        <w:tc>
          <w:tcPr>
            <w:tcW w:w="1134" w:type="dxa"/>
          </w:tcPr>
          <w:p w14:paraId="721B98D1" w14:textId="77777777" w:rsidR="00853117" w:rsidRDefault="00000000">
            <w:r>
              <w:rPr>
                <w:b/>
                <w:sz w:val="18"/>
              </w:rPr>
              <w:t>Confidence (H/L)</w:t>
            </w:r>
          </w:p>
        </w:tc>
        <w:tc>
          <w:tcPr>
            <w:tcW w:w="3969" w:type="dxa"/>
          </w:tcPr>
          <w:p w14:paraId="27C2773F" w14:textId="77777777" w:rsidR="00853117" w:rsidRDefault="00000000">
            <w:r>
              <w:rPr>
                <w:b/>
                <w:sz w:val="18"/>
              </w:rPr>
              <w:t>Evidence</w:t>
            </w:r>
          </w:p>
        </w:tc>
      </w:tr>
      <w:tr w:rsidR="00853117" w14:paraId="16AC38A6" w14:textId="77777777">
        <w:tc>
          <w:tcPr>
            <w:tcW w:w="1984" w:type="dxa"/>
          </w:tcPr>
          <w:p w14:paraId="53DF0135" w14:textId="77777777" w:rsidR="00853117" w:rsidRDefault="00000000">
            <w:r>
              <w:rPr>
                <w:sz w:val="18"/>
              </w:rPr>
              <w:t>D1. Recording continuity</w:t>
            </w:r>
          </w:p>
        </w:tc>
        <w:tc>
          <w:tcPr>
            <w:tcW w:w="1701" w:type="dxa"/>
          </w:tcPr>
          <w:p w14:paraId="2D3E2D0A" w14:textId="77777777" w:rsidR="00853117" w:rsidRDefault="00000000">
            <w:r>
              <w:rPr>
                <w:sz w:val="18"/>
              </w:rPr>
              <w:t>0 / 1 / 2</w:t>
            </w:r>
          </w:p>
        </w:tc>
        <w:tc>
          <w:tcPr>
            <w:tcW w:w="1134" w:type="dxa"/>
          </w:tcPr>
          <w:p w14:paraId="4552A9DB" w14:textId="5E0C52B6" w:rsidR="00853117" w:rsidRDefault="00DC0842">
            <w:r>
              <w:t>1</w:t>
            </w:r>
          </w:p>
        </w:tc>
        <w:tc>
          <w:tcPr>
            <w:tcW w:w="1134" w:type="dxa"/>
          </w:tcPr>
          <w:p w14:paraId="0F4B0C81" w14:textId="19CE0349" w:rsidR="00853117" w:rsidRDefault="00DC0842">
            <w:r>
              <w:t>H</w:t>
            </w:r>
          </w:p>
        </w:tc>
        <w:tc>
          <w:tcPr>
            <w:tcW w:w="3969" w:type="dxa"/>
          </w:tcPr>
          <w:p w14:paraId="4D2B7173" w14:textId="2833BAC9" w:rsidR="00853117" w:rsidRDefault="00DC0842">
            <w:r>
              <w:t>Short term, log term</w:t>
            </w:r>
          </w:p>
        </w:tc>
      </w:tr>
      <w:tr w:rsidR="00853117" w14:paraId="7CB05707" w14:textId="77777777">
        <w:tc>
          <w:tcPr>
            <w:tcW w:w="1984" w:type="dxa"/>
          </w:tcPr>
          <w:p w14:paraId="6805F30C" w14:textId="77777777" w:rsidR="00853117" w:rsidRDefault="00000000">
            <w:r>
              <w:rPr>
                <w:sz w:val="18"/>
              </w:rPr>
              <w:t>D2. Longest session</w:t>
            </w:r>
          </w:p>
        </w:tc>
        <w:tc>
          <w:tcPr>
            <w:tcW w:w="1701" w:type="dxa"/>
          </w:tcPr>
          <w:p w14:paraId="4749FCC9" w14:textId="77777777" w:rsidR="00853117" w:rsidRDefault="00000000">
            <w:r>
              <w:rPr>
                <w:sz w:val="18"/>
              </w:rPr>
              <w:t>0 / 1 / 2 / 3</w:t>
            </w:r>
          </w:p>
        </w:tc>
        <w:tc>
          <w:tcPr>
            <w:tcW w:w="1134" w:type="dxa"/>
          </w:tcPr>
          <w:p w14:paraId="7C73744C" w14:textId="19EDCFF8" w:rsidR="00853117" w:rsidRDefault="00902117">
            <w:r>
              <w:t>0</w:t>
            </w:r>
          </w:p>
        </w:tc>
        <w:tc>
          <w:tcPr>
            <w:tcW w:w="1134" w:type="dxa"/>
          </w:tcPr>
          <w:p w14:paraId="74417A2C" w14:textId="535014D7" w:rsidR="00853117" w:rsidRDefault="00902117">
            <w:r>
              <w:t>H</w:t>
            </w:r>
          </w:p>
        </w:tc>
        <w:tc>
          <w:tcPr>
            <w:tcW w:w="3969" w:type="dxa"/>
          </w:tcPr>
          <w:p w14:paraId="0EF8DFDA" w14:textId="3EA769D6" w:rsidR="00853117" w:rsidRDefault="00902117">
            <w:r>
              <w:t>5 min</w:t>
            </w:r>
          </w:p>
        </w:tc>
      </w:tr>
      <w:tr w:rsidR="00853117" w14:paraId="3141BC1C" w14:textId="77777777">
        <w:tc>
          <w:tcPr>
            <w:tcW w:w="1984" w:type="dxa"/>
          </w:tcPr>
          <w:p w14:paraId="1407A786" w14:textId="77777777" w:rsidR="00853117" w:rsidRDefault="00000000">
            <w:r>
              <w:rPr>
                <w:sz w:val="18"/>
              </w:rPr>
              <w:t>D3. Recording days</w:t>
            </w:r>
          </w:p>
        </w:tc>
        <w:tc>
          <w:tcPr>
            <w:tcW w:w="1701" w:type="dxa"/>
          </w:tcPr>
          <w:p w14:paraId="04B27C73" w14:textId="77777777" w:rsidR="00853117" w:rsidRDefault="00000000">
            <w:r>
              <w:rPr>
                <w:sz w:val="18"/>
              </w:rPr>
              <w:t>0 / 1 / 2 / 3</w:t>
            </w:r>
          </w:p>
        </w:tc>
        <w:tc>
          <w:tcPr>
            <w:tcW w:w="1134" w:type="dxa"/>
          </w:tcPr>
          <w:p w14:paraId="4E5D072B" w14:textId="37940F4F" w:rsidR="00853117" w:rsidRDefault="00902117">
            <w:r>
              <w:t>1</w:t>
            </w:r>
          </w:p>
        </w:tc>
        <w:tc>
          <w:tcPr>
            <w:tcW w:w="1134" w:type="dxa"/>
          </w:tcPr>
          <w:p w14:paraId="61E8C9B8" w14:textId="461C1800" w:rsidR="00853117" w:rsidRDefault="00902117">
            <w:r>
              <w:t>H</w:t>
            </w:r>
          </w:p>
        </w:tc>
        <w:tc>
          <w:tcPr>
            <w:tcW w:w="3969" w:type="dxa"/>
          </w:tcPr>
          <w:p w14:paraId="3A8F9486" w14:textId="2B8D40EF" w:rsidR="00853117" w:rsidRDefault="00902117">
            <w:r>
              <w:t>Short term, long term</w:t>
            </w:r>
          </w:p>
        </w:tc>
      </w:tr>
      <w:tr w:rsidR="00853117" w14:paraId="21C29B02" w14:textId="77777777">
        <w:tc>
          <w:tcPr>
            <w:tcW w:w="1984" w:type="dxa"/>
          </w:tcPr>
          <w:p w14:paraId="41DA596F" w14:textId="77777777" w:rsidR="00853117" w:rsidRDefault="00000000">
            <w:r>
              <w:rPr>
                <w:sz w:val="18"/>
              </w:rPr>
              <w:t>D4. Pre-drug baseline</w:t>
            </w:r>
          </w:p>
        </w:tc>
        <w:tc>
          <w:tcPr>
            <w:tcW w:w="1701" w:type="dxa"/>
          </w:tcPr>
          <w:p w14:paraId="70A5DA4D" w14:textId="77777777" w:rsidR="00853117" w:rsidRDefault="00000000">
            <w:r>
              <w:rPr>
                <w:sz w:val="18"/>
              </w:rPr>
              <w:t>0 / 1</w:t>
            </w:r>
          </w:p>
        </w:tc>
        <w:tc>
          <w:tcPr>
            <w:tcW w:w="1134" w:type="dxa"/>
          </w:tcPr>
          <w:p w14:paraId="25B4BA27" w14:textId="6500C978" w:rsidR="00853117" w:rsidRDefault="00902117">
            <w:r>
              <w:t>1</w:t>
            </w:r>
          </w:p>
        </w:tc>
        <w:tc>
          <w:tcPr>
            <w:tcW w:w="1134" w:type="dxa"/>
          </w:tcPr>
          <w:p w14:paraId="21563F83" w14:textId="6A3DE6B8" w:rsidR="00853117" w:rsidRDefault="00902117">
            <w:r>
              <w:t>H</w:t>
            </w:r>
          </w:p>
        </w:tc>
        <w:tc>
          <w:tcPr>
            <w:tcW w:w="3969" w:type="dxa"/>
          </w:tcPr>
          <w:p w14:paraId="04CF5A29" w14:textId="11F89B29" w:rsidR="00853117" w:rsidRDefault="00902117">
            <w:r>
              <w:t>Sample phase</w:t>
            </w:r>
          </w:p>
        </w:tc>
      </w:tr>
      <w:tr w:rsidR="00853117" w14:paraId="5B995DD0" w14:textId="77777777">
        <w:tc>
          <w:tcPr>
            <w:tcW w:w="1984" w:type="dxa"/>
          </w:tcPr>
          <w:p w14:paraId="41C15379" w14:textId="77777777" w:rsidR="00853117" w:rsidRDefault="00000000">
            <w:r>
              <w:rPr>
                <w:sz w:val="18"/>
              </w:rPr>
              <w:t>D5. Post-acute follow-up</w:t>
            </w:r>
          </w:p>
        </w:tc>
        <w:tc>
          <w:tcPr>
            <w:tcW w:w="1701" w:type="dxa"/>
          </w:tcPr>
          <w:p w14:paraId="30AC2831" w14:textId="77777777" w:rsidR="00853117" w:rsidRDefault="00000000">
            <w:r>
              <w:rPr>
                <w:sz w:val="18"/>
              </w:rPr>
              <w:t>0 / 1</w:t>
            </w:r>
          </w:p>
        </w:tc>
        <w:tc>
          <w:tcPr>
            <w:tcW w:w="1134" w:type="dxa"/>
          </w:tcPr>
          <w:p w14:paraId="578EB478" w14:textId="0965287F" w:rsidR="00853117" w:rsidRDefault="00902117">
            <w:r>
              <w:t>1</w:t>
            </w:r>
          </w:p>
        </w:tc>
        <w:tc>
          <w:tcPr>
            <w:tcW w:w="1134" w:type="dxa"/>
          </w:tcPr>
          <w:p w14:paraId="18AE432D" w14:textId="08CF573F" w:rsidR="00853117" w:rsidRDefault="00902117">
            <w:r>
              <w:t>H</w:t>
            </w:r>
          </w:p>
        </w:tc>
        <w:tc>
          <w:tcPr>
            <w:tcW w:w="3969" w:type="dxa"/>
          </w:tcPr>
          <w:p w14:paraId="7053D82E" w14:textId="4F27292A" w:rsidR="00853117" w:rsidRDefault="00902117">
            <w:r>
              <w:t>After 24h</w:t>
            </w:r>
          </w:p>
        </w:tc>
      </w:tr>
      <w:tr w:rsidR="00853117" w14:paraId="043C7FF0" w14:textId="77777777">
        <w:tc>
          <w:tcPr>
            <w:tcW w:w="1984" w:type="dxa"/>
          </w:tcPr>
          <w:p w14:paraId="25B0CD34" w14:textId="77777777" w:rsidR="00853117" w:rsidRDefault="00000000">
            <w:r>
              <w:rPr>
                <w:sz w:val="18"/>
              </w:rPr>
              <w:t>D6. Circadian coverage</w:t>
            </w:r>
          </w:p>
        </w:tc>
        <w:tc>
          <w:tcPr>
            <w:tcW w:w="1701" w:type="dxa"/>
          </w:tcPr>
          <w:p w14:paraId="0ABD192A" w14:textId="77777777" w:rsidR="00853117" w:rsidRDefault="00000000">
            <w:r>
              <w:rPr>
                <w:sz w:val="18"/>
              </w:rPr>
              <w:t>0 / 1</w:t>
            </w:r>
          </w:p>
        </w:tc>
        <w:tc>
          <w:tcPr>
            <w:tcW w:w="1134" w:type="dxa"/>
          </w:tcPr>
          <w:p w14:paraId="137B087F" w14:textId="2C632107" w:rsidR="00853117" w:rsidRDefault="00902117">
            <w:r>
              <w:t>0</w:t>
            </w:r>
          </w:p>
        </w:tc>
        <w:tc>
          <w:tcPr>
            <w:tcW w:w="1134" w:type="dxa"/>
          </w:tcPr>
          <w:p w14:paraId="7201B85D" w14:textId="71F6CB2D" w:rsidR="00853117" w:rsidRDefault="00902117">
            <w:r>
              <w:t>H</w:t>
            </w:r>
          </w:p>
        </w:tc>
        <w:tc>
          <w:tcPr>
            <w:tcW w:w="3969" w:type="dxa"/>
          </w:tcPr>
          <w:p w14:paraId="470ACBE2" w14:textId="5976EA90" w:rsidR="00853117" w:rsidRDefault="00902117">
            <w:r>
              <w:t>No circadian coverage</w:t>
            </w:r>
          </w:p>
        </w:tc>
      </w:tr>
    </w:tbl>
    <w:p w14:paraId="2004BDB5" w14:textId="42117433" w:rsidR="00853117" w:rsidRDefault="00000000">
      <w:r>
        <w:t>D raw total: _</w:t>
      </w:r>
      <w:r w:rsidR="00902117">
        <w:t>4</w:t>
      </w:r>
      <w:r>
        <w:t>____ / 11</w:t>
      </w:r>
    </w:p>
    <w:p w14:paraId="70EE7FF9" w14:textId="77777777" w:rsidR="00853117" w:rsidRDefault="00853117"/>
    <w:p w14:paraId="08B06EA5" w14:textId="77777777" w:rsidR="00853117" w:rsidRDefault="00000000">
      <w:r>
        <w:rPr>
          <w:b/>
        </w:rPr>
        <w:t>ASSAY 2</w:t>
      </w:r>
    </w:p>
    <w:p w14:paraId="739154BA" w14:textId="6A194612" w:rsidR="00853117" w:rsidRDefault="00000000">
      <w:r>
        <w:rPr>
          <w:b/>
        </w:rPr>
        <w:t xml:space="preserve">Assay name: </w:t>
      </w:r>
      <w:r>
        <w:t>________</w:t>
      </w:r>
      <w:r w:rsidR="00902117">
        <w:t>reciprocal social interaction test</w:t>
      </w:r>
      <w:r>
        <w:t>________________________________</w:t>
      </w:r>
    </w:p>
    <w:p w14:paraId="296C6AE4" w14:textId="0B5052C9" w:rsidR="00853117" w:rsidRDefault="00000000">
      <w:r>
        <w:rPr>
          <w:b/>
        </w:rPr>
        <w:lastRenderedPageBreak/>
        <w:t xml:space="preserve">Brief description: </w:t>
      </w:r>
      <w:r>
        <w:t>____</w:t>
      </w:r>
      <w:r w:rsidR="00902117">
        <w:t>how much two unfamiliar mice interact with each other</w:t>
      </w:r>
      <w:r>
        <w:t>________________________________________________________</w:t>
      </w:r>
    </w:p>
    <w:p w14:paraId="3F4D8877" w14:textId="77777777" w:rsidR="00853117" w:rsidRDefault="00000000">
      <w:r>
        <w:rPr>
          <w:b/>
        </w:rPr>
        <w:t>Experimental conditions</w:t>
      </w:r>
    </w:p>
    <w:tbl>
      <w:tblPr>
        <w:tblStyle w:val="TableGrid"/>
        <w:tblW w:w="0" w:type="auto"/>
        <w:tblLook w:val="04A0" w:firstRow="1" w:lastRow="0" w:firstColumn="1" w:lastColumn="0" w:noHBand="0" w:noVBand="1"/>
      </w:tblPr>
      <w:tblGrid>
        <w:gridCol w:w="1814"/>
        <w:gridCol w:w="2161"/>
        <w:gridCol w:w="1268"/>
        <w:gridCol w:w="1103"/>
        <w:gridCol w:w="2510"/>
      </w:tblGrid>
      <w:tr w:rsidR="00853117" w14:paraId="1C9C0286" w14:textId="77777777">
        <w:tc>
          <w:tcPr>
            <w:tcW w:w="1984" w:type="dxa"/>
          </w:tcPr>
          <w:p w14:paraId="1C791CB1" w14:textId="77777777" w:rsidR="00853117" w:rsidRDefault="00000000">
            <w:r>
              <w:rPr>
                <w:b/>
                <w:sz w:val="18"/>
              </w:rPr>
              <w:t>Item</w:t>
            </w:r>
          </w:p>
        </w:tc>
        <w:tc>
          <w:tcPr>
            <w:tcW w:w="2551" w:type="dxa"/>
          </w:tcPr>
          <w:p w14:paraId="6D4E7582" w14:textId="77777777" w:rsidR="00853117" w:rsidRDefault="00000000">
            <w:r>
              <w:rPr>
                <w:b/>
                <w:sz w:val="18"/>
              </w:rPr>
              <w:t>Values</w:t>
            </w:r>
          </w:p>
        </w:tc>
        <w:tc>
          <w:tcPr>
            <w:tcW w:w="1020" w:type="dxa"/>
          </w:tcPr>
          <w:p w14:paraId="75FEF9CE" w14:textId="77777777" w:rsidR="00853117" w:rsidRDefault="00000000">
            <w:r>
              <w:rPr>
                <w:b/>
                <w:sz w:val="18"/>
              </w:rPr>
              <w:t>Your value</w:t>
            </w:r>
          </w:p>
        </w:tc>
        <w:tc>
          <w:tcPr>
            <w:tcW w:w="1134" w:type="dxa"/>
          </w:tcPr>
          <w:p w14:paraId="51C23E29" w14:textId="77777777" w:rsidR="00853117" w:rsidRDefault="00000000">
            <w:r>
              <w:rPr>
                <w:b/>
                <w:sz w:val="18"/>
              </w:rPr>
              <w:t>Confidence (H/L)</w:t>
            </w:r>
          </w:p>
        </w:tc>
        <w:tc>
          <w:tcPr>
            <w:tcW w:w="3231" w:type="dxa"/>
          </w:tcPr>
          <w:p w14:paraId="23D77B25" w14:textId="77777777" w:rsidR="00853117" w:rsidRDefault="00000000">
            <w:r>
              <w:rPr>
                <w:b/>
                <w:sz w:val="18"/>
              </w:rPr>
              <w:t>Evidence</w:t>
            </w:r>
          </w:p>
        </w:tc>
      </w:tr>
      <w:tr w:rsidR="00853117" w14:paraId="2D040890" w14:textId="77777777">
        <w:tc>
          <w:tcPr>
            <w:tcW w:w="1984" w:type="dxa"/>
          </w:tcPr>
          <w:p w14:paraId="28199E7B" w14:textId="77777777" w:rsidR="00853117" w:rsidRDefault="00000000">
            <w:r>
              <w:rPr>
                <w:sz w:val="18"/>
              </w:rPr>
              <w:t>C1. application_type</w:t>
            </w:r>
          </w:p>
        </w:tc>
        <w:tc>
          <w:tcPr>
            <w:tcW w:w="2551" w:type="dxa"/>
          </w:tcPr>
          <w:p w14:paraId="79E19951" w14:textId="77777777" w:rsidR="00853117" w:rsidRDefault="00000000">
            <w:r>
              <w:rPr>
                <w:sz w:val="18"/>
              </w:rPr>
              <w:t>i.p. / i.v. / i.c.v. / s.c. / p.o. / i.n. / i.m. / multiple / other / not_reported</w:t>
            </w:r>
          </w:p>
        </w:tc>
        <w:tc>
          <w:tcPr>
            <w:tcW w:w="1020" w:type="dxa"/>
          </w:tcPr>
          <w:p w14:paraId="5EC3A0F3" w14:textId="0196B92A" w:rsidR="00853117" w:rsidRDefault="00902117">
            <w:r>
              <w:t>i.p.</w:t>
            </w:r>
          </w:p>
        </w:tc>
        <w:tc>
          <w:tcPr>
            <w:tcW w:w="1134" w:type="dxa"/>
          </w:tcPr>
          <w:p w14:paraId="1202731B" w14:textId="0E4A2726" w:rsidR="00853117" w:rsidRDefault="00902117">
            <w:r>
              <w:t>H</w:t>
            </w:r>
          </w:p>
        </w:tc>
        <w:tc>
          <w:tcPr>
            <w:tcW w:w="3231" w:type="dxa"/>
          </w:tcPr>
          <w:p w14:paraId="03068AB6" w14:textId="10557E93" w:rsidR="00853117" w:rsidRDefault="00902117">
            <w:r w:rsidRPr="00902117">
              <w:t>intraperitoneal (i.p.) injection of toluene</w:t>
            </w:r>
          </w:p>
        </w:tc>
      </w:tr>
      <w:tr w:rsidR="00853117" w14:paraId="31E8D924" w14:textId="77777777">
        <w:tc>
          <w:tcPr>
            <w:tcW w:w="1984" w:type="dxa"/>
          </w:tcPr>
          <w:p w14:paraId="0EC948BF" w14:textId="77777777" w:rsidR="00853117" w:rsidRDefault="00000000">
            <w:r>
              <w:rPr>
                <w:sz w:val="18"/>
              </w:rPr>
              <w:t>C2. setup_habituation</w:t>
            </w:r>
          </w:p>
        </w:tc>
        <w:tc>
          <w:tcPr>
            <w:tcW w:w="2551" w:type="dxa"/>
          </w:tcPr>
          <w:p w14:paraId="5AF875FE" w14:textId="77777777" w:rsidR="00853117" w:rsidRDefault="00000000">
            <w:r>
              <w:rPr>
                <w:sz w:val="18"/>
              </w:rPr>
              <w:t>yes / no / not_reported</w:t>
            </w:r>
          </w:p>
        </w:tc>
        <w:tc>
          <w:tcPr>
            <w:tcW w:w="1020" w:type="dxa"/>
          </w:tcPr>
          <w:p w14:paraId="08D36A5E" w14:textId="1F180FFE" w:rsidR="00853117" w:rsidRDefault="00902117">
            <w:r>
              <w:t>no</w:t>
            </w:r>
          </w:p>
        </w:tc>
        <w:tc>
          <w:tcPr>
            <w:tcW w:w="1134" w:type="dxa"/>
          </w:tcPr>
          <w:p w14:paraId="31A44A80" w14:textId="687113B7" w:rsidR="00853117" w:rsidRDefault="00902117">
            <w:r>
              <w:t>H</w:t>
            </w:r>
          </w:p>
        </w:tc>
        <w:tc>
          <w:tcPr>
            <w:tcW w:w="3231" w:type="dxa"/>
          </w:tcPr>
          <w:p w14:paraId="06CAECBE" w14:textId="754B46B8" w:rsidR="00853117" w:rsidRDefault="00902117">
            <w:r w:rsidRPr="00902117">
              <w:t>was placed in the apparatus for 10 min</w:t>
            </w:r>
          </w:p>
        </w:tc>
      </w:tr>
      <w:tr w:rsidR="00853117" w14:paraId="035BDD16" w14:textId="77777777">
        <w:tc>
          <w:tcPr>
            <w:tcW w:w="1984" w:type="dxa"/>
          </w:tcPr>
          <w:p w14:paraId="4CDF02AF" w14:textId="77777777" w:rsidR="00853117" w:rsidRDefault="00000000">
            <w:r>
              <w:rPr>
                <w:sz w:val="18"/>
              </w:rPr>
              <w:t>C3. setup_restrain</w:t>
            </w:r>
          </w:p>
        </w:tc>
        <w:tc>
          <w:tcPr>
            <w:tcW w:w="2551" w:type="dxa"/>
          </w:tcPr>
          <w:p w14:paraId="2276CDCA" w14:textId="77777777" w:rsidR="00853117" w:rsidRDefault="00000000">
            <w:r>
              <w:rPr>
                <w:sz w:val="18"/>
              </w:rPr>
              <w:t>yes / no / not_reported</w:t>
            </w:r>
          </w:p>
        </w:tc>
        <w:tc>
          <w:tcPr>
            <w:tcW w:w="1020" w:type="dxa"/>
          </w:tcPr>
          <w:p w14:paraId="42C18C88" w14:textId="5FE243A9" w:rsidR="00853117" w:rsidRDefault="00902117">
            <w:r>
              <w:t>no</w:t>
            </w:r>
          </w:p>
        </w:tc>
        <w:tc>
          <w:tcPr>
            <w:tcW w:w="1134" w:type="dxa"/>
          </w:tcPr>
          <w:p w14:paraId="1639288E" w14:textId="064A8343" w:rsidR="00853117" w:rsidRDefault="00902117">
            <w:r>
              <w:t>H</w:t>
            </w:r>
          </w:p>
        </w:tc>
        <w:tc>
          <w:tcPr>
            <w:tcW w:w="3231" w:type="dxa"/>
          </w:tcPr>
          <w:p w14:paraId="29D59FB0" w14:textId="470FC254" w:rsidR="00853117" w:rsidRDefault="00902117">
            <w:r>
              <w:t>default</w:t>
            </w:r>
          </w:p>
        </w:tc>
      </w:tr>
      <w:tr w:rsidR="00853117" w14:paraId="4BE8467E" w14:textId="77777777">
        <w:tc>
          <w:tcPr>
            <w:tcW w:w="1984" w:type="dxa"/>
          </w:tcPr>
          <w:p w14:paraId="763D46AB" w14:textId="77777777" w:rsidR="00853117" w:rsidRDefault="00000000">
            <w:r>
              <w:rPr>
                <w:sz w:val="18"/>
              </w:rPr>
              <w:t>C4. food_restriction</w:t>
            </w:r>
          </w:p>
        </w:tc>
        <w:tc>
          <w:tcPr>
            <w:tcW w:w="2551" w:type="dxa"/>
          </w:tcPr>
          <w:p w14:paraId="27CCF85F" w14:textId="77777777" w:rsidR="00853117" w:rsidRDefault="00000000">
            <w:r>
              <w:rPr>
                <w:sz w:val="18"/>
              </w:rPr>
              <w:t>no / before / during / not_reported</w:t>
            </w:r>
          </w:p>
        </w:tc>
        <w:tc>
          <w:tcPr>
            <w:tcW w:w="1020" w:type="dxa"/>
          </w:tcPr>
          <w:p w14:paraId="7D611DDD" w14:textId="131759B4" w:rsidR="00853117" w:rsidRDefault="00902117">
            <w:r>
              <w:t>during</w:t>
            </w:r>
          </w:p>
        </w:tc>
        <w:tc>
          <w:tcPr>
            <w:tcW w:w="1134" w:type="dxa"/>
          </w:tcPr>
          <w:p w14:paraId="11C3A0D2" w14:textId="01D90B89" w:rsidR="00853117" w:rsidRDefault="00902117">
            <w:r>
              <w:t>H</w:t>
            </w:r>
          </w:p>
        </w:tc>
        <w:tc>
          <w:tcPr>
            <w:tcW w:w="3231" w:type="dxa"/>
          </w:tcPr>
          <w:p w14:paraId="18FD63BF" w14:textId="41BA1759" w:rsidR="00853117" w:rsidRDefault="00902117">
            <w:r>
              <w:t>default</w:t>
            </w:r>
          </w:p>
        </w:tc>
      </w:tr>
      <w:tr w:rsidR="00853117" w14:paraId="18FA51A4" w14:textId="77777777">
        <w:tc>
          <w:tcPr>
            <w:tcW w:w="1984" w:type="dxa"/>
          </w:tcPr>
          <w:p w14:paraId="28E51AC7" w14:textId="77777777" w:rsidR="00853117" w:rsidRDefault="00000000">
            <w:r>
              <w:rPr>
                <w:sz w:val="18"/>
              </w:rPr>
              <w:t>C5. water_restriction</w:t>
            </w:r>
          </w:p>
        </w:tc>
        <w:tc>
          <w:tcPr>
            <w:tcW w:w="2551" w:type="dxa"/>
          </w:tcPr>
          <w:p w14:paraId="7841174F" w14:textId="77777777" w:rsidR="00853117" w:rsidRDefault="00000000">
            <w:r>
              <w:rPr>
                <w:sz w:val="18"/>
              </w:rPr>
              <w:t>no / before / during / not_reported</w:t>
            </w:r>
          </w:p>
        </w:tc>
        <w:tc>
          <w:tcPr>
            <w:tcW w:w="1020" w:type="dxa"/>
          </w:tcPr>
          <w:p w14:paraId="74283BCA" w14:textId="3480362D" w:rsidR="00853117" w:rsidRDefault="00902117">
            <w:r>
              <w:t>during</w:t>
            </w:r>
          </w:p>
        </w:tc>
        <w:tc>
          <w:tcPr>
            <w:tcW w:w="1134" w:type="dxa"/>
          </w:tcPr>
          <w:p w14:paraId="468AAB98" w14:textId="35AB2BFF" w:rsidR="00853117" w:rsidRDefault="00902117">
            <w:r>
              <w:t>H</w:t>
            </w:r>
          </w:p>
        </w:tc>
        <w:tc>
          <w:tcPr>
            <w:tcW w:w="3231" w:type="dxa"/>
          </w:tcPr>
          <w:p w14:paraId="50E5BFC2" w14:textId="72E4C00C" w:rsidR="00853117" w:rsidRDefault="00902117">
            <w:r>
              <w:t>default</w:t>
            </w:r>
          </w:p>
        </w:tc>
      </w:tr>
      <w:tr w:rsidR="00853117" w14:paraId="25549BB0" w14:textId="77777777">
        <w:tc>
          <w:tcPr>
            <w:tcW w:w="1984" w:type="dxa"/>
          </w:tcPr>
          <w:p w14:paraId="561AC416" w14:textId="77777777" w:rsidR="00853117" w:rsidRDefault="00000000">
            <w:r>
              <w:rPr>
                <w:sz w:val="18"/>
              </w:rPr>
              <w:t>C6. time_to_assay</w:t>
            </w:r>
          </w:p>
        </w:tc>
        <w:tc>
          <w:tcPr>
            <w:tcW w:w="2551" w:type="dxa"/>
          </w:tcPr>
          <w:p w14:paraId="5BE17315" w14:textId="77777777" w:rsidR="00853117" w:rsidRDefault="00000000">
            <w:r>
              <w:rPr>
                <w:sz w:val="18"/>
              </w:rPr>
              <w:t>acute_0to2h / early_2to24h / short_term_1to7d / long_term_over7d / multiple / not_reported</w:t>
            </w:r>
          </w:p>
        </w:tc>
        <w:tc>
          <w:tcPr>
            <w:tcW w:w="1020" w:type="dxa"/>
          </w:tcPr>
          <w:p w14:paraId="7308C677" w14:textId="10D2655A" w:rsidR="00853117" w:rsidRDefault="00902117">
            <w:r>
              <w:t>Acute_0to2h</w:t>
            </w:r>
          </w:p>
        </w:tc>
        <w:tc>
          <w:tcPr>
            <w:tcW w:w="1134" w:type="dxa"/>
          </w:tcPr>
          <w:p w14:paraId="32B2BB44" w14:textId="7286EA89" w:rsidR="00853117" w:rsidRDefault="00902117">
            <w:r>
              <w:t>H</w:t>
            </w:r>
          </w:p>
        </w:tc>
        <w:tc>
          <w:tcPr>
            <w:tcW w:w="3231" w:type="dxa"/>
          </w:tcPr>
          <w:p w14:paraId="0DC6F93F" w14:textId="6F8AEC4F" w:rsidR="00853117" w:rsidRDefault="00902117">
            <w:r w:rsidRPr="00902117">
              <w:t>was placed in the apparatus for 10 min</w:t>
            </w:r>
          </w:p>
        </w:tc>
      </w:tr>
    </w:tbl>
    <w:p w14:paraId="39E57273" w14:textId="77777777" w:rsidR="00853117" w:rsidRDefault="00000000">
      <w:r>
        <w:rPr>
          <w:b/>
        </w:rPr>
        <w:t>Behavioural complexity</w:t>
      </w:r>
    </w:p>
    <w:tbl>
      <w:tblPr>
        <w:tblStyle w:val="TableGrid"/>
        <w:tblW w:w="0" w:type="auto"/>
        <w:tblLook w:val="04A0" w:firstRow="1" w:lastRow="0" w:firstColumn="1" w:lastColumn="0" w:noHBand="0" w:noVBand="1"/>
      </w:tblPr>
      <w:tblGrid>
        <w:gridCol w:w="1812"/>
        <w:gridCol w:w="1499"/>
        <w:gridCol w:w="1049"/>
        <w:gridCol w:w="1118"/>
        <w:gridCol w:w="3378"/>
      </w:tblGrid>
      <w:tr w:rsidR="00853117" w14:paraId="2F9A65A7" w14:textId="77777777">
        <w:tc>
          <w:tcPr>
            <w:tcW w:w="1984" w:type="dxa"/>
          </w:tcPr>
          <w:p w14:paraId="32647281" w14:textId="77777777" w:rsidR="00853117" w:rsidRDefault="00000000">
            <w:r>
              <w:rPr>
                <w:b/>
                <w:sz w:val="18"/>
              </w:rPr>
              <w:t>Item</w:t>
            </w:r>
          </w:p>
        </w:tc>
        <w:tc>
          <w:tcPr>
            <w:tcW w:w="1701" w:type="dxa"/>
          </w:tcPr>
          <w:p w14:paraId="528998B4" w14:textId="77777777" w:rsidR="00853117" w:rsidRDefault="00000000">
            <w:r>
              <w:rPr>
                <w:b/>
                <w:sz w:val="18"/>
              </w:rPr>
              <w:t>Score (circle)</w:t>
            </w:r>
          </w:p>
        </w:tc>
        <w:tc>
          <w:tcPr>
            <w:tcW w:w="1134" w:type="dxa"/>
          </w:tcPr>
          <w:p w14:paraId="03B40311" w14:textId="77777777" w:rsidR="00853117" w:rsidRDefault="00000000">
            <w:r>
              <w:rPr>
                <w:b/>
                <w:sz w:val="18"/>
              </w:rPr>
              <w:t>Score (write)</w:t>
            </w:r>
          </w:p>
        </w:tc>
        <w:tc>
          <w:tcPr>
            <w:tcW w:w="1134" w:type="dxa"/>
          </w:tcPr>
          <w:p w14:paraId="2BE65634" w14:textId="77777777" w:rsidR="00853117" w:rsidRDefault="00000000">
            <w:r>
              <w:rPr>
                <w:b/>
                <w:sz w:val="18"/>
              </w:rPr>
              <w:t>Confidence (H/L)</w:t>
            </w:r>
          </w:p>
        </w:tc>
        <w:tc>
          <w:tcPr>
            <w:tcW w:w="3969" w:type="dxa"/>
          </w:tcPr>
          <w:p w14:paraId="3E85D71E" w14:textId="77777777" w:rsidR="00853117" w:rsidRDefault="00000000">
            <w:r>
              <w:rPr>
                <w:b/>
                <w:sz w:val="18"/>
              </w:rPr>
              <w:t>Evidence</w:t>
            </w:r>
          </w:p>
        </w:tc>
      </w:tr>
      <w:tr w:rsidR="00853117" w14:paraId="29E5C8AB" w14:textId="77777777">
        <w:tc>
          <w:tcPr>
            <w:tcW w:w="1984" w:type="dxa"/>
          </w:tcPr>
          <w:p w14:paraId="513A83A5" w14:textId="77777777" w:rsidR="00853117" w:rsidRDefault="00000000">
            <w:r>
              <w:rPr>
                <w:sz w:val="18"/>
              </w:rPr>
              <w:t>B1. Number of measures</w:t>
            </w:r>
          </w:p>
        </w:tc>
        <w:tc>
          <w:tcPr>
            <w:tcW w:w="1701" w:type="dxa"/>
          </w:tcPr>
          <w:p w14:paraId="4CD931D3" w14:textId="77777777" w:rsidR="00853117" w:rsidRDefault="00000000">
            <w:r>
              <w:rPr>
                <w:sz w:val="18"/>
              </w:rPr>
              <w:t>0 / 1 / 2 / 3</w:t>
            </w:r>
          </w:p>
        </w:tc>
        <w:tc>
          <w:tcPr>
            <w:tcW w:w="1134" w:type="dxa"/>
          </w:tcPr>
          <w:p w14:paraId="4359402C" w14:textId="3F9875FB" w:rsidR="00853117" w:rsidRDefault="00902117">
            <w:r>
              <w:t>2</w:t>
            </w:r>
          </w:p>
        </w:tc>
        <w:tc>
          <w:tcPr>
            <w:tcW w:w="1134" w:type="dxa"/>
          </w:tcPr>
          <w:p w14:paraId="51FFADA0" w14:textId="24870DBD" w:rsidR="00853117" w:rsidRDefault="00902117">
            <w:r>
              <w:t>L</w:t>
            </w:r>
          </w:p>
        </w:tc>
        <w:tc>
          <w:tcPr>
            <w:tcW w:w="3969" w:type="dxa"/>
          </w:tcPr>
          <w:p w14:paraId="58B4C491" w14:textId="17247C29" w:rsidR="00853117" w:rsidRDefault="00902117">
            <w:r w:rsidRPr="00902117">
              <w:t>sniffing and grooming the partner, following, mounting, and crawling under or over the partner</w:t>
            </w:r>
            <w:r>
              <w:br/>
              <w:t>all composed one measure = time spent in social interaction</w:t>
            </w:r>
          </w:p>
        </w:tc>
      </w:tr>
      <w:tr w:rsidR="00853117" w14:paraId="3A7F178A" w14:textId="77777777">
        <w:tc>
          <w:tcPr>
            <w:tcW w:w="1984" w:type="dxa"/>
          </w:tcPr>
          <w:p w14:paraId="6F50015D" w14:textId="77777777" w:rsidR="00853117" w:rsidRDefault="00000000">
            <w:r>
              <w:rPr>
                <w:sz w:val="18"/>
              </w:rPr>
              <w:t>B2. Temporal dynamics</w:t>
            </w:r>
          </w:p>
        </w:tc>
        <w:tc>
          <w:tcPr>
            <w:tcW w:w="1701" w:type="dxa"/>
          </w:tcPr>
          <w:p w14:paraId="6B51444B" w14:textId="77777777" w:rsidR="00853117" w:rsidRDefault="00000000">
            <w:r>
              <w:rPr>
                <w:sz w:val="18"/>
              </w:rPr>
              <w:t>0 / 1</w:t>
            </w:r>
          </w:p>
        </w:tc>
        <w:tc>
          <w:tcPr>
            <w:tcW w:w="1134" w:type="dxa"/>
          </w:tcPr>
          <w:p w14:paraId="27B5E6A9" w14:textId="6DBBE3FE" w:rsidR="00853117" w:rsidRDefault="00902117">
            <w:r>
              <w:t>0</w:t>
            </w:r>
          </w:p>
        </w:tc>
        <w:tc>
          <w:tcPr>
            <w:tcW w:w="1134" w:type="dxa"/>
          </w:tcPr>
          <w:p w14:paraId="085EAD27" w14:textId="5C2682D4" w:rsidR="00853117" w:rsidRDefault="00902117">
            <w:r>
              <w:t>H</w:t>
            </w:r>
          </w:p>
        </w:tc>
        <w:tc>
          <w:tcPr>
            <w:tcW w:w="3969" w:type="dxa"/>
          </w:tcPr>
          <w:p w14:paraId="332556C8" w14:textId="5CFE09EA" w:rsidR="00853117" w:rsidRDefault="00902117">
            <w:r>
              <w:t>default</w:t>
            </w:r>
          </w:p>
        </w:tc>
      </w:tr>
      <w:tr w:rsidR="00853117" w14:paraId="173C7A2C" w14:textId="77777777">
        <w:tc>
          <w:tcPr>
            <w:tcW w:w="1984" w:type="dxa"/>
          </w:tcPr>
          <w:p w14:paraId="38B6DDA7" w14:textId="77777777" w:rsidR="00853117" w:rsidRDefault="00000000">
            <w:r>
              <w:rPr>
                <w:sz w:val="18"/>
              </w:rPr>
              <w:t>B3. Sequential structure</w:t>
            </w:r>
          </w:p>
        </w:tc>
        <w:tc>
          <w:tcPr>
            <w:tcW w:w="1701" w:type="dxa"/>
          </w:tcPr>
          <w:p w14:paraId="5A62254F" w14:textId="77777777" w:rsidR="00853117" w:rsidRDefault="00000000">
            <w:r>
              <w:rPr>
                <w:sz w:val="18"/>
              </w:rPr>
              <w:t>0 / 1</w:t>
            </w:r>
          </w:p>
        </w:tc>
        <w:tc>
          <w:tcPr>
            <w:tcW w:w="1134" w:type="dxa"/>
          </w:tcPr>
          <w:p w14:paraId="023E3925" w14:textId="18CF42A8" w:rsidR="00853117" w:rsidRDefault="00902117">
            <w:r>
              <w:t>0</w:t>
            </w:r>
          </w:p>
        </w:tc>
        <w:tc>
          <w:tcPr>
            <w:tcW w:w="1134" w:type="dxa"/>
          </w:tcPr>
          <w:p w14:paraId="2822F412" w14:textId="623CE90B" w:rsidR="00853117" w:rsidRDefault="00902117">
            <w:r>
              <w:t>H</w:t>
            </w:r>
          </w:p>
        </w:tc>
        <w:tc>
          <w:tcPr>
            <w:tcW w:w="3969" w:type="dxa"/>
          </w:tcPr>
          <w:p w14:paraId="5FFA0FC9" w14:textId="1383AD0C" w:rsidR="00853117" w:rsidRDefault="00902117">
            <w:r>
              <w:t>default</w:t>
            </w:r>
          </w:p>
        </w:tc>
      </w:tr>
      <w:tr w:rsidR="00853117" w14:paraId="3623AE3B" w14:textId="77777777">
        <w:tc>
          <w:tcPr>
            <w:tcW w:w="1984" w:type="dxa"/>
          </w:tcPr>
          <w:p w14:paraId="0627AFE5" w14:textId="77777777" w:rsidR="00853117" w:rsidRDefault="00000000">
            <w:r>
              <w:rPr>
                <w:sz w:val="18"/>
              </w:rPr>
              <w:t>B4. Ethological behaviours</w:t>
            </w:r>
          </w:p>
        </w:tc>
        <w:tc>
          <w:tcPr>
            <w:tcW w:w="1701" w:type="dxa"/>
          </w:tcPr>
          <w:p w14:paraId="3B93A9BA" w14:textId="77777777" w:rsidR="00853117" w:rsidRDefault="00000000">
            <w:r>
              <w:rPr>
                <w:sz w:val="18"/>
              </w:rPr>
              <w:t>0 / 1</w:t>
            </w:r>
          </w:p>
        </w:tc>
        <w:tc>
          <w:tcPr>
            <w:tcW w:w="1134" w:type="dxa"/>
          </w:tcPr>
          <w:p w14:paraId="2AE30DA1" w14:textId="3D92552A" w:rsidR="00853117" w:rsidRDefault="00902117">
            <w:r>
              <w:t>1</w:t>
            </w:r>
          </w:p>
        </w:tc>
        <w:tc>
          <w:tcPr>
            <w:tcW w:w="1134" w:type="dxa"/>
          </w:tcPr>
          <w:p w14:paraId="638E90C9" w14:textId="31DA01C1" w:rsidR="00853117" w:rsidRDefault="00902117">
            <w:r>
              <w:t>H</w:t>
            </w:r>
          </w:p>
        </w:tc>
        <w:tc>
          <w:tcPr>
            <w:tcW w:w="3969" w:type="dxa"/>
          </w:tcPr>
          <w:p w14:paraId="6F554ACE" w14:textId="4B3FD752" w:rsidR="00853117" w:rsidRDefault="00902117">
            <w:r w:rsidRPr="00902117">
              <w:t>sniffing and grooming the partner, following, mounting, and crawling under or over the partner</w:t>
            </w:r>
          </w:p>
        </w:tc>
      </w:tr>
      <w:tr w:rsidR="00853117" w14:paraId="17029B75" w14:textId="77777777">
        <w:tc>
          <w:tcPr>
            <w:tcW w:w="1984" w:type="dxa"/>
          </w:tcPr>
          <w:p w14:paraId="11DFEEC5" w14:textId="77777777" w:rsidR="00853117" w:rsidRDefault="00000000">
            <w:r>
              <w:rPr>
                <w:sz w:val="18"/>
              </w:rPr>
              <w:t>B5. Social component</w:t>
            </w:r>
          </w:p>
        </w:tc>
        <w:tc>
          <w:tcPr>
            <w:tcW w:w="1701" w:type="dxa"/>
          </w:tcPr>
          <w:p w14:paraId="56D7AD2B" w14:textId="77777777" w:rsidR="00853117" w:rsidRDefault="00000000">
            <w:r>
              <w:rPr>
                <w:sz w:val="18"/>
              </w:rPr>
              <w:t>0 / 1 / 2 / 3</w:t>
            </w:r>
          </w:p>
        </w:tc>
        <w:tc>
          <w:tcPr>
            <w:tcW w:w="1134" w:type="dxa"/>
          </w:tcPr>
          <w:p w14:paraId="2B1B2DE7" w14:textId="6B34509C" w:rsidR="00853117" w:rsidRDefault="00902117">
            <w:r>
              <w:t>3</w:t>
            </w:r>
          </w:p>
        </w:tc>
        <w:tc>
          <w:tcPr>
            <w:tcW w:w="1134" w:type="dxa"/>
          </w:tcPr>
          <w:p w14:paraId="4CBCC43E" w14:textId="5105591F" w:rsidR="00853117" w:rsidRDefault="00902117">
            <w:r>
              <w:t>H</w:t>
            </w:r>
          </w:p>
        </w:tc>
        <w:tc>
          <w:tcPr>
            <w:tcW w:w="3969" w:type="dxa"/>
          </w:tcPr>
          <w:p w14:paraId="00C169C0" w14:textId="5753A2A1" w:rsidR="00853117" w:rsidRDefault="00902117">
            <w:r w:rsidRPr="00902117">
              <w:t>in an open-field box</w:t>
            </w:r>
          </w:p>
        </w:tc>
      </w:tr>
      <w:tr w:rsidR="00853117" w14:paraId="6593B12E" w14:textId="77777777">
        <w:tc>
          <w:tcPr>
            <w:tcW w:w="1984" w:type="dxa"/>
          </w:tcPr>
          <w:p w14:paraId="5A128D87" w14:textId="77777777" w:rsidR="00853117" w:rsidRDefault="00000000">
            <w:r>
              <w:rPr>
                <w:sz w:val="18"/>
              </w:rPr>
              <w:t>B6. Cognitive component</w:t>
            </w:r>
          </w:p>
        </w:tc>
        <w:tc>
          <w:tcPr>
            <w:tcW w:w="1701" w:type="dxa"/>
          </w:tcPr>
          <w:p w14:paraId="14CC57F6" w14:textId="77777777" w:rsidR="00853117" w:rsidRDefault="00000000">
            <w:r>
              <w:rPr>
                <w:sz w:val="18"/>
              </w:rPr>
              <w:t>0 / 1</w:t>
            </w:r>
          </w:p>
        </w:tc>
        <w:tc>
          <w:tcPr>
            <w:tcW w:w="1134" w:type="dxa"/>
          </w:tcPr>
          <w:p w14:paraId="7E574757" w14:textId="3E92CC76" w:rsidR="00853117" w:rsidRDefault="00902117">
            <w:r>
              <w:t>0</w:t>
            </w:r>
          </w:p>
        </w:tc>
        <w:tc>
          <w:tcPr>
            <w:tcW w:w="1134" w:type="dxa"/>
          </w:tcPr>
          <w:p w14:paraId="7558BFAD" w14:textId="20BA99C5" w:rsidR="00853117" w:rsidRDefault="00902117">
            <w:r>
              <w:t>H</w:t>
            </w:r>
          </w:p>
        </w:tc>
        <w:tc>
          <w:tcPr>
            <w:tcW w:w="3969" w:type="dxa"/>
          </w:tcPr>
          <w:p w14:paraId="68BE3F6A" w14:textId="2AA2EC7B" w:rsidR="00853117" w:rsidRDefault="00902117">
            <w:r>
              <w:t>default</w:t>
            </w:r>
          </w:p>
        </w:tc>
      </w:tr>
      <w:tr w:rsidR="00853117" w14:paraId="2E89DCE7" w14:textId="77777777">
        <w:tc>
          <w:tcPr>
            <w:tcW w:w="1984" w:type="dxa"/>
          </w:tcPr>
          <w:p w14:paraId="6E010C39" w14:textId="77777777" w:rsidR="00853117" w:rsidRDefault="00000000">
            <w:r>
              <w:rPr>
                <w:sz w:val="18"/>
              </w:rPr>
              <w:t>B7. Automated classification</w:t>
            </w:r>
          </w:p>
        </w:tc>
        <w:tc>
          <w:tcPr>
            <w:tcW w:w="1701" w:type="dxa"/>
          </w:tcPr>
          <w:p w14:paraId="393ED0BB" w14:textId="77777777" w:rsidR="00853117" w:rsidRDefault="00000000">
            <w:r>
              <w:rPr>
                <w:sz w:val="18"/>
              </w:rPr>
              <w:t>0 / 1</w:t>
            </w:r>
          </w:p>
        </w:tc>
        <w:tc>
          <w:tcPr>
            <w:tcW w:w="1134" w:type="dxa"/>
          </w:tcPr>
          <w:p w14:paraId="39DA70AC" w14:textId="475703C6" w:rsidR="00853117" w:rsidRDefault="00902117">
            <w:r>
              <w:t>0</w:t>
            </w:r>
          </w:p>
        </w:tc>
        <w:tc>
          <w:tcPr>
            <w:tcW w:w="1134" w:type="dxa"/>
          </w:tcPr>
          <w:p w14:paraId="0C214F0E" w14:textId="70389BA4" w:rsidR="00853117" w:rsidRDefault="00902117">
            <w:r>
              <w:t>H</w:t>
            </w:r>
          </w:p>
        </w:tc>
        <w:tc>
          <w:tcPr>
            <w:tcW w:w="3969" w:type="dxa"/>
          </w:tcPr>
          <w:p w14:paraId="74E27405" w14:textId="00A66763" w:rsidR="00853117" w:rsidRDefault="00902117">
            <w:r>
              <w:t>manual</w:t>
            </w:r>
          </w:p>
        </w:tc>
      </w:tr>
      <w:tr w:rsidR="00853117" w14:paraId="7B55F839" w14:textId="77777777">
        <w:tc>
          <w:tcPr>
            <w:tcW w:w="1984" w:type="dxa"/>
          </w:tcPr>
          <w:p w14:paraId="79EC51C5" w14:textId="77777777" w:rsidR="00853117" w:rsidRDefault="00000000">
            <w:r>
              <w:rPr>
                <w:sz w:val="18"/>
              </w:rPr>
              <w:t>B8. Multivariate analysis</w:t>
            </w:r>
          </w:p>
        </w:tc>
        <w:tc>
          <w:tcPr>
            <w:tcW w:w="1701" w:type="dxa"/>
          </w:tcPr>
          <w:p w14:paraId="7A09FA2F" w14:textId="77777777" w:rsidR="00853117" w:rsidRDefault="00000000">
            <w:r>
              <w:rPr>
                <w:sz w:val="18"/>
              </w:rPr>
              <w:t>0 / 1</w:t>
            </w:r>
          </w:p>
        </w:tc>
        <w:tc>
          <w:tcPr>
            <w:tcW w:w="1134" w:type="dxa"/>
          </w:tcPr>
          <w:p w14:paraId="6BCFD495" w14:textId="0AD8FF4F" w:rsidR="00853117" w:rsidRDefault="00902117">
            <w:r>
              <w:t>0</w:t>
            </w:r>
          </w:p>
        </w:tc>
        <w:tc>
          <w:tcPr>
            <w:tcW w:w="1134" w:type="dxa"/>
          </w:tcPr>
          <w:p w14:paraId="1F1B4D8B" w14:textId="41C731F9" w:rsidR="00853117" w:rsidRDefault="00902117">
            <w:r>
              <w:t>H</w:t>
            </w:r>
          </w:p>
        </w:tc>
        <w:tc>
          <w:tcPr>
            <w:tcW w:w="3969" w:type="dxa"/>
          </w:tcPr>
          <w:p w14:paraId="757A993F" w14:textId="77777777" w:rsidR="00853117" w:rsidRDefault="00853117"/>
        </w:tc>
      </w:tr>
    </w:tbl>
    <w:p w14:paraId="2C20AA1B" w14:textId="510BCE05" w:rsidR="00853117" w:rsidRDefault="00000000">
      <w:r>
        <w:t>B raw total: _</w:t>
      </w:r>
      <w:r w:rsidR="00DB5E7B">
        <w:t>6</w:t>
      </w:r>
      <w:r>
        <w:t>____ / 11</w:t>
      </w:r>
    </w:p>
    <w:p w14:paraId="7C2A89F9" w14:textId="77777777" w:rsidR="00853117" w:rsidRDefault="00000000">
      <w:r>
        <w:rPr>
          <w:b/>
        </w:rPr>
        <w:t>Environmental complexity</w:t>
      </w:r>
    </w:p>
    <w:tbl>
      <w:tblPr>
        <w:tblStyle w:val="TableGrid"/>
        <w:tblW w:w="0" w:type="auto"/>
        <w:tblLook w:val="04A0" w:firstRow="1" w:lastRow="0" w:firstColumn="1" w:lastColumn="0" w:noHBand="0" w:noVBand="1"/>
      </w:tblPr>
      <w:tblGrid>
        <w:gridCol w:w="1814"/>
        <w:gridCol w:w="1498"/>
        <w:gridCol w:w="1049"/>
        <w:gridCol w:w="1118"/>
        <w:gridCol w:w="3377"/>
      </w:tblGrid>
      <w:tr w:rsidR="00853117" w14:paraId="7E9D98E6" w14:textId="77777777">
        <w:tc>
          <w:tcPr>
            <w:tcW w:w="1984" w:type="dxa"/>
          </w:tcPr>
          <w:p w14:paraId="06FC1032" w14:textId="77777777" w:rsidR="00853117" w:rsidRDefault="00000000">
            <w:r>
              <w:rPr>
                <w:b/>
                <w:sz w:val="18"/>
              </w:rPr>
              <w:t>Item</w:t>
            </w:r>
          </w:p>
        </w:tc>
        <w:tc>
          <w:tcPr>
            <w:tcW w:w="1701" w:type="dxa"/>
          </w:tcPr>
          <w:p w14:paraId="0F05EFA9" w14:textId="77777777" w:rsidR="00853117" w:rsidRDefault="00000000">
            <w:r>
              <w:rPr>
                <w:b/>
                <w:sz w:val="18"/>
              </w:rPr>
              <w:t>Score (circle)</w:t>
            </w:r>
          </w:p>
        </w:tc>
        <w:tc>
          <w:tcPr>
            <w:tcW w:w="1134" w:type="dxa"/>
          </w:tcPr>
          <w:p w14:paraId="71C7E149" w14:textId="77777777" w:rsidR="00853117" w:rsidRDefault="00000000">
            <w:r>
              <w:rPr>
                <w:b/>
                <w:sz w:val="18"/>
              </w:rPr>
              <w:t>Score (write)</w:t>
            </w:r>
          </w:p>
        </w:tc>
        <w:tc>
          <w:tcPr>
            <w:tcW w:w="1134" w:type="dxa"/>
          </w:tcPr>
          <w:p w14:paraId="1C1AA4E2" w14:textId="77777777" w:rsidR="00853117" w:rsidRDefault="00000000">
            <w:r>
              <w:rPr>
                <w:b/>
                <w:sz w:val="18"/>
              </w:rPr>
              <w:t>Confidence (H/L)</w:t>
            </w:r>
          </w:p>
        </w:tc>
        <w:tc>
          <w:tcPr>
            <w:tcW w:w="3969" w:type="dxa"/>
          </w:tcPr>
          <w:p w14:paraId="45343337" w14:textId="77777777" w:rsidR="00853117" w:rsidRDefault="00000000">
            <w:r>
              <w:rPr>
                <w:b/>
                <w:sz w:val="18"/>
              </w:rPr>
              <w:t>Evidence</w:t>
            </w:r>
          </w:p>
        </w:tc>
      </w:tr>
      <w:tr w:rsidR="00853117" w14:paraId="03E20621" w14:textId="77777777">
        <w:tc>
          <w:tcPr>
            <w:tcW w:w="1984" w:type="dxa"/>
          </w:tcPr>
          <w:p w14:paraId="7EFF9A2D" w14:textId="77777777" w:rsidR="00853117" w:rsidRDefault="00000000">
            <w:r>
              <w:rPr>
                <w:sz w:val="18"/>
              </w:rPr>
              <w:t>E1. Environment type</w:t>
            </w:r>
          </w:p>
        </w:tc>
        <w:tc>
          <w:tcPr>
            <w:tcW w:w="1701" w:type="dxa"/>
          </w:tcPr>
          <w:p w14:paraId="2ECA9C78" w14:textId="77777777" w:rsidR="00853117" w:rsidRDefault="00000000">
            <w:r>
              <w:rPr>
                <w:sz w:val="18"/>
              </w:rPr>
              <w:t>0 / 1 / 2 / 3</w:t>
            </w:r>
          </w:p>
        </w:tc>
        <w:tc>
          <w:tcPr>
            <w:tcW w:w="1134" w:type="dxa"/>
          </w:tcPr>
          <w:p w14:paraId="2DE185A1" w14:textId="4CEB6970" w:rsidR="00853117" w:rsidRDefault="00DB5E7B">
            <w:r>
              <w:t>0</w:t>
            </w:r>
          </w:p>
        </w:tc>
        <w:tc>
          <w:tcPr>
            <w:tcW w:w="1134" w:type="dxa"/>
          </w:tcPr>
          <w:p w14:paraId="3FD049C1" w14:textId="7E38BC6F" w:rsidR="00853117" w:rsidRDefault="00DB5E7B">
            <w:r>
              <w:t>H</w:t>
            </w:r>
          </w:p>
        </w:tc>
        <w:tc>
          <w:tcPr>
            <w:tcW w:w="3969" w:type="dxa"/>
          </w:tcPr>
          <w:p w14:paraId="34AA49E8" w14:textId="4FE94CDB" w:rsidR="00853117" w:rsidRDefault="00DB5E7B">
            <w:r>
              <w:t>Standard open field</w:t>
            </w:r>
          </w:p>
        </w:tc>
      </w:tr>
      <w:tr w:rsidR="00853117" w14:paraId="1A777443" w14:textId="77777777">
        <w:tc>
          <w:tcPr>
            <w:tcW w:w="1984" w:type="dxa"/>
          </w:tcPr>
          <w:p w14:paraId="1111BFFC" w14:textId="77777777" w:rsidR="00853117" w:rsidRDefault="00000000">
            <w:r>
              <w:rPr>
                <w:sz w:val="18"/>
              </w:rPr>
              <w:t>E2. Shelter available</w:t>
            </w:r>
          </w:p>
        </w:tc>
        <w:tc>
          <w:tcPr>
            <w:tcW w:w="1701" w:type="dxa"/>
          </w:tcPr>
          <w:p w14:paraId="70FEEF86" w14:textId="77777777" w:rsidR="00853117" w:rsidRDefault="00000000">
            <w:r>
              <w:rPr>
                <w:sz w:val="18"/>
              </w:rPr>
              <w:t>0 / 1</w:t>
            </w:r>
          </w:p>
        </w:tc>
        <w:tc>
          <w:tcPr>
            <w:tcW w:w="1134" w:type="dxa"/>
          </w:tcPr>
          <w:p w14:paraId="7F37E4BB" w14:textId="4B60EE89" w:rsidR="00853117" w:rsidRDefault="00DB5E7B">
            <w:r>
              <w:t>0</w:t>
            </w:r>
          </w:p>
        </w:tc>
        <w:tc>
          <w:tcPr>
            <w:tcW w:w="1134" w:type="dxa"/>
          </w:tcPr>
          <w:p w14:paraId="1E4EE048" w14:textId="60ABD25D" w:rsidR="00853117" w:rsidRDefault="00DB5E7B">
            <w:r>
              <w:t>H</w:t>
            </w:r>
          </w:p>
        </w:tc>
        <w:tc>
          <w:tcPr>
            <w:tcW w:w="3969" w:type="dxa"/>
          </w:tcPr>
          <w:p w14:paraId="52FEF7DB" w14:textId="1348B8AA" w:rsidR="00853117" w:rsidRDefault="00DB5E7B">
            <w:r>
              <w:t>default</w:t>
            </w:r>
          </w:p>
        </w:tc>
      </w:tr>
      <w:tr w:rsidR="00853117" w14:paraId="38446530" w14:textId="77777777">
        <w:tc>
          <w:tcPr>
            <w:tcW w:w="1984" w:type="dxa"/>
          </w:tcPr>
          <w:p w14:paraId="73B3F0CC" w14:textId="77777777" w:rsidR="00853117" w:rsidRDefault="00000000">
            <w:r>
              <w:rPr>
                <w:sz w:val="18"/>
              </w:rPr>
              <w:t>E3. Bedding present</w:t>
            </w:r>
          </w:p>
        </w:tc>
        <w:tc>
          <w:tcPr>
            <w:tcW w:w="1701" w:type="dxa"/>
          </w:tcPr>
          <w:p w14:paraId="5929C6BB" w14:textId="77777777" w:rsidR="00853117" w:rsidRDefault="00000000">
            <w:r>
              <w:rPr>
                <w:sz w:val="18"/>
              </w:rPr>
              <w:t>0 / 1</w:t>
            </w:r>
          </w:p>
        </w:tc>
        <w:tc>
          <w:tcPr>
            <w:tcW w:w="1134" w:type="dxa"/>
          </w:tcPr>
          <w:p w14:paraId="32B9E141" w14:textId="67E1078E" w:rsidR="00853117" w:rsidRDefault="00DB5E7B">
            <w:r>
              <w:t>0</w:t>
            </w:r>
          </w:p>
        </w:tc>
        <w:tc>
          <w:tcPr>
            <w:tcW w:w="1134" w:type="dxa"/>
          </w:tcPr>
          <w:p w14:paraId="200354FB" w14:textId="3EEBBC76" w:rsidR="00853117" w:rsidRDefault="00DB5E7B">
            <w:r>
              <w:t>H</w:t>
            </w:r>
          </w:p>
        </w:tc>
        <w:tc>
          <w:tcPr>
            <w:tcW w:w="3969" w:type="dxa"/>
          </w:tcPr>
          <w:p w14:paraId="3ADFD6E8" w14:textId="516337FC" w:rsidR="00853117" w:rsidRDefault="00DB5E7B">
            <w:r>
              <w:t>default</w:t>
            </w:r>
          </w:p>
        </w:tc>
      </w:tr>
      <w:tr w:rsidR="00853117" w14:paraId="608973DA" w14:textId="77777777">
        <w:tc>
          <w:tcPr>
            <w:tcW w:w="1984" w:type="dxa"/>
          </w:tcPr>
          <w:p w14:paraId="32EAB349" w14:textId="77777777" w:rsidR="00853117" w:rsidRDefault="00000000">
            <w:r>
              <w:rPr>
                <w:sz w:val="18"/>
              </w:rPr>
              <w:lastRenderedPageBreak/>
              <w:t>E4. Nesting material</w:t>
            </w:r>
          </w:p>
        </w:tc>
        <w:tc>
          <w:tcPr>
            <w:tcW w:w="1701" w:type="dxa"/>
          </w:tcPr>
          <w:p w14:paraId="70ECD0FB" w14:textId="77777777" w:rsidR="00853117" w:rsidRDefault="00000000">
            <w:r>
              <w:rPr>
                <w:sz w:val="18"/>
              </w:rPr>
              <w:t>0 / 1</w:t>
            </w:r>
          </w:p>
        </w:tc>
        <w:tc>
          <w:tcPr>
            <w:tcW w:w="1134" w:type="dxa"/>
          </w:tcPr>
          <w:p w14:paraId="481A28BD" w14:textId="66679DB4" w:rsidR="00853117" w:rsidRDefault="00DB5E7B">
            <w:r>
              <w:t>0</w:t>
            </w:r>
          </w:p>
        </w:tc>
        <w:tc>
          <w:tcPr>
            <w:tcW w:w="1134" w:type="dxa"/>
          </w:tcPr>
          <w:p w14:paraId="2E99C8BB" w14:textId="3019F675" w:rsidR="00853117" w:rsidRDefault="00DB5E7B">
            <w:r>
              <w:t>H</w:t>
            </w:r>
          </w:p>
        </w:tc>
        <w:tc>
          <w:tcPr>
            <w:tcW w:w="3969" w:type="dxa"/>
          </w:tcPr>
          <w:p w14:paraId="5CB68141" w14:textId="038DE0D6" w:rsidR="00853117" w:rsidRDefault="00DB5E7B">
            <w:r>
              <w:t>default</w:t>
            </w:r>
          </w:p>
        </w:tc>
      </w:tr>
      <w:tr w:rsidR="00853117" w14:paraId="5F7E8635" w14:textId="77777777">
        <w:tc>
          <w:tcPr>
            <w:tcW w:w="1984" w:type="dxa"/>
          </w:tcPr>
          <w:p w14:paraId="142E58DA" w14:textId="77777777" w:rsidR="00853117" w:rsidRDefault="00000000">
            <w:r>
              <w:rPr>
                <w:sz w:val="18"/>
              </w:rPr>
              <w:t>E5. Enrichment objects</w:t>
            </w:r>
          </w:p>
        </w:tc>
        <w:tc>
          <w:tcPr>
            <w:tcW w:w="1701" w:type="dxa"/>
          </w:tcPr>
          <w:p w14:paraId="511350D3" w14:textId="77777777" w:rsidR="00853117" w:rsidRDefault="00000000">
            <w:r>
              <w:rPr>
                <w:sz w:val="18"/>
              </w:rPr>
              <w:t>0 / 1</w:t>
            </w:r>
          </w:p>
        </w:tc>
        <w:tc>
          <w:tcPr>
            <w:tcW w:w="1134" w:type="dxa"/>
          </w:tcPr>
          <w:p w14:paraId="6D10A03E" w14:textId="74F718ED" w:rsidR="00853117" w:rsidRDefault="00DB5E7B">
            <w:r>
              <w:t>0</w:t>
            </w:r>
          </w:p>
        </w:tc>
        <w:tc>
          <w:tcPr>
            <w:tcW w:w="1134" w:type="dxa"/>
          </w:tcPr>
          <w:p w14:paraId="31E05273" w14:textId="46843C3A" w:rsidR="00853117" w:rsidRDefault="00DB5E7B">
            <w:r>
              <w:t>H</w:t>
            </w:r>
          </w:p>
        </w:tc>
        <w:tc>
          <w:tcPr>
            <w:tcW w:w="3969" w:type="dxa"/>
          </w:tcPr>
          <w:p w14:paraId="05C7DD39" w14:textId="17FEB61C" w:rsidR="00853117" w:rsidRDefault="00DB5E7B">
            <w:r>
              <w:t>default</w:t>
            </w:r>
          </w:p>
        </w:tc>
      </w:tr>
      <w:tr w:rsidR="00853117" w14:paraId="3C61C0D5" w14:textId="77777777">
        <w:tc>
          <w:tcPr>
            <w:tcW w:w="1984" w:type="dxa"/>
          </w:tcPr>
          <w:p w14:paraId="13EF896E" w14:textId="77777777" w:rsidR="00853117" w:rsidRDefault="00000000">
            <w:r>
              <w:rPr>
                <w:sz w:val="18"/>
              </w:rPr>
              <w:t>E6. Spatial complexity</w:t>
            </w:r>
          </w:p>
        </w:tc>
        <w:tc>
          <w:tcPr>
            <w:tcW w:w="1701" w:type="dxa"/>
          </w:tcPr>
          <w:p w14:paraId="67780332" w14:textId="77777777" w:rsidR="00853117" w:rsidRDefault="00000000">
            <w:r>
              <w:rPr>
                <w:sz w:val="18"/>
              </w:rPr>
              <w:t>0 / 1</w:t>
            </w:r>
          </w:p>
        </w:tc>
        <w:tc>
          <w:tcPr>
            <w:tcW w:w="1134" w:type="dxa"/>
          </w:tcPr>
          <w:p w14:paraId="021F84E3" w14:textId="219D1CE7" w:rsidR="00853117" w:rsidRDefault="00DB5E7B">
            <w:r>
              <w:t>0</w:t>
            </w:r>
          </w:p>
        </w:tc>
        <w:tc>
          <w:tcPr>
            <w:tcW w:w="1134" w:type="dxa"/>
          </w:tcPr>
          <w:p w14:paraId="0E39A546" w14:textId="236A7D65" w:rsidR="00853117" w:rsidRDefault="00DB5E7B">
            <w:r>
              <w:t>H</w:t>
            </w:r>
          </w:p>
        </w:tc>
        <w:tc>
          <w:tcPr>
            <w:tcW w:w="3969" w:type="dxa"/>
          </w:tcPr>
          <w:p w14:paraId="548639BC" w14:textId="7DDEA1B0" w:rsidR="00853117" w:rsidRDefault="00DB5E7B">
            <w:r>
              <w:t>default</w:t>
            </w:r>
          </w:p>
        </w:tc>
      </w:tr>
      <w:tr w:rsidR="00853117" w14:paraId="20C2CA8E" w14:textId="77777777">
        <w:tc>
          <w:tcPr>
            <w:tcW w:w="1984" w:type="dxa"/>
          </w:tcPr>
          <w:p w14:paraId="0D2F7590" w14:textId="77777777" w:rsidR="00853117" w:rsidRDefault="00000000">
            <w:r>
              <w:rPr>
                <w:sz w:val="18"/>
              </w:rPr>
              <w:t>E7. Social context</w:t>
            </w:r>
          </w:p>
        </w:tc>
        <w:tc>
          <w:tcPr>
            <w:tcW w:w="1701" w:type="dxa"/>
          </w:tcPr>
          <w:p w14:paraId="70BDC20B" w14:textId="77777777" w:rsidR="00853117" w:rsidRDefault="00000000">
            <w:r>
              <w:rPr>
                <w:sz w:val="18"/>
              </w:rPr>
              <w:t>0 / 1 / 2</w:t>
            </w:r>
          </w:p>
        </w:tc>
        <w:tc>
          <w:tcPr>
            <w:tcW w:w="1134" w:type="dxa"/>
          </w:tcPr>
          <w:p w14:paraId="3ACA0AB2" w14:textId="60EDD8F1" w:rsidR="00853117" w:rsidRDefault="00DB5E7B">
            <w:r>
              <w:t>2</w:t>
            </w:r>
          </w:p>
        </w:tc>
        <w:tc>
          <w:tcPr>
            <w:tcW w:w="1134" w:type="dxa"/>
          </w:tcPr>
          <w:p w14:paraId="74091B50" w14:textId="1FA88712" w:rsidR="00853117" w:rsidRDefault="00DB5E7B">
            <w:r>
              <w:t>H</w:t>
            </w:r>
          </w:p>
        </w:tc>
        <w:tc>
          <w:tcPr>
            <w:tcW w:w="3969" w:type="dxa"/>
          </w:tcPr>
          <w:p w14:paraId="1C69C54D" w14:textId="21592E5D" w:rsidR="00853117" w:rsidRDefault="00DB5E7B">
            <w:r>
              <w:t>Free interaction</w:t>
            </w:r>
          </w:p>
        </w:tc>
      </w:tr>
      <w:tr w:rsidR="00853117" w14:paraId="0F6AE9A6" w14:textId="77777777">
        <w:tc>
          <w:tcPr>
            <w:tcW w:w="1984" w:type="dxa"/>
          </w:tcPr>
          <w:p w14:paraId="6BE16A2C" w14:textId="77777777" w:rsidR="00853117" w:rsidRDefault="00000000">
            <w:r>
              <w:rPr>
                <w:sz w:val="18"/>
              </w:rPr>
              <w:t>E8. Food/water access</w:t>
            </w:r>
          </w:p>
        </w:tc>
        <w:tc>
          <w:tcPr>
            <w:tcW w:w="1701" w:type="dxa"/>
          </w:tcPr>
          <w:p w14:paraId="41B309DA" w14:textId="77777777" w:rsidR="00853117" w:rsidRDefault="00000000">
            <w:r>
              <w:rPr>
                <w:sz w:val="18"/>
              </w:rPr>
              <w:t>0 / 1</w:t>
            </w:r>
          </w:p>
        </w:tc>
        <w:tc>
          <w:tcPr>
            <w:tcW w:w="1134" w:type="dxa"/>
          </w:tcPr>
          <w:p w14:paraId="0C8DD161" w14:textId="75546B04" w:rsidR="00853117" w:rsidRDefault="00DB5E7B">
            <w:r>
              <w:t>0</w:t>
            </w:r>
          </w:p>
        </w:tc>
        <w:tc>
          <w:tcPr>
            <w:tcW w:w="1134" w:type="dxa"/>
          </w:tcPr>
          <w:p w14:paraId="37A64045" w14:textId="429A725D" w:rsidR="00853117" w:rsidRDefault="00DB5E7B">
            <w:r>
              <w:t>H</w:t>
            </w:r>
          </w:p>
        </w:tc>
        <w:tc>
          <w:tcPr>
            <w:tcW w:w="3969" w:type="dxa"/>
          </w:tcPr>
          <w:p w14:paraId="7FFC5C39" w14:textId="11C7EDCE" w:rsidR="00853117" w:rsidRDefault="00DB5E7B">
            <w:r>
              <w:t>default</w:t>
            </w:r>
          </w:p>
        </w:tc>
      </w:tr>
    </w:tbl>
    <w:p w14:paraId="1392515C" w14:textId="3DFAABFD" w:rsidR="00853117" w:rsidRDefault="00000000">
      <w:r>
        <w:t>E raw total: ___</w:t>
      </w:r>
      <w:r w:rsidR="00DB5E7B">
        <w:t>2</w:t>
      </w:r>
      <w:r>
        <w:t>__ / 11</w:t>
      </w:r>
    </w:p>
    <w:p w14:paraId="6F47F7E8" w14:textId="77777777" w:rsidR="00853117" w:rsidRDefault="00000000">
      <w:r>
        <w:rPr>
          <w:b/>
        </w:rPr>
        <w:t>Recording duration</w:t>
      </w:r>
    </w:p>
    <w:tbl>
      <w:tblPr>
        <w:tblStyle w:val="TableGrid"/>
        <w:tblW w:w="0" w:type="auto"/>
        <w:tblLook w:val="04A0" w:firstRow="1" w:lastRow="0" w:firstColumn="1" w:lastColumn="0" w:noHBand="0" w:noVBand="1"/>
      </w:tblPr>
      <w:tblGrid>
        <w:gridCol w:w="1784"/>
        <w:gridCol w:w="1512"/>
        <w:gridCol w:w="1055"/>
        <w:gridCol w:w="1119"/>
        <w:gridCol w:w="3386"/>
      </w:tblGrid>
      <w:tr w:rsidR="00853117" w14:paraId="332AF41C" w14:textId="77777777">
        <w:tc>
          <w:tcPr>
            <w:tcW w:w="1984" w:type="dxa"/>
          </w:tcPr>
          <w:p w14:paraId="36FE760B" w14:textId="77777777" w:rsidR="00853117" w:rsidRDefault="00000000">
            <w:r>
              <w:rPr>
                <w:b/>
                <w:sz w:val="18"/>
              </w:rPr>
              <w:t>Item</w:t>
            </w:r>
          </w:p>
        </w:tc>
        <w:tc>
          <w:tcPr>
            <w:tcW w:w="1701" w:type="dxa"/>
          </w:tcPr>
          <w:p w14:paraId="5B035A16" w14:textId="77777777" w:rsidR="00853117" w:rsidRDefault="00000000">
            <w:r>
              <w:rPr>
                <w:b/>
                <w:sz w:val="18"/>
              </w:rPr>
              <w:t>Score (circle)</w:t>
            </w:r>
          </w:p>
        </w:tc>
        <w:tc>
          <w:tcPr>
            <w:tcW w:w="1134" w:type="dxa"/>
          </w:tcPr>
          <w:p w14:paraId="2AA3F2E2" w14:textId="77777777" w:rsidR="00853117" w:rsidRDefault="00000000">
            <w:r>
              <w:rPr>
                <w:b/>
                <w:sz w:val="18"/>
              </w:rPr>
              <w:t>Score (write)</w:t>
            </w:r>
          </w:p>
        </w:tc>
        <w:tc>
          <w:tcPr>
            <w:tcW w:w="1134" w:type="dxa"/>
          </w:tcPr>
          <w:p w14:paraId="6EA9895D" w14:textId="77777777" w:rsidR="00853117" w:rsidRDefault="00000000">
            <w:r>
              <w:rPr>
                <w:b/>
                <w:sz w:val="18"/>
              </w:rPr>
              <w:t>Confidence (H/L)</w:t>
            </w:r>
          </w:p>
        </w:tc>
        <w:tc>
          <w:tcPr>
            <w:tcW w:w="3969" w:type="dxa"/>
          </w:tcPr>
          <w:p w14:paraId="790796A3" w14:textId="77777777" w:rsidR="00853117" w:rsidRDefault="00000000">
            <w:r>
              <w:rPr>
                <w:b/>
                <w:sz w:val="18"/>
              </w:rPr>
              <w:t>Evidence</w:t>
            </w:r>
          </w:p>
        </w:tc>
      </w:tr>
      <w:tr w:rsidR="00853117" w14:paraId="2AAF4A85" w14:textId="77777777">
        <w:tc>
          <w:tcPr>
            <w:tcW w:w="1984" w:type="dxa"/>
          </w:tcPr>
          <w:p w14:paraId="11E3AA9F" w14:textId="77777777" w:rsidR="00853117" w:rsidRDefault="00000000">
            <w:r>
              <w:rPr>
                <w:sz w:val="18"/>
              </w:rPr>
              <w:t>D1. Recording continuity</w:t>
            </w:r>
          </w:p>
        </w:tc>
        <w:tc>
          <w:tcPr>
            <w:tcW w:w="1701" w:type="dxa"/>
          </w:tcPr>
          <w:p w14:paraId="66153E12" w14:textId="77777777" w:rsidR="00853117" w:rsidRDefault="00000000">
            <w:r>
              <w:rPr>
                <w:sz w:val="18"/>
              </w:rPr>
              <w:t>0 / 1 / 2</w:t>
            </w:r>
          </w:p>
        </w:tc>
        <w:tc>
          <w:tcPr>
            <w:tcW w:w="1134" w:type="dxa"/>
          </w:tcPr>
          <w:p w14:paraId="57FB2E1A" w14:textId="54A4CC92" w:rsidR="00853117" w:rsidRDefault="00DB5E7B">
            <w:r>
              <w:t>0</w:t>
            </w:r>
          </w:p>
        </w:tc>
        <w:tc>
          <w:tcPr>
            <w:tcW w:w="1134" w:type="dxa"/>
          </w:tcPr>
          <w:p w14:paraId="5A24750F" w14:textId="5148D7B4" w:rsidR="00853117" w:rsidRDefault="00DB5E7B">
            <w:r>
              <w:t>H</w:t>
            </w:r>
          </w:p>
        </w:tc>
        <w:tc>
          <w:tcPr>
            <w:tcW w:w="3969" w:type="dxa"/>
          </w:tcPr>
          <w:p w14:paraId="43ABA394" w14:textId="7D5B22ED" w:rsidR="00853117" w:rsidRDefault="00DB5E7B">
            <w:r>
              <w:t>One time</w:t>
            </w:r>
          </w:p>
        </w:tc>
      </w:tr>
      <w:tr w:rsidR="00853117" w14:paraId="2481B7B4" w14:textId="77777777">
        <w:tc>
          <w:tcPr>
            <w:tcW w:w="1984" w:type="dxa"/>
          </w:tcPr>
          <w:p w14:paraId="21CA9D6B" w14:textId="77777777" w:rsidR="00853117" w:rsidRDefault="00000000">
            <w:r>
              <w:rPr>
                <w:sz w:val="18"/>
              </w:rPr>
              <w:t>D2. Longest session</w:t>
            </w:r>
          </w:p>
        </w:tc>
        <w:tc>
          <w:tcPr>
            <w:tcW w:w="1701" w:type="dxa"/>
          </w:tcPr>
          <w:p w14:paraId="7505E830" w14:textId="77777777" w:rsidR="00853117" w:rsidRDefault="00000000">
            <w:r>
              <w:rPr>
                <w:sz w:val="18"/>
              </w:rPr>
              <w:t>0 / 1 / 2 / 3</w:t>
            </w:r>
          </w:p>
        </w:tc>
        <w:tc>
          <w:tcPr>
            <w:tcW w:w="1134" w:type="dxa"/>
          </w:tcPr>
          <w:p w14:paraId="7EA95CDD" w14:textId="2C57E293" w:rsidR="00853117" w:rsidRDefault="00DB5E7B">
            <w:r>
              <w:t>0</w:t>
            </w:r>
          </w:p>
        </w:tc>
        <w:tc>
          <w:tcPr>
            <w:tcW w:w="1134" w:type="dxa"/>
          </w:tcPr>
          <w:p w14:paraId="425C8BFC" w14:textId="429BDA46" w:rsidR="00853117" w:rsidRDefault="00DB5E7B">
            <w:r>
              <w:t>H</w:t>
            </w:r>
          </w:p>
        </w:tc>
        <w:tc>
          <w:tcPr>
            <w:tcW w:w="3969" w:type="dxa"/>
          </w:tcPr>
          <w:p w14:paraId="73732C91" w14:textId="14EF6055" w:rsidR="00853117" w:rsidRDefault="00DB5E7B">
            <w:r>
              <w:t>10min</w:t>
            </w:r>
          </w:p>
        </w:tc>
      </w:tr>
      <w:tr w:rsidR="00853117" w14:paraId="4AAA7BBB" w14:textId="77777777">
        <w:tc>
          <w:tcPr>
            <w:tcW w:w="1984" w:type="dxa"/>
          </w:tcPr>
          <w:p w14:paraId="1F714624" w14:textId="77777777" w:rsidR="00853117" w:rsidRDefault="00000000">
            <w:r>
              <w:rPr>
                <w:sz w:val="18"/>
              </w:rPr>
              <w:t>D3. Recording days</w:t>
            </w:r>
          </w:p>
        </w:tc>
        <w:tc>
          <w:tcPr>
            <w:tcW w:w="1701" w:type="dxa"/>
          </w:tcPr>
          <w:p w14:paraId="579C8D12" w14:textId="77777777" w:rsidR="00853117" w:rsidRDefault="00000000">
            <w:r>
              <w:rPr>
                <w:sz w:val="18"/>
              </w:rPr>
              <w:t>0 / 1 / 2 / 3</w:t>
            </w:r>
          </w:p>
        </w:tc>
        <w:tc>
          <w:tcPr>
            <w:tcW w:w="1134" w:type="dxa"/>
          </w:tcPr>
          <w:p w14:paraId="2BDCDC02" w14:textId="3E4F676F" w:rsidR="00853117" w:rsidRDefault="00DB5E7B">
            <w:r>
              <w:t>0</w:t>
            </w:r>
          </w:p>
        </w:tc>
        <w:tc>
          <w:tcPr>
            <w:tcW w:w="1134" w:type="dxa"/>
          </w:tcPr>
          <w:p w14:paraId="52F104DA" w14:textId="073FDCE7" w:rsidR="00853117" w:rsidRDefault="00DB5E7B">
            <w:r>
              <w:t>H</w:t>
            </w:r>
          </w:p>
        </w:tc>
        <w:tc>
          <w:tcPr>
            <w:tcW w:w="3969" w:type="dxa"/>
          </w:tcPr>
          <w:p w14:paraId="03540E05" w14:textId="22CCA3A5" w:rsidR="00853117" w:rsidRDefault="00DB5E7B">
            <w:r>
              <w:t>one</w:t>
            </w:r>
          </w:p>
        </w:tc>
      </w:tr>
      <w:tr w:rsidR="00853117" w14:paraId="0B34CAE6" w14:textId="77777777">
        <w:tc>
          <w:tcPr>
            <w:tcW w:w="1984" w:type="dxa"/>
          </w:tcPr>
          <w:p w14:paraId="09598B55" w14:textId="77777777" w:rsidR="00853117" w:rsidRDefault="00000000">
            <w:r>
              <w:rPr>
                <w:sz w:val="18"/>
              </w:rPr>
              <w:t>D4. Pre-drug baseline</w:t>
            </w:r>
          </w:p>
        </w:tc>
        <w:tc>
          <w:tcPr>
            <w:tcW w:w="1701" w:type="dxa"/>
          </w:tcPr>
          <w:p w14:paraId="4B42F08E" w14:textId="77777777" w:rsidR="00853117" w:rsidRDefault="00000000">
            <w:r>
              <w:rPr>
                <w:sz w:val="18"/>
              </w:rPr>
              <w:t>0 / 1</w:t>
            </w:r>
          </w:p>
        </w:tc>
        <w:tc>
          <w:tcPr>
            <w:tcW w:w="1134" w:type="dxa"/>
          </w:tcPr>
          <w:p w14:paraId="621345A9" w14:textId="1FAEAC83" w:rsidR="00853117" w:rsidRDefault="00DB5E7B">
            <w:r>
              <w:t>0</w:t>
            </w:r>
          </w:p>
        </w:tc>
        <w:tc>
          <w:tcPr>
            <w:tcW w:w="1134" w:type="dxa"/>
          </w:tcPr>
          <w:p w14:paraId="18644894" w14:textId="0B1CE094" w:rsidR="00853117" w:rsidRDefault="00DB5E7B">
            <w:r>
              <w:t>H</w:t>
            </w:r>
          </w:p>
        </w:tc>
        <w:tc>
          <w:tcPr>
            <w:tcW w:w="3969" w:type="dxa"/>
          </w:tcPr>
          <w:p w14:paraId="5A41039F" w14:textId="77777777" w:rsidR="00853117" w:rsidRDefault="00853117"/>
        </w:tc>
      </w:tr>
      <w:tr w:rsidR="00853117" w14:paraId="62886868" w14:textId="77777777">
        <w:tc>
          <w:tcPr>
            <w:tcW w:w="1984" w:type="dxa"/>
          </w:tcPr>
          <w:p w14:paraId="03588EC2" w14:textId="77777777" w:rsidR="00853117" w:rsidRDefault="00000000">
            <w:r>
              <w:rPr>
                <w:sz w:val="18"/>
              </w:rPr>
              <w:t>D5. Post-acute follow-up</w:t>
            </w:r>
          </w:p>
        </w:tc>
        <w:tc>
          <w:tcPr>
            <w:tcW w:w="1701" w:type="dxa"/>
          </w:tcPr>
          <w:p w14:paraId="77695A9A" w14:textId="77777777" w:rsidR="00853117" w:rsidRDefault="00000000">
            <w:r>
              <w:rPr>
                <w:sz w:val="18"/>
              </w:rPr>
              <w:t>0 / 1</w:t>
            </w:r>
          </w:p>
        </w:tc>
        <w:tc>
          <w:tcPr>
            <w:tcW w:w="1134" w:type="dxa"/>
          </w:tcPr>
          <w:p w14:paraId="1FC5B3A5" w14:textId="6DE05013" w:rsidR="00853117" w:rsidRDefault="00DB5E7B">
            <w:r>
              <w:t>0</w:t>
            </w:r>
          </w:p>
        </w:tc>
        <w:tc>
          <w:tcPr>
            <w:tcW w:w="1134" w:type="dxa"/>
          </w:tcPr>
          <w:p w14:paraId="7E89716B" w14:textId="516CDF97" w:rsidR="00853117" w:rsidRDefault="00DB5E7B">
            <w:r>
              <w:t>H</w:t>
            </w:r>
          </w:p>
        </w:tc>
        <w:tc>
          <w:tcPr>
            <w:tcW w:w="3969" w:type="dxa"/>
          </w:tcPr>
          <w:p w14:paraId="79D103B6" w14:textId="095407D0" w:rsidR="00853117" w:rsidRDefault="00DB5E7B">
            <w:r>
              <w:t>No follow up</w:t>
            </w:r>
          </w:p>
        </w:tc>
      </w:tr>
      <w:tr w:rsidR="00853117" w14:paraId="5AF61F05" w14:textId="77777777">
        <w:tc>
          <w:tcPr>
            <w:tcW w:w="1984" w:type="dxa"/>
          </w:tcPr>
          <w:p w14:paraId="261A5166" w14:textId="77777777" w:rsidR="00853117" w:rsidRDefault="00000000">
            <w:r>
              <w:rPr>
                <w:sz w:val="18"/>
              </w:rPr>
              <w:t>D6. Circadian coverage</w:t>
            </w:r>
          </w:p>
        </w:tc>
        <w:tc>
          <w:tcPr>
            <w:tcW w:w="1701" w:type="dxa"/>
          </w:tcPr>
          <w:p w14:paraId="5AB173F2" w14:textId="77777777" w:rsidR="00853117" w:rsidRDefault="00000000">
            <w:r>
              <w:rPr>
                <w:sz w:val="18"/>
              </w:rPr>
              <w:t>0 / 1</w:t>
            </w:r>
          </w:p>
        </w:tc>
        <w:tc>
          <w:tcPr>
            <w:tcW w:w="1134" w:type="dxa"/>
          </w:tcPr>
          <w:p w14:paraId="64B9E61A" w14:textId="77BC7A12" w:rsidR="00853117" w:rsidRDefault="00DB5E7B">
            <w:r>
              <w:t>0</w:t>
            </w:r>
          </w:p>
        </w:tc>
        <w:tc>
          <w:tcPr>
            <w:tcW w:w="1134" w:type="dxa"/>
          </w:tcPr>
          <w:p w14:paraId="4ABD4F75" w14:textId="14A3F7A2" w:rsidR="00853117" w:rsidRDefault="00DB5E7B">
            <w:r>
              <w:t>H</w:t>
            </w:r>
          </w:p>
        </w:tc>
        <w:tc>
          <w:tcPr>
            <w:tcW w:w="3969" w:type="dxa"/>
          </w:tcPr>
          <w:p w14:paraId="5B9E1771" w14:textId="6C9B3CF8" w:rsidR="00853117" w:rsidRDefault="00DB5E7B">
            <w:r>
              <w:t>No circadian coverage</w:t>
            </w:r>
          </w:p>
        </w:tc>
      </w:tr>
    </w:tbl>
    <w:p w14:paraId="2F10DBE8" w14:textId="1A7EEB36" w:rsidR="00853117" w:rsidRDefault="00000000">
      <w:r>
        <w:t>D raw total: ___</w:t>
      </w:r>
      <w:r w:rsidR="00DB5E7B">
        <w:t>0</w:t>
      </w:r>
      <w:r>
        <w:t>__ / 11</w:t>
      </w:r>
    </w:p>
    <w:p w14:paraId="34D12BFF" w14:textId="77777777" w:rsidR="00853117" w:rsidRDefault="00853117"/>
    <w:p w14:paraId="5791B1DF" w14:textId="77777777" w:rsidR="00853117" w:rsidRDefault="00000000">
      <w:r>
        <w:rPr>
          <w:b/>
        </w:rPr>
        <w:t>ASSAY 3</w:t>
      </w:r>
    </w:p>
    <w:p w14:paraId="0B61A8DB" w14:textId="21DF76F8" w:rsidR="00853117" w:rsidRDefault="00000000">
      <w:r>
        <w:rPr>
          <w:b/>
        </w:rPr>
        <w:t xml:space="preserve">Assay name: </w:t>
      </w:r>
      <w:r>
        <w:t>________</w:t>
      </w:r>
      <w:r w:rsidR="00DB5E7B">
        <w:t>HTR</w:t>
      </w:r>
      <w:r>
        <w:t>________________________________</w:t>
      </w:r>
    </w:p>
    <w:p w14:paraId="3C97A22A" w14:textId="37493385" w:rsidR="00853117" w:rsidRDefault="00000000">
      <w:r>
        <w:rPr>
          <w:b/>
        </w:rPr>
        <w:t xml:space="preserve">Brief description: </w:t>
      </w:r>
      <w:r>
        <w:t>______</w:t>
      </w:r>
      <w:r w:rsidR="00DB5E7B">
        <w:t>DOI-induced HTR counts</w:t>
      </w:r>
      <w:r>
        <w:t>______________________________________________________</w:t>
      </w:r>
    </w:p>
    <w:p w14:paraId="2034FF79" w14:textId="77777777" w:rsidR="00853117" w:rsidRDefault="00000000">
      <w:r>
        <w:rPr>
          <w:b/>
        </w:rPr>
        <w:t>Experimental conditions</w:t>
      </w:r>
    </w:p>
    <w:tbl>
      <w:tblPr>
        <w:tblStyle w:val="TableGrid"/>
        <w:tblW w:w="0" w:type="auto"/>
        <w:tblLook w:val="04A0" w:firstRow="1" w:lastRow="0" w:firstColumn="1" w:lastColumn="0" w:noHBand="0" w:noVBand="1"/>
      </w:tblPr>
      <w:tblGrid>
        <w:gridCol w:w="1817"/>
        <w:gridCol w:w="2167"/>
        <w:gridCol w:w="1248"/>
        <w:gridCol w:w="1103"/>
        <w:gridCol w:w="2521"/>
      </w:tblGrid>
      <w:tr w:rsidR="00853117" w14:paraId="3BA90276" w14:textId="77777777">
        <w:tc>
          <w:tcPr>
            <w:tcW w:w="1984" w:type="dxa"/>
          </w:tcPr>
          <w:p w14:paraId="2C39931C" w14:textId="77777777" w:rsidR="00853117" w:rsidRDefault="00000000">
            <w:r>
              <w:rPr>
                <w:b/>
                <w:sz w:val="18"/>
              </w:rPr>
              <w:t>Item</w:t>
            </w:r>
          </w:p>
        </w:tc>
        <w:tc>
          <w:tcPr>
            <w:tcW w:w="2551" w:type="dxa"/>
          </w:tcPr>
          <w:p w14:paraId="37CD5DF5" w14:textId="77777777" w:rsidR="00853117" w:rsidRDefault="00000000">
            <w:r>
              <w:rPr>
                <w:b/>
                <w:sz w:val="18"/>
              </w:rPr>
              <w:t>Values</w:t>
            </w:r>
          </w:p>
        </w:tc>
        <w:tc>
          <w:tcPr>
            <w:tcW w:w="1020" w:type="dxa"/>
          </w:tcPr>
          <w:p w14:paraId="5C9A501A" w14:textId="77777777" w:rsidR="00853117" w:rsidRDefault="00000000">
            <w:r>
              <w:rPr>
                <w:b/>
                <w:sz w:val="18"/>
              </w:rPr>
              <w:t>Your value</w:t>
            </w:r>
          </w:p>
        </w:tc>
        <w:tc>
          <w:tcPr>
            <w:tcW w:w="1134" w:type="dxa"/>
          </w:tcPr>
          <w:p w14:paraId="26FFD5F4" w14:textId="77777777" w:rsidR="00853117" w:rsidRDefault="00000000">
            <w:r>
              <w:rPr>
                <w:b/>
                <w:sz w:val="18"/>
              </w:rPr>
              <w:t>Confidence (H/L)</w:t>
            </w:r>
          </w:p>
        </w:tc>
        <w:tc>
          <w:tcPr>
            <w:tcW w:w="3231" w:type="dxa"/>
          </w:tcPr>
          <w:p w14:paraId="3FBFC9AF" w14:textId="77777777" w:rsidR="00853117" w:rsidRDefault="00000000">
            <w:r>
              <w:rPr>
                <w:b/>
                <w:sz w:val="18"/>
              </w:rPr>
              <w:t>Evidence</w:t>
            </w:r>
          </w:p>
        </w:tc>
      </w:tr>
      <w:tr w:rsidR="00853117" w14:paraId="2B845D29" w14:textId="77777777">
        <w:tc>
          <w:tcPr>
            <w:tcW w:w="1984" w:type="dxa"/>
          </w:tcPr>
          <w:p w14:paraId="5DD03212" w14:textId="77777777" w:rsidR="00853117" w:rsidRDefault="00000000">
            <w:r>
              <w:rPr>
                <w:sz w:val="18"/>
              </w:rPr>
              <w:t>C1. application_type</w:t>
            </w:r>
          </w:p>
        </w:tc>
        <w:tc>
          <w:tcPr>
            <w:tcW w:w="2551" w:type="dxa"/>
          </w:tcPr>
          <w:p w14:paraId="171DC824" w14:textId="77777777" w:rsidR="00853117" w:rsidRDefault="00000000">
            <w:r>
              <w:rPr>
                <w:sz w:val="18"/>
              </w:rPr>
              <w:t>i.p. / i.v. / i.c.v. / s.c. / p.o. / i.n. / i.m. / multiple / other / not_reported</w:t>
            </w:r>
          </w:p>
        </w:tc>
        <w:tc>
          <w:tcPr>
            <w:tcW w:w="1020" w:type="dxa"/>
          </w:tcPr>
          <w:p w14:paraId="6C93BA42" w14:textId="2DCD15F2" w:rsidR="00853117" w:rsidRDefault="00DB5E7B">
            <w:r>
              <w:t>i.p.</w:t>
            </w:r>
          </w:p>
        </w:tc>
        <w:tc>
          <w:tcPr>
            <w:tcW w:w="1134" w:type="dxa"/>
          </w:tcPr>
          <w:p w14:paraId="7A5D641E" w14:textId="2FCFAC9F" w:rsidR="00853117" w:rsidRDefault="00DB5E7B">
            <w:r>
              <w:t>H</w:t>
            </w:r>
          </w:p>
        </w:tc>
        <w:tc>
          <w:tcPr>
            <w:tcW w:w="3231" w:type="dxa"/>
          </w:tcPr>
          <w:p w14:paraId="6BD6D3B3" w14:textId="3686EAD9" w:rsidR="00853117" w:rsidRDefault="00DB5E7B">
            <w:r w:rsidRPr="00DB5E7B">
              <w:t>intraperitoneal (i.p.) injection of toluene</w:t>
            </w:r>
          </w:p>
        </w:tc>
      </w:tr>
      <w:tr w:rsidR="00853117" w14:paraId="50ACEEFC" w14:textId="77777777">
        <w:tc>
          <w:tcPr>
            <w:tcW w:w="1984" w:type="dxa"/>
          </w:tcPr>
          <w:p w14:paraId="0FF6AD5D" w14:textId="77777777" w:rsidR="00853117" w:rsidRDefault="00000000">
            <w:r>
              <w:rPr>
                <w:sz w:val="18"/>
              </w:rPr>
              <w:t>C2. setup_habituation</w:t>
            </w:r>
          </w:p>
        </w:tc>
        <w:tc>
          <w:tcPr>
            <w:tcW w:w="2551" w:type="dxa"/>
          </w:tcPr>
          <w:p w14:paraId="0565767F" w14:textId="77777777" w:rsidR="00853117" w:rsidRDefault="00000000">
            <w:r>
              <w:rPr>
                <w:sz w:val="18"/>
              </w:rPr>
              <w:t>yes / no / not_reported</w:t>
            </w:r>
          </w:p>
        </w:tc>
        <w:tc>
          <w:tcPr>
            <w:tcW w:w="1020" w:type="dxa"/>
          </w:tcPr>
          <w:p w14:paraId="207F91F9" w14:textId="1438A8AC" w:rsidR="00853117" w:rsidRDefault="00DB5E7B">
            <w:r>
              <w:t>no</w:t>
            </w:r>
          </w:p>
        </w:tc>
        <w:tc>
          <w:tcPr>
            <w:tcW w:w="1134" w:type="dxa"/>
          </w:tcPr>
          <w:p w14:paraId="590FBAE6" w14:textId="391B4202" w:rsidR="00853117" w:rsidRDefault="00DB5E7B">
            <w:r>
              <w:t>H</w:t>
            </w:r>
          </w:p>
        </w:tc>
        <w:tc>
          <w:tcPr>
            <w:tcW w:w="3231" w:type="dxa"/>
          </w:tcPr>
          <w:p w14:paraId="4B81E14C" w14:textId="114A01E5" w:rsidR="00853117" w:rsidRDefault="00DB5E7B">
            <w:r w:rsidRPr="00DB5E7B">
              <w:t>immediately placed in an acrylic cylinder container</w:t>
            </w:r>
          </w:p>
        </w:tc>
      </w:tr>
      <w:tr w:rsidR="00853117" w14:paraId="4A8D15EB" w14:textId="77777777">
        <w:tc>
          <w:tcPr>
            <w:tcW w:w="1984" w:type="dxa"/>
          </w:tcPr>
          <w:p w14:paraId="1559133D" w14:textId="77777777" w:rsidR="00853117" w:rsidRDefault="00000000">
            <w:r>
              <w:rPr>
                <w:sz w:val="18"/>
              </w:rPr>
              <w:t>C3. setup_restrain</w:t>
            </w:r>
          </w:p>
        </w:tc>
        <w:tc>
          <w:tcPr>
            <w:tcW w:w="2551" w:type="dxa"/>
          </w:tcPr>
          <w:p w14:paraId="1543CEE6" w14:textId="77777777" w:rsidR="00853117" w:rsidRDefault="00000000">
            <w:r>
              <w:rPr>
                <w:sz w:val="18"/>
              </w:rPr>
              <w:t>yes / no / not_reported</w:t>
            </w:r>
          </w:p>
        </w:tc>
        <w:tc>
          <w:tcPr>
            <w:tcW w:w="1020" w:type="dxa"/>
          </w:tcPr>
          <w:p w14:paraId="656508D2" w14:textId="752C27A5" w:rsidR="00853117" w:rsidRDefault="00DB5E7B">
            <w:r>
              <w:t>no</w:t>
            </w:r>
          </w:p>
        </w:tc>
        <w:tc>
          <w:tcPr>
            <w:tcW w:w="1134" w:type="dxa"/>
          </w:tcPr>
          <w:p w14:paraId="70105420" w14:textId="2F79A84B" w:rsidR="00853117" w:rsidRDefault="00DB5E7B">
            <w:r>
              <w:t>H</w:t>
            </w:r>
          </w:p>
        </w:tc>
        <w:tc>
          <w:tcPr>
            <w:tcW w:w="3231" w:type="dxa"/>
          </w:tcPr>
          <w:p w14:paraId="3D7848C9" w14:textId="46B92361" w:rsidR="00853117" w:rsidRDefault="00DB5E7B">
            <w:r>
              <w:t>default</w:t>
            </w:r>
          </w:p>
        </w:tc>
      </w:tr>
      <w:tr w:rsidR="00853117" w14:paraId="2B513AF6" w14:textId="77777777">
        <w:tc>
          <w:tcPr>
            <w:tcW w:w="1984" w:type="dxa"/>
          </w:tcPr>
          <w:p w14:paraId="218EBC7A" w14:textId="77777777" w:rsidR="00853117" w:rsidRDefault="00000000">
            <w:r>
              <w:rPr>
                <w:sz w:val="18"/>
              </w:rPr>
              <w:t>C4. food_restriction</w:t>
            </w:r>
          </w:p>
        </w:tc>
        <w:tc>
          <w:tcPr>
            <w:tcW w:w="2551" w:type="dxa"/>
          </w:tcPr>
          <w:p w14:paraId="7BE16191" w14:textId="77777777" w:rsidR="00853117" w:rsidRDefault="00000000">
            <w:r>
              <w:rPr>
                <w:sz w:val="18"/>
              </w:rPr>
              <w:t>no / before / during / not_reported</w:t>
            </w:r>
          </w:p>
        </w:tc>
        <w:tc>
          <w:tcPr>
            <w:tcW w:w="1020" w:type="dxa"/>
          </w:tcPr>
          <w:p w14:paraId="1069024C" w14:textId="303EF47A" w:rsidR="00853117" w:rsidRDefault="00DB5E7B">
            <w:r>
              <w:t>during</w:t>
            </w:r>
          </w:p>
        </w:tc>
        <w:tc>
          <w:tcPr>
            <w:tcW w:w="1134" w:type="dxa"/>
          </w:tcPr>
          <w:p w14:paraId="2789D296" w14:textId="7A35BBF7" w:rsidR="00853117" w:rsidRDefault="00DB5E7B">
            <w:r>
              <w:t>H</w:t>
            </w:r>
          </w:p>
        </w:tc>
        <w:tc>
          <w:tcPr>
            <w:tcW w:w="3231" w:type="dxa"/>
          </w:tcPr>
          <w:p w14:paraId="6D608813" w14:textId="55199568" w:rsidR="00853117" w:rsidRDefault="00DB5E7B">
            <w:r>
              <w:t>default</w:t>
            </w:r>
          </w:p>
        </w:tc>
      </w:tr>
      <w:tr w:rsidR="00853117" w14:paraId="1E75C9DE" w14:textId="77777777">
        <w:tc>
          <w:tcPr>
            <w:tcW w:w="1984" w:type="dxa"/>
          </w:tcPr>
          <w:p w14:paraId="664FC528" w14:textId="77777777" w:rsidR="00853117" w:rsidRDefault="00000000">
            <w:r>
              <w:rPr>
                <w:sz w:val="18"/>
              </w:rPr>
              <w:t>C5. water_restriction</w:t>
            </w:r>
          </w:p>
        </w:tc>
        <w:tc>
          <w:tcPr>
            <w:tcW w:w="2551" w:type="dxa"/>
          </w:tcPr>
          <w:p w14:paraId="1D4B8EE9" w14:textId="77777777" w:rsidR="00853117" w:rsidRDefault="00000000">
            <w:r>
              <w:rPr>
                <w:sz w:val="18"/>
              </w:rPr>
              <w:t>no / before / during / not_reported</w:t>
            </w:r>
          </w:p>
        </w:tc>
        <w:tc>
          <w:tcPr>
            <w:tcW w:w="1020" w:type="dxa"/>
          </w:tcPr>
          <w:p w14:paraId="76B65263" w14:textId="5B7F5883" w:rsidR="00853117" w:rsidRDefault="00DB5E7B">
            <w:r>
              <w:t>during</w:t>
            </w:r>
          </w:p>
        </w:tc>
        <w:tc>
          <w:tcPr>
            <w:tcW w:w="1134" w:type="dxa"/>
          </w:tcPr>
          <w:p w14:paraId="4B83A6AF" w14:textId="3F738DBB" w:rsidR="00853117" w:rsidRDefault="00DB5E7B">
            <w:r>
              <w:t>H</w:t>
            </w:r>
          </w:p>
        </w:tc>
        <w:tc>
          <w:tcPr>
            <w:tcW w:w="3231" w:type="dxa"/>
          </w:tcPr>
          <w:p w14:paraId="149E7832" w14:textId="69EAAC88" w:rsidR="00853117" w:rsidRDefault="00DB5E7B">
            <w:r>
              <w:t>default</w:t>
            </w:r>
          </w:p>
        </w:tc>
      </w:tr>
      <w:tr w:rsidR="00853117" w14:paraId="3C9B39BA" w14:textId="77777777">
        <w:tc>
          <w:tcPr>
            <w:tcW w:w="1984" w:type="dxa"/>
          </w:tcPr>
          <w:p w14:paraId="27CE09DD" w14:textId="77777777" w:rsidR="00853117" w:rsidRDefault="00000000">
            <w:r>
              <w:rPr>
                <w:sz w:val="18"/>
              </w:rPr>
              <w:t>C6. time_to_assay</w:t>
            </w:r>
          </w:p>
        </w:tc>
        <w:tc>
          <w:tcPr>
            <w:tcW w:w="2551" w:type="dxa"/>
          </w:tcPr>
          <w:p w14:paraId="265D3050" w14:textId="77777777" w:rsidR="00853117" w:rsidRDefault="00000000">
            <w:r>
              <w:rPr>
                <w:sz w:val="18"/>
              </w:rPr>
              <w:t>acute_0to2h / early_2to24h / short_term_1to7d / long_term_over7d / multiple / not_reported</w:t>
            </w:r>
          </w:p>
        </w:tc>
        <w:tc>
          <w:tcPr>
            <w:tcW w:w="1020" w:type="dxa"/>
          </w:tcPr>
          <w:p w14:paraId="60133C69" w14:textId="5373D4D5" w:rsidR="00853117" w:rsidRDefault="00DB5E7B">
            <w:r>
              <w:t>acute_0to2h</w:t>
            </w:r>
          </w:p>
        </w:tc>
        <w:tc>
          <w:tcPr>
            <w:tcW w:w="1134" w:type="dxa"/>
          </w:tcPr>
          <w:p w14:paraId="5D016FB2" w14:textId="1DB8D86E" w:rsidR="00853117" w:rsidRDefault="00DB5E7B">
            <w:r>
              <w:t>H</w:t>
            </w:r>
          </w:p>
        </w:tc>
        <w:tc>
          <w:tcPr>
            <w:tcW w:w="3231" w:type="dxa"/>
          </w:tcPr>
          <w:p w14:paraId="1B26DA8E" w14:textId="699F2D77" w:rsidR="00853117" w:rsidRDefault="00DB5E7B">
            <w:r w:rsidRPr="00DB5E7B">
              <w:t>counted for 30 min</w:t>
            </w:r>
          </w:p>
        </w:tc>
      </w:tr>
    </w:tbl>
    <w:p w14:paraId="2A025AA1" w14:textId="77777777" w:rsidR="00853117" w:rsidRDefault="00000000">
      <w:r>
        <w:rPr>
          <w:b/>
        </w:rPr>
        <w:t>Behavioural complexity</w:t>
      </w:r>
    </w:p>
    <w:tbl>
      <w:tblPr>
        <w:tblStyle w:val="TableGrid"/>
        <w:tblW w:w="0" w:type="auto"/>
        <w:tblLook w:val="04A0" w:firstRow="1" w:lastRow="0" w:firstColumn="1" w:lastColumn="0" w:noHBand="0" w:noVBand="1"/>
      </w:tblPr>
      <w:tblGrid>
        <w:gridCol w:w="1819"/>
        <w:gridCol w:w="1507"/>
        <w:gridCol w:w="1053"/>
        <w:gridCol w:w="1119"/>
        <w:gridCol w:w="3358"/>
      </w:tblGrid>
      <w:tr w:rsidR="00853117" w14:paraId="5AEBF7B9" w14:textId="77777777" w:rsidTr="00F161D9">
        <w:tc>
          <w:tcPr>
            <w:tcW w:w="1819" w:type="dxa"/>
          </w:tcPr>
          <w:p w14:paraId="375BA5F6" w14:textId="77777777" w:rsidR="00853117" w:rsidRDefault="00000000">
            <w:r>
              <w:rPr>
                <w:b/>
                <w:sz w:val="18"/>
              </w:rPr>
              <w:lastRenderedPageBreak/>
              <w:t>Item</w:t>
            </w:r>
          </w:p>
        </w:tc>
        <w:tc>
          <w:tcPr>
            <w:tcW w:w="1507" w:type="dxa"/>
          </w:tcPr>
          <w:p w14:paraId="51FA8F2E" w14:textId="77777777" w:rsidR="00853117" w:rsidRDefault="00000000">
            <w:r>
              <w:rPr>
                <w:b/>
                <w:sz w:val="18"/>
              </w:rPr>
              <w:t>Score (circle)</w:t>
            </w:r>
          </w:p>
        </w:tc>
        <w:tc>
          <w:tcPr>
            <w:tcW w:w="1053" w:type="dxa"/>
          </w:tcPr>
          <w:p w14:paraId="1453B620" w14:textId="77777777" w:rsidR="00853117" w:rsidRDefault="00000000">
            <w:r>
              <w:rPr>
                <w:b/>
                <w:sz w:val="18"/>
              </w:rPr>
              <w:t>Score (write)</w:t>
            </w:r>
          </w:p>
        </w:tc>
        <w:tc>
          <w:tcPr>
            <w:tcW w:w="1119" w:type="dxa"/>
          </w:tcPr>
          <w:p w14:paraId="6A7E9801" w14:textId="77777777" w:rsidR="00853117" w:rsidRDefault="00000000">
            <w:r>
              <w:rPr>
                <w:b/>
                <w:sz w:val="18"/>
              </w:rPr>
              <w:t>Confidence (H/L)</w:t>
            </w:r>
          </w:p>
        </w:tc>
        <w:tc>
          <w:tcPr>
            <w:tcW w:w="3358" w:type="dxa"/>
          </w:tcPr>
          <w:p w14:paraId="159A48EA" w14:textId="77777777" w:rsidR="00853117" w:rsidRDefault="00000000">
            <w:r>
              <w:rPr>
                <w:b/>
                <w:sz w:val="18"/>
              </w:rPr>
              <w:t>Evidence</w:t>
            </w:r>
          </w:p>
        </w:tc>
      </w:tr>
      <w:tr w:rsidR="00853117" w14:paraId="07967787" w14:textId="77777777" w:rsidTr="00F161D9">
        <w:tc>
          <w:tcPr>
            <w:tcW w:w="1819" w:type="dxa"/>
          </w:tcPr>
          <w:p w14:paraId="298B4F52" w14:textId="77777777" w:rsidR="00853117" w:rsidRDefault="00000000">
            <w:r>
              <w:rPr>
                <w:sz w:val="18"/>
              </w:rPr>
              <w:t>B1. Number of measures</w:t>
            </w:r>
          </w:p>
        </w:tc>
        <w:tc>
          <w:tcPr>
            <w:tcW w:w="1507" w:type="dxa"/>
          </w:tcPr>
          <w:p w14:paraId="606ED1D5" w14:textId="77777777" w:rsidR="00853117" w:rsidRDefault="00000000">
            <w:r>
              <w:rPr>
                <w:sz w:val="18"/>
              </w:rPr>
              <w:t>0 / 1 / 2 / 3</w:t>
            </w:r>
          </w:p>
        </w:tc>
        <w:tc>
          <w:tcPr>
            <w:tcW w:w="1053" w:type="dxa"/>
          </w:tcPr>
          <w:p w14:paraId="1674B871" w14:textId="1AA021D9" w:rsidR="00853117" w:rsidRDefault="00DB5E7B">
            <w:r>
              <w:t>0</w:t>
            </w:r>
          </w:p>
        </w:tc>
        <w:tc>
          <w:tcPr>
            <w:tcW w:w="1119" w:type="dxa"/>
          </w:tcPr>
          <w:p w14:paraId="16D47549" w14:textId="0C3F3FBA" w:rsidR="00853117" w:rsidRDefault="00DB5E7B">
            <w:r>
              <w:t>H</w:t>
            </w:r>
          </w:p>
        </w:tc>
        <w:tc>
          <w:tcPr>
            <w:tcW w:w="3358" w:type="dxa"/>
          </w:tcPr>
          <w:p w14:paraId="6FA427C4" w14:textId="4AF938D5" w:rsidR="00853117" w:rsidRDefault="00DB5E7B">
            <w:r>
              <w:t>HTR counts</w:t>
            </w:r>
          </w:p>
        </w:tc>
      </w:tr>
      <w:tr w:rsidR="00853117" w14:paraId="21FC2863" w14:textId="77777777" w:rsidTr="00F161D9">
        <w:tc>
          <w:tcPr>
            <w:tcW w:w="1819" w:type="dxa"/>
          </w:tcPr>
          <w:p w14:paraId="32742A1F" w14:textId="77777777" w:rsidR="00853117" w:rsidRDefault="00000000">
            <w:r>
              <w:rPr>
                <w:sz w:val="18"/>
              </w:rPr>
              <w:t>B2. Temporal dynamics</w:t>
            </w:r>
          </w:p>
        </w:tc>
        <w:tc>
          <w:tcPr>
            <w:tcW w:w="1507" w:type="dxa"/>
          </w:tcPr>
          <w:p w14:paraId="2D80A3F5" w14:textId="77777777" w:rsidR="00853117" w:rsidRDefault="00000000">
            <w:r>
              <w:rPr>
                <w:sz w:val="18"/>
              </w:rPr>
              <w:t>0 / 1</w:t>
            </w:r>
          </w:p>
        </w:tc>
        <w:tc>
          <w:tcPr>
            <w:tcW w:w="1053" w:type="dxa"/>
          </w:tcPr>
          <w:p w14:paraId="3B1EA66D" w14:textId="56062FA6" w:rsidR="00853117" w:rsidRDefault="00DB5E7B">
            <w:r>
              <w:t>0</w:t>
            </w:r>
          </w:p>
        </w:tc>
        <w:tc>
          <w:tcPr>
            <w:tcW w:w="1119" w:type="dxa"/>
          </w:tcPr>
          <w:p w14:paraId="21E374D2" w14:textId="465EDF34" w:rsidR="00853117" w:rsidRDefault="00DB5E7B">
            <w:r>
              <w:t>H</w:t>
            </w:r>
          </w:p>
        </w:tc>
        <w:tc>
          <w:tcPr>
            <w:tcW w:w="3358" w:type="dxa"/>
          </w:tcPr>
          <w:p w14:paraId="2E05723C" w14:textId="24CE6CD6" w:rsidR="00853117" w:rsidRDefault="00DB5E7B">
            <w:r>
              <w:t>nope</w:t>
            </w:r>
          </w:p>
        </w:tc>
      </w:tr>
      <w:tr w:rsidR="00853117" w14:paraId="6A2DACED" w14:textId="77777777" w:rsidTr="00F161D9">
        <w:tc>
          <w:tcPr>
            <w:tcW w:w="1819" w:type="dxa"/>
          </w:tcPr>
          <w:p w14:paraId="61A62778" w14:textId="77777777" w:rsidR="00853117" w:rsidRDefault="00000000">
            <w:r>
              <w:rPr>
                <w:sz w:val="18"/>
              </w:rPr>
              <w:t>B3. Sequential structure</w:t>
            </w:r>
          </w:p>
        </w:tc>
        <w:tc>
          <w:tcPr>
            <w:tcW w:w="1507" w:type="dxa"/>
          </w:tcPr>
          <w:p w14:paraId="3E4507B4" w14:textId="77777777" w:rsidR="00853117" w:rsidRDefault="00000000">
            <w:r>
              <w:rPr>
                <w:sz w:val="18"/>
              </w:rPr>
              <w:t>0 / 1</w:t>
            </w:r>
          </w:p>
        </w:tc>
        <w:tc>
          <w:tcPr>
            <w:tcW w:w="1053" w:type="dxa"/>
          </w:tcPr>
          <w:p w14:paraId="79454773" w14:textId="1E3208B7" w:rsidR="00853117" w:rsidRDefault="00DB5E7B">
            <w:r>
              <w:t>0</w:t>
            </w:r>
          </w:p>
        </w:tc>
        <w:tc>
          <w:tcPr>
            <w:tcW w:w="1119" w:type="dxa"/>
          </w:tcPr>
          <w:p w14:paraId="71D2F66B" w14:textId="00850616" w:rsidR="00853117" w:rsidRDefault="00DB5E7B">
            <w:r>
              <w:t>H</w:t>
            </w:r>
          </w:p>
        </w:tc>
        <w:tc>
          <w:tcPr>
            <w:tcW w:w="3358" w:type="dxa"/>
          </w:tcPr>
          <w:p w14:paraId="45445996" w14:textId="6B2C4749" w:rsidR="00853117" w:rsidRDefault="00F161D9">
            <w:r>
              <w:t>default</w:t>
            </w:r>
          </w:p>
        </w:tc>
      </w:tr>
      <w:tr w:rsidR="00F161D9" w14:paraId="7036F929" w14:textId="77777777" w:rsidTr="00F161D9">
        <w:tc>
          <w:tcPr>
            <w:tcW w:w="1819" w:type="dxa"/>
          </w:tcPr>
          <w:p w14:paraId="754FED57" w14:textId="77777777" w:rsidR="00F161D9" w:rsidRDefault="00F161D9" w:rsidP="00F161D9">
            <w:r>
              <w:rPr>
                <w:sz w:val="18"/>
              </w:rPr>
              <w:t>B4. Ethological behaviours</w:t>
            </w:r>
          </w:p>
        </w:tc>
        <w:tc>
          <w:tcPr>
            <w:tcW w:w="1507" w:type="dxa"/>
          </w:tcPr>
          <w:p w14:paraId="16511C5E" w14:textId="77777777" w:rsidR="00F161D9" w:rsidRDefault="00F161D9" w:rsidP="00F161D9">
            <w:r>
              <w:rPr>
                <w:sz w:val="18"/>
              </w:rPr>
              <w:t>0 / 1</w:t>
            </w:r>
          </w:p>
        </w:tc>
        <w:tc>
          <w:tcPr>
            <w:tcW w:w="1053" w:type="dxa"/>
          </w:tcPr>
          <w:p w14:paraId="40B9FC11" w14:textId="0A4736EA" w:rsidR="00F161D9" w:rsidRDefault="00F161D9" w:rsidP="00F161D9">
            <w:r>
              <w:t>0</w:t>
            </w:r>
          </w:p>
        </w:tc>
        <w:tc>
          <w:tcPr>
            <w:tcW w:w="1119" w:type="dxa"/>
          </w:tcPr>
          <w:p w14:paraId="3A0801AD" w14:textId="691255F8" w:rsidR="00F161D9" w:rsidRDefault="00F161D9" w:rsidP="00F161D9">
            <w:r>
              <w:t>H</w:t>
            </w:r>
          </w:p>
        </w:tc>
        <w:tc>
          <w:tcPr>
            <w:tcW w:w="3358" w:type="dxa"/>
          </w:tcPr>
          <w:p w14:paraId="60351A18" w14:textId="5E4CFACC" w:rsidR="00F161D9" w:rsidRDefault="00F161D9" w:rsidP="00F161D9">
            <w:r>
              <w:t>default</w:t>
            </w:r>
          </w:p>
        </w:tc>
      </w:tr>
      <w:tr w:rsidR="00F161D9" w14:paraId="2B19CC0F" w14:textId="77777777" w:rsidTr="00F161D9">
        <w:tc>
          <w:tcPr>
            <w:tcW w:w="1819" w:type="dxa"/>
          </w:tcPr>
          <w:p w14:paraId="0801900F" w14:textId="77777777" w:rsidR="00F161D9" w:rsidRDefault="00F161D9" w:rsidP="00F161D9">
            <w:r>
              <w:rPr>
                <w:sz w:val="18"/>
              </w:rPr>
              <w:t>B5. Social component</w:t>
            </w:r>
          </w:p>
        </w:tc>
        <w:tc>
          <w:tcPr>
            <w:tcW w:w="1507" w:type="dxa"/>
          </w:tcPr>
          <w:p w14:paraId="3F005429" w14:textId="77777777" w:rsidR="00F161D9" w:rsidRDefault="00F161D9" w:rsidP="00F161D9">
            <w:r>
              <w:rPr>
                <w:sz w:val="18"/>
              </w:rPr>
              <w:t>0 / 1 / 2 / 3</w:t>
            </w:r>
          </w:p>
        </w:tc>
        <w:tc>
          <w:tcPr>
            <w:tcW w:w="1053" w:type="dxa"/>
          </w:tcPr>
          <w:p w14:paraId="0AA97207" w14:textId="7F7901D0" w:rsidR="00F161D9" w:rsidRDefault="00F161D9" w:rsidP="00F161D9">
            <w:r>
              <w:t>0</w:t>
            </w:r>
          </w:p>
        </w:tc>
        <w:tc>
          <w:tcPr>
            <w:tcW w:w="1119" w:type="dxa"/>
          </w:tcPr>
          <w:p w14:paraId="218834D0" w14:textId="604794AD" w:rsidR="00F161D9" w:rsidRDefault="00F161D9" w:rsidP="00F161D9">
            <w:r>
              <w:t>H</w:t>
            </w:r>
          </w:p>
        </w:tc>
        <w:tc>
          <w:tcPr>
            <w:tcW w:w="3358" w:type="dxa"/>
          </w:tcPr>
          <w:p w14:paraId="015EC0DF" w14:textId="29779E9E" w:rsidR="00F161D9" w:rsidRDefault="00F161D9" w:rsidP="00F161D9">
            <w:r>
              <w:t>default</w:t>
            </w:r>
          </w:p>
        </w:tc>
      </w:tr>
      <w:tr w:rsidR="00F161D9" w14:paraId="15735A65" w14:textId="77777777" w:rsidTr="00F161D9">
        <w:tc>
          <w:tcPr>
            <w:tcW w:w="1819" w:type="dxa"/>
          </w:tcPr>
          <w:p w14:paraId="17B612E6" w14:textId="77777777" w:rsidR="00F161D9" w:rsidRDefault="00F161D9" w:rsidP="00F161D9">
            <w:r>
              <w:rPr>
                <w:sz w:val="18"/>
              </w:rPr>
              <w:t>B6. Cognitive component</w:t>
            </w:r>
          </w:p>
        </w:tc>
        <w:tc>
          <w:tcPr>
            <w:tcW w:w="1507" w:type="dxa"/>
          </w:tcPr>
          <w:p w14:paraId="3EFFD06B" w14:textId="77777777" w:rsidR="00F161D9" w:rsidRDefault="00F161D9" w:rsidP="00F161D9">
            <w:r>
              <w:rPr>
                <w:sz w:val="18"/>
              </w:rPr>
              <w:t>0 / 1</w:t>
            </w:r>
          </w:p>
        </w:tc>
        <w:tc>
          <w:tcPr>
            <w:tcW w:w="1053" w:type="dxa"/>
          </w:tcPr>
          <w:p w14:paraId="76EB664E" w14:textId="351FA477" w:rsidR="00F161D9" w:rsidRDefault="00F161D9" w:rsidP="00F161D9">
            <w:r>
              <w:t>0</w:t>
            </w:r>
          </w:p>
        </w:tc>
        <w:tc>
          <w:tcPr>
            <w:tcW w:w="1119" w:type="dxa"/>
          </w:tcPr>
          <w:p w14:paraId="3FC0C728" w14:textId="19F52720" w:rsidR="00F161D9" w:rsidRDefault="00F161D9" w:rsidP="00F161D9">
            <w:r>
              <w:t>H</w:t>
            </w:r>
          </w:p>
        </w:tc>
        <w:tc>
          <w:tcPr>
            <w:tcW w:w="3358" w:type="dxa"/>
          </w:tcPr>
          <w:p w14:paraId="61A51715" w14:textId="1E89D967" w:rsidR="00F161D9" w:rsidRDefault="00F161D9" w:rsidP="00F161D9">
            <w:r>
              <w:t>default</w:t>
            </w:r>
          </w:p>
        </w:tc>
      </w:tr>
      <w:tr w:rsidR="00F161D9" w14:paraId="22DB9DD0" w14:textId="77777777" w:rsidTr="00F161D9">
        <w:tc>
          <w:tcPr>
            <w:tcW w:w="1819" w:type="dxa"/>
          </w:tcPr>
          <w:p w14:paraId="055F9F66" w14:textId="77777777" w:rsidR="00F161D9" w:rsidRDefault="00F161D9" w:rsidP="00F161D9">
            <w:r>
              <w:rPr>
                <w:sz w:val="18"/>
              </w:rPr>
              <w:t>B7. Automated classification</w:t>
            </w:r>
          </w:p>
        </w:tc>
        <w:tc>
          <w:tcPr>
            <w:tcW w:w="1507" w:type="dxa"/>
          </w:tcPr>
          <w:p w14:paraId="4072C334" w14:textId="77777777" w:rsidR="00F161D9" w:rsidRDefault="00F161D9" w:rsidP="00F161D9">
            <w:r>
              <w:rPr>
                <w:sz w:val="18"/>
              </w:rPr>
              <w:t>0 / 1</w:t>
            </w:r>
          </w:p>
        </w:tc>
        <w:tc>
          <w:tcPr>
            <w:tcW w:w="1053" w:type="dxa"/>
          </w:tcPr>
          <w:p w14:paraId="0DB76FBF" w14:textId="6CEAAB72" w:rsidR="00F161D9" w:rsidRDefault="00F161D9" w:rsidP="00F161D9">
            <w:r>
              <w:t>0</w:t>
            </w:r>
          </w:p>
        </w:tc>
        <w:tc>
          <w:tcPr>
            <w:tcW w:w="1119" w:type="dxa"/>
          </w:tcPr>
          <w:p w14:paraId="51469B4C" w14:textId="01C036CB" w:rsidR="00F161D9" w:rsidRDefault="00F161D9" w:rsidP="00F161D9">
            <w:r>
              <w:t>H</w:t>
            </w:r>
          </w:p>
        </w:tc>
        <w:tc>
          <w:tcPr>
            <w:tcW w:w="3358" w:type="dxa"/>
          </w:tcPr>
          <w:p w14:paraId="1CC09332" w14:textId="77777777" w:rsidR="00F161D9" w:rsidRDefault="00F161D9" w:rsidP="00F161D9"/>
        </w:tc>
      </w:tr>
      <w:tr w:rsidR="00F161D9" w14:paraId="2915FAFF" w14:textId="77777777" w:rsidTr="00F161D9">
        <w:tc>
          <w:tcPr>
            <w:tcW w:w="1819" w:type="dxa"/>
          </w:tcPr>
          <w:p w14:paraId="5E41F453" w14:textId="77777777" w:rsidR="00F161D9" w:rsidRDefault="00F161D9" w:rsidP="00F161D9">
            <w:r>
              <w:rPr>
                <w:sz w:val="18"/>
              </w:rPr>
              <w:t>B8. Multivariate analysis</w:t>
            </w:r>
          </w:p>
        </w:tc>
        <w:tc>
          <w:tcPr>
            <w:tcW w:w="1507" w:type="dxa"/>
          </w:tcPr>
          <w:p w14:paraId="23470419" w14:textId="77777777" w:rsidR="00F161D9" w:rsidRDefault="00F161D9" w:rsidP="00F161D9">
            <w:r>
              <w:rPr>
                <w:sz w:val="18"/>
              </w:rPr>
              <w:t>0 / 1</w:t>
            </w:r>
          </w:p>
        </w:tc>
        <w:tc>
          <w:tcPr>
            <w:tcW w:w="1053" w:type="dxa"/>
          </w:tcPr>
          <w:p w14:paraId="7674F4CB" w14:textId="4602BF52" w:rsidR="00F161D9" w:rsidRDefault="00F161D9" w:rsidP="00F161D9">
            <w:r>
              <w:t>0</w:t>
            </w:r>
          </w:p>
        </w:tc>
        <w:tc>
          <w:tcPr>
            <w:tcW w:w="1119" w:type="dxa"/>
          </w:tcPr>
          <w:p w14:paraId="7FDFF50C" w14:textId="727281C2" w:rsidR="00F161D9" w:rsidRDefault="00F161D9" w:rsidP="00F161D9">
            <w:r>
              <w:t>H</w:t>
            </w:r>
          </w:p>
        </w:tc>
        <w:tc>
          <w:tcPr>
            <w:tcW w:w="3358" w:type="dxa"/>
          </w:tcPr>
          <w:p w14:paraId="4DC8BD60" w14:textId="77777777" w:rsidR="00F161D9" w:rsidRDefault="00F161D9" w:rsidP="00F161D9"/>
        </w:tc>
      </w:tr>
    </w:tbl>
    <w:p w14:paraId="4B4ACA6C" w14:textId="1F128A99" w:rsidR="00853117" w:rsidRDefault="00000000">
      <w:r>
        <w:t>B raw total: ___</w:t>
      </w:r>
      <w:r w:rsidR="00C45514">
        <w:t>0</w:t>
      </w:r>
      <w:r>
        <w:t>__ / 11</w:t>
      </w:r>
    </w:p>
    <w:p w14:paraId="0F447D82" w14:textId="77777777" w:rsidR="00853117" w:rsidRDefault="00000000">
      <w:r>
        <w:rPr>
          <w:b/>
        </w:rPr>
        <w:t>Environmental complexity</w:t>
      </w:r>
    </w:p>
    <w:tbl>
      <w:tblPr>
        <w:tblStyle w:val="TableGrid"/>
        <w:tblW w:w="0" w:type="auto"/>
        <w:tblLook w:val="04A0" w:firstRow="1" w:lastRow="0" w:firstColumn="1" w:lastColumn="0" w:noHBand="0" w:noVBand="1"/>
      </w:tblPr>
      <w:tblGrid>
        <w:gridCol w:w="1817"/>
        <w:gridCol w:w="1503"/>
        <w:gridCol w:w="1051"/>
        <w:gridCol w:w="1118"/>
        <w:gridCol w:w="3367"/>
      </w:tblGrid>
      <w:tr w:rsidR="00853117" w14:paraId="4B509319" w14:textId="77777777">
        <w:tc>
          <w:tcPr>
            <w:tcW w:w="1984" w:type="dxa"/>
          </w:tcPr>
          <w:p w14:paraId="518FA9C2" w14:textId="77777777" w:rsidR="00853117" w:rsidRDefault="00000000">
            <w:r>
              <w:rPr>
                <w:b/>
                <w:sz w:val="18"/>
              </w:rPr>
              <w:t>Item</w:t>
            </w:r>
          </w:p>
        </w:tc>
        <w:tc>
          <w:tcPr>
            <w:tcW w:w="1701" w:type="dxa"/>
          </w:tcPr>
          <w:p w14:paraId="0F7066E6" w14:textId="77777777" w:rsidR="00853117" w:rsidRDefault="00000000">
            <w:r>
              <w:rPr>
                <w:b/>
                <w:sz w:val="18"/>
              </w:rPr>
              <w:t>Score (circle)</w:t>
            </w:r>
          </w:p>
        </w:tc>
        <w:tc>
          <w:tcPr>
            <w:tcW w:w="1134" w:type="dxa"/>
          </w:tcPr>
          <w:p w14:paraId="66283CDA" w14:textId="77777777" w:rsidR="00853117" w:rsidRDefault="00000000">
            <w:r>
              <w:rPr>
                <w:b/>
                <w:sz w:val="18"/>
              </w:rPr>
              <w:t>Score (write)</w:t>
            </w:r>
          </w:p>
        </w:tc>
        <w:tc>
          <w:tcPr>
            <w:tcW w:w="1134" w:type="dxa"/>
          </w:tcPr>
          <w:p w14:paraId="30B352FC" w14:textId="77777777" w:rsidR="00853117" w:rsidRDefault="00000000">
            <w:r>
              <w:rPr>
                <w:b/>
                <w:sz w:val="18"/>
              </w:rPr>
              <w:t>Confidence (H/L)</w:t>
            </w:r>
          </w:p>
        </w:tc>
        <w:tc>
          <w:tcPr>
            <w:tcW w:w="3969" w:type="dxa"/>
          </w:tcPr>
          <w:p w14:paraId="6A835494" w14:textId="77777777" w:rsidR="00853117" w:rsidRDefault="00000000">
            <w:r>
              <w:rPr>
                <w:b/>
                <w:sz w:val="18"/>
              </w:rPr>
              <w:t>Evidence</w:t>
            </w:r>
          </w:p>
        </w:tc>
      </w:tr>
      <w:tr w:rsidR="00853117" w14:paraId="1B0CFA09" w14:textId="77777777">
        <w:tc>
          <w:tcPr>
            <w:tcW w:w="1984" w:type="dxa"/>
          </w:tcPr>
          <w:p w14:paraId="6D27FE0C" w14:textId="77777777" w:rsidR="00853117" w:rsidRDefault="00000000">
            <w:r>
              <w:rPr>
                <w:sz w:val="18"/>
              </w:rPr>
              <w:t>E1. Environment type</w:t>
            </w:r>
          </w:p>
        </w:tc>
        <w:tc>
          <w:tcPr>
            <w:tcW w:w="1701" w:type="dxa"/>
          </w:tcPr>
          <w:p w14:paraId="3249F5A4" w14:textId="77777777" w:rsidR="00853117" w:rsidRDefault="00000000">
            <w:r>
              <w:rPr>
                <w:sz w:val="18"/>
              </w:rPr>
              <w:t>0 / 1 / 2 / 3</w:t>
            </w:r>
          </w:p>
        </w:tc>
        <w:tc>
          <w:tcPr>
            <w:tcW w:w="1134" w:type="dxa"/>
          </w:tcPr>
          <w:p w14:paraId="5A6161FA" w14:textId="255BE4B4" w:rsidR="00853117" w:rsidRDefault="00C45514">
            <w:r>
              <w:t>0</w:t>
            </w:r>
          </w:p>
        </w:tc>
        <w:tc>
          <w:tcPr>
            <w:tcW w:w="1134" w:type="dxa"/>
          </w:tcPr>
          <w:p w14:paraId="64F8A602" w14:textId="51618E0E" w:rsidR="00853117" w:rsidRDefault="00C45514">
            <w:r>
              <w:t>H</w:t>
            </w:r>
          </w:p>
        </w:tc>
        <w:tc>
          <w:tcPr>
            <w:tcW w:w="3969" w:type="dxa"/>
          </w:tcPr>
          <w:p w14:paraId="32059409" w14:textId="23C18DFA" w:rsidR="00853117" w:rsidRDefault="00C45514">
            <w:r w:rsidRPr="00C45514">
              <w:t>acrylic cylinder container</w:t>
            </w:r>
          </w:p>
        </w:tc>
      </w:tr>
      <w:tr w:rsidR="00853117" w14:paraId="4A98EFBF" w14:textId="77777777">
        <w:tc>
          <w:tcPr>
            <w:tcW w:w="1984" w:type="dxa"/>
          </w:tcPr>
          <w:p w14:paraId="5BE0D9CC" w14:textId="77777777" w:rsidR="00853117" w:rsidRDefault="00000000">
            <w:r>
              <w:rPr>
                <w:sz w:val="18"/>
              </w:rPr>
              <w:t>E2. Shelter available</w:t>
            </w:r>
          </w:p>
        </w:tc>
        <w:tc>
          <w:tcPr>
            <w:tcW w:w="1701" w:type="dxa"/>
          </w:tcPr>
          <w:p w14:paraId="5C105F98" w14:textId="77777777" w:rsidR="00853117" w:rsidRDefault="00000000">
            <w:r>
              <w:rPr>
                <w:sz w:val="18"/>
              </w:rPr>
              <w:t>0 / 1</w:t>
            </w:r>
          </w:p>
        </w:tc>
        <w:tc>
          <w:tcPr>
            <w:tcW w:w="1134" w:type="dxa"/>
          </w:tcPr>
          <w:p w14:paraId="7B30270D" w14:textId="53706CA9" w:rsidR="00853117" w:rsidRDefault="00C45514">
            <w:r>
              <w:t>0</w:t>
            </w:r>
          </w:p>
        </w:tc>
        <w:tc>
          <w:tcPr>
            <w:tcW w:w="1134" w:type="dxa"/>
          </w:tcPr>
          <w:p w14:paraId="01571FF4" w14:textId="1B057C1E" w:rsidR="00853117" w:rsidRDefault="00C45514">
            <w:r>
              <w:t>H</w:t>
            </w:r>
          </w:p>
        </w:tc>
        <w:tc>
          <w:tcPr>
            <w:tcW w:w="3969" w:type="dxa"/>
          </w:tcPr>
          <w:p w14:paraId="06717B6E" w14:textId="5A498BF3" w:rsidR="00853117" w:rsidRDefault="00C45514">
            <w:r>
              <w:t>default</w:t>
            </w:r>
          </w:p>
        </w:tc>
      </w:tr>
      <w:tr w:rsidR="00853117" w14:paraId="7E888C02" w14:textId="77777777">
        <w:tc>
          <w:tcPr>
            <w:tcW w:w="1984" w:type="dxa"/>
          </w:tcPr>
          <w:p w14:paraId="68324DFB" w14:textId="77777777" w:rsidR="00853117" w:rsidRDefault="00000000">
            <w:r>
              <w:rPr>
                <w:sz w:val="18"/>
              </w:rPr>
              <w:t>E3. Bedding present</w:t>
            </w:r>
          </w:p>
        </w:tc>
        <w:tc>
          <w:tcPr>
            <w:tcW w:w="1701" w:type="dxa"/>
          </w:tcPr>
          <w:p w14:paraId="6CE67DBB" w14:textId="77777777" w:rsidR="00853117" w:rsidRDefault="00000000">
            <w:r>
              <w:rPr>
                <w:sz w:val="18"/>
              </w:rPr>
              <w:t>0 / 1</w:t>
            </w:r>
          </w:p>
        </w:tc>
        <w:tc>
          <w:tcPr>
            <w:tcW w:w="1134" w:type="dxa"/>
          </w:tcPr>
          <w:p w14:paraId="6172702F" w14:textId="528AC836" w:rsidR="00853117" w:rsidRDefault="00C45514">
            <w:r>
              <w:t>0</w:t>
            </w:r>
          </w:p>
        </w:tc>
        <w:tc>
          <w:tcPr>
            <w:tcW w:w="1134" w:type="dxa"/>
          </w:tcPr>
          <w:p w14:paraId="7E46A1A6" w14:textId="312F9EC7" w:rsidR="00853117" w:rsidRDefault="00C45514">
            <w:r>
              <w:t>H</w:t>
            </w:r>
          </w:p>
        </w:tc>
        <w:tc>
          <w:tcPr>
            <w:tcW w:w="3969" w:type="dxa"/>
          </w:tcPr>
          <w:p w14:paraId="76B450B1" w14:textId="5F5824D2" w:rsidR="00853117" w:rsidRDefault="00C45514">
            <w:r>
              <w:t>default</w:t>
            </w:r>
          </w:p>
        </w:tc>
      </w:tr>
      <w:tr w:rsidR="00853117" w14:paraId="7E258F7E" w14:textId="77777777">
        <w:tc>
          <w:tcPr>
            <w:tcW w:w="1984" w:type="dxa"/>
          </w:tcPr>
          <w:p w14:paraId="577036B7" w14:textId="77777777" w:rsidR="00853117" w:rsidRDefault="00000000">
            <w:r>
              <w:rPr>
                <w:sz w:val="18"/>
              </w:rPr>
              <w:t>E4. Nesting material</w:t>
            </w:r>
          </w:p>
        </w:tc>
        <w:tc>
          <w:tcPr>
            <w:tcW w:w="1701" w:type="dxa"/>
          </w:tcPr>
          <w:p w14:paraId="06EFEC6A" w14:textId="77777777" w:rsidR="00853117" w:rsidRDefault="00000000">
            <w:r>
              <w:rPr>
                <w:sz w:val="18"/>
              </w:rPr>
              <w:t>0 / 1</w:t>
            </w:r>
          </w:p>
        </w:tc>
        <w:tc>
          <w:tcPr>
            <w:tcW w:w="1134" w:type="dxa"/>
          </w:tcPr>
          <w:p w14:paraId="3D4D617F" w14:textId="538971E4" w:rsidR="00853117" w:rsidRDefault="00C45514">
            <w:r>
              <w:t>0</w:t>
            </w:r>
          </w:p>
        </w:tc>
        <w:tc>
          <w:tcPr>
            <w:tcW w:w="1134" w:type="dxa"/>
          </w:tcPr>
          <w:p w14:paraId="5CA20772" w14:textId="5AE31D5B" w:rsidR="00853117" w:rsidRDefault="00C45514">
            <w:r>
              <w:t>H</w:t>
            </w:r>
          </w:p>
        </w:tc>
        <w:tc>
          <w:tcPr>
            <w:tcW w:w="3969" w:type="dxa"/>
          </w:tcPr>
          <w:p w14:paraId="4F04971A" w14:textId="5711C570" w:rsidR="00853117" w:rsidRDefault="00C45514">
            <w:r>
              <w:t>default</w:t>
            </w:r>
          </w:p>
        </w:tc>
      </w:tr>
      <w:tr w:rsidR="00853117" w14:paraId="6ECDFE4D" w14:textId="77777777">
        <w:tc>
          <w:tcPr>
            <w:tcW w:w="1984" w:type="dxa"/>
          </w:tcPr>
          <w:p w14:paraId="01FEC6D2" w14:textId="77777777" w:rsidR="00853117" w:rsidRDefault="00000000">
            <w:r>
              <w:rPr>
                <w:sz w:val="18"/>
              </w:rPr>
              <w:t>E5. Enrichment objects</w:t>
            </w:r>
          </w:p>
        </w:tc>
        <w:tc>
          <w:tcPr>
            <w:tcW w:w="1701" w:type="dxa"/>
          </w:tcPr>
          <w:p w14:paraId="261E0516" w14:textId="77777777" w:rsidR="00853117" w:rsidRDefault="00000000">
            <w:r>
              <w:rPr>
                <w:sz w:val="18"/>
              </w:rPr>
              <w:t>0 / 1</w:t>
            </w:r>
          </w:p>
        </w:tc>
        <w:tc>
          <w:tcPr>
            <w:tcW w:w="1134" w:type="dxa"/>
          </w:tcPr>
          <w:p w14:paraId="68B5E992" w14:textId="5FD0316D" w:rsidR="00853117" w:rsidRDefault="00C45514">
            <w:r>
              <w:t>0</w:t>
            </w:r>
          </w:p>
        </w:tc>
        <w:tc>
          <w:tcPr>
            <w:tcW w:w="1134" w:type="dxa"/>
          </w:tcPr>
          <w:p w14:paraId="25CE68F2" w14:textId="51051756" w:rsidR="00853117" w:rsidRDefault="00C45514">
            <w:r>
              <w:t>H</w:t>
            </w:r>
          </w:p>
        </w:tc>
        <w:tc>
          <w:tcPr>
            <w:tcW w:w="3969" w:type="dxa"/>
          </w:tcPr>
          <w:p w14:paraId="7A9CDCC2" w14:textId="743AF1FC" w:rsidR="00853117" w:rsidRDefault="00C45514">
            <w:r>
              <w:t>default</w:t>
            </w:r>
          </w:p>
        </w:tc>
      </w:tr>
      <w:tr w:rsidR="00853117" w14:paraId="089633DB" w14:textId="77777777">
        <w:tc>
          <w:tcPr>
            <w:tcW w:w="1984" w:type="dxa"/>
          </w:tcPr>
          <w:p w14:paraId="6FA1CBAD" w14:textId="77777777" w:rsidR="00853117" w:rsidRDefault="00000000">
            <w:r>
              <w:rPr>
                <w:sz w:val="18"/>
              </w:rPr>
              <w:t>E6. Spatial complexity</w:t>
            </w:r>
          </w:p>
        </w:tc>
        <w:tc>
          <w:tcPr>
            <w:tcW w:w="1701" w:type="dxa"/>
          </w:tcPr>
          <w:p w14:paraId="2D0FA7DB" w14:textId="77777777" w:rsidR="00853117" w:rsidRDefault="00000000">
            <w:r>
              <w:rPr>
                <w:sz w:val="18"/>
              </w:rPr>
              <w:t>0 / 1</w:t>
            </w:r>
          </w:p>
        </w:tc>
        <w:tc>
          <w:tcPr>
            <w:tcW w:w="1134" w:type="dxa"/>
          </w:tcPr>
          <w:p w14:paraId="4CA747B6" w14:textId="14624849" w:rsidR="00853117" w:rsidRDefault="00C45514">
            <w:r>
              <w:t>0</w:t>
            </w:r>
          </w:p>
        </w:tc>
        <w:tc>
          <w:tcPr>
            <w:tcW w:w="1134" w:type="dxa"/>
          </w:tcPr>
          <w:p w14:paraId="4876F213" w14:textId="197BD630" w:rsidR="00853117" w:rsidRDefault="00C45514">
            <w:r>
              <w:t>H</w:t>
            </w:r>
          </w:p>
        </w:tc>
        <w:tc>
          <w:tcPr>
            <w:tcW w:w="3969" w:type="dxa"/>
          </w:tcPr>
          <w:p w14:paraId="16319E65" w14:textId="43F4C123" w:rsidR="00853117" w:rsidRDefault="00C45514">
            <w:r>
              <w:t>default</w:t>
            </w:r>
          </w:p>
        </w:tc>
      </w:tr>
      <w:tr w:rsidR="00853117" w14:paraId="3BB9874D" w14:textId="77777777">
        <w:tc>
          <w:tcPr>
            <w:tcW w:w="1984" w:type="dxa"/>
          </w:tcPr>
          <w:p w14:paraId="054FFDA7" w14:textId="77777777" w:rsidR="00853117" w:rsidRDefault="00000000">
            <w:r>
              <w:rPr>
                <w:sz w:val="18"/>
              </w:rPr>
              <w:t>E7. Social context</w:t>
            </w:r>
          </w:p>
        </w:tc>
        <w:tc>
          <w:tcPr>
            <w:tcW w:w="1701" w:type="dxa"/>
          </w:tcPr>
          <w:p w14:paraId="68C29FC5" w14:textId="77777777" w:rsidR="00853117" w:rsidRDefault="00000000">
            <w:r>
              <w:rPr>
                <w:sz w:val="18"/>
              </w:rPr>
              <w:t>0 / 1 / 2</w:t>
            </w:r>
          </w:p>
        </w:tc>
        <w:tc>
          <w:tcPr>
            <w:tcW w:w="1134" w:type="dxa"/>
          </w:tcPr>
          <w:p w14:paraId="0D7839F0" w14:textId="1FA23B53" w:rsidR="00853117" w:rsidRDefault="00C45514">
            <w:r>
              <w:t>0</w:t>
            </w:r>
          </w:p>
        </w:tc>
        <w:tc>
          <w:tcPr>
            <w:tcW w:w="1134" w:type="dxa"/>
          </w:tcPr>
          <w:p w14:paraId="585358D8" w14:textId="2DCAB04D" w:rsidR="00853117" w:rsidRDefault="00C45514">
            <w:r>
              <w:t>H</w:t>
            </w:r>
          </w:p>
        </w:tc>
        <w:tc>
          <w:tcPr>
            <w:tcW w:w="3969" w:type="dxa"/>
          </w:tcPr>
          <w:p w14:paraId="10843A34" w14:textId="42D3D68E" w:rsidR="00853117" w:rsidRDefault="00C45514">
            <w:r>
              <w:t>default</w:t>
            </w:r>
          </w:p>
        </w:tc>
      </w:tr>
      <w:tr w:rsidR="00853117" w14:paraId="0245AED1" w14:textId="77777777">
        <w:tc>
          <w:tcPr>
            <w:tcW w:w="1984" w:type="dxa"/>
          </w:tcPr>
          <w:p w14:paraId="57886778" w14:textId="77777777" w:rsidR="00853117" w:rsidRDefault="00000000">
            <w:r>
              <w:rPr>
                <w:sz w:val="18"/>
              </w:rPr>
              <w:t>E8. Food/water access</w:t>
            </w:r>
          </w:p>
        </w:tc>
        <w:tc>
          <w:tcPr>
            <w:tcW w:w="1701" w:type="dxa"/>
          </w:tcPr>
          <w:p w14:paraId="26F63FE9" w14:textId="77777777" w:rsidR="00853117" w:rsidRDefault="00000000">
            <w:r>
              <w:rPr>
                <w:sz w:val="18"/>
              </w:rPr>
              <w:t>0 / 1</w:t>
            </w:r>
          </w:p>
        </w:tc>
        <w:tc>
          <w:tcPr>
            <w:tcW w:w="1134" w:type="dxa"/>
          </w:tcPr>
          <w:p w14:paraId="4FFE94E7" w14:textId="53DAD7F8" w:rsidR="00853117" w:rsidRDefault="00C45514">
            <w:r>
              <w:t>0</w:t>
            </w:r>
          </w:p>
        </w:tc>
        <w:tc>
          <w:tcPr>
            <w:tcW w:w="1134" w:type="dxa"/>
          </w:tcPr>
          <w:p w14:paraId="74A331CA" w14:textId="0D9C271A" w:rsidR="00853117" w:rsidRDefault="00C45514">
            <w:r>
              <w:t>H</w:t>
            </w:r>
          </w:p>
        </w:tc>
        <w:tc>
          <w:tcPr>
            <w:tcW w:w="3969" w:type="dxa"/>
          </w:tcPr>
          <w:p w14:paraId="33BA045A" w14:textId="5CC368D5" w:rsidR="00853117" w:rsidRDefault="00C45514">
            <w:r>
              <w:t>default</w:t>
            </w:r>
          </w:p>
        </w:tc>
      </w:tr>
    </w:tbl>
    <w:p w14:paraId="46502B4B" w14:textId="4F999011" w:rsidR="00853117" w:rsidRDefault="00000000">
      <w:r>
        <w:t>E raw total: ___</w:t>
      </w:r>
      <w:r w:rsidR="00C45514">
        <w:t>0</w:t>
      </w:r>
      <w:r>
        <w:t>__ / 11</w:t>
      </w:r>
    </w:p>
    <w:p w14:paraId="0C99ABE7" w14:textId="77777777" w:rsidR="00853117" w:rsidRDefault="00000000">
      <w:r>
        <w:rPr>
          <w:b/>
        </w:rPr>
        <w:t>Recording duration</w:t>
      </w:r>
    </w:p>
    <w:tbl>
      <w:tblPr>
        <w:tblStyle w:val="TableGrid"/>
        <w:tblW w:w="0" w:type="auto"/>
        <w:tblLook w:val="04A0" w:firstRow="1" w:lastRow="0" w:firstColumn="1" w:lastColumn="0" w:noHBand="0" w:noVBand="1"/>
      </w:tblPr>
      <w:tblGrid>
        <w:gridCol w:w="1784"/>
        <w:gridCol w:w="1512"/>
        <w:gridCol w:w="1055"/>
        <w:gridCol w:w="1119"/>
        <w:gridCol w:w="3386"/>
      </w:tblGrid>
      <w:tr w:rsidR="00853117" w14:paraId="4A18418E" w14:textId="77777777">
        <w:tc>
          <w:tcPr>
            <w:tcW w:w="1984" w:type="dxa"/>
          </w:tcPr>
          <w:p w14:paraId="7E646440" w14:textId="77777777" w:rsidR="00853117" w:rsidRDefault="00000000">
            <w:r>
              <w:rPr>
                <w:b/>
                <w:sz w:val="18"/>
              </w:rPr>
              <w:t>Item</w:t>
            </w:r>
          </w:p>
        </w:tc>
        <w:tc>
          <w:tcPr>
            <w:tcW w:w="1701" w:type="dxa"/>
          </w:tcPr>
          <w:p w14:paraId="6C66F950" w14:textId="77777777" w:rsidR="00853117" w:rsidRDefault="00000000">
            <w:r>
              <w:rPr>
                <w:b/>
                <w:sz w:val="18"/>
              </w:rPr>
              <w:t>Score (circle)</w:t>
            </w:r>
          </w:p>
        </w:tc>
        <w:tc>
          <w:tcPr>
            <w:tcW w:w="1134" w:type="dxa"/>
          </w:tcPr>
          <w:p w14:paraId="45775AE3" w14:textId="77777777" w:rsidR="00853117" w:rsidRDefault="00000000">
            <w:r>
              <w:rPr>
                <w:b/>
                <w:sz w:val="18"/>
              </w:rPr>
              <w:t>Score (write)</w:t>
            </w:r>
          </w:p>
        </w:tc>
        <w:tc>
          <w:tcPr>
            <w:tcW w:w="1134" w:type="dxa"/>
          </w:tcPr>
          <w:p w14:paraId="0EE694CE" w14:textId="77777777" w:rsidR="00853117" w:rsidRDefault="00000000">
            <w:r>
              <w:rPr>
                <w:b/>
                <w:sz w:val="18"/>
              </w:rPr>
              <w:t>Confidence (H/L)</w:t>
            </w:r>
          </w:p>
        </w:tc>
        <w:tc>
          <w:tcPr>
            <w:tcW w:w="3969" w:type="dxa"/>
          </w:tcPr>
          <w:p w14:paraId="3EE74A40" w14:textId="77777777" w:rsidR="00853117" w:rsidRDefault="00000000">
            <w:r>
              <w:rPr>
                <w:b/>
                <w:sz w:val="18"/>
              </w:rPr>
              <w:t>Evidence</w:t>
            </w:r>
          </w:p>
        </w:tc>
      </w:tr>
      <w:tr w:rsidR="00853117" w14:paraId="29B1315A" w14:textId="77777777">
        <w:tc>
          <w:tcPr>
            <w:tcW w:w="1984" w:type="dxa"/>
          </w:tcPr>
          <w:p w14:paraId="1F97C94B" w14:textId="77777777" w:rsidR="00853117" w:rsidRDefault="00000000">
            <w:r>
              <w:rPr>
                <w:sz w:val="18"/>
              </w:rPr>
              <w:t>D1. Recording continuity</w:t>
            </w:r>
          </w:p>
        </w:tc>
        <w:tc>
          <w:tcPr>
            <w:tcW w:w="1701" w:type="dxa"/>
          </w:tcPr>
          <w:p w14:paraId="1D11FA85" w14:textId="77777777" w:rsidR="00853117" w:rsidRDefault="00000000">
            <w:r>
              <w:rPr>
                <w:sz w:val="18"/>
              </w:rPr>
              <w:t>0 / 1 / 2</w:t>
            </w:r>
          </w:p>
        </w:tc>
        <w:tc>
          <w:tcPr>
            <w:tcW w:w="1134" w:type="dxa"/>
          </w:tcPr>
          <w:p w14:paraId="55C4839A" w14:textId="5138AA1A" w:rsidR="00853117" w:rsidRDefault="00C45514">
            <w:r>
              <w:t>0</w:t>
            </w:r>
          </w:p>
        </w:tc>
        <w:tc>
          <w:tcPr>
            <w:tcW w:w="1134" w:type="dxa"/>
          </w:tcPr>
          <w:p w14:paraId="6EF98921" w14:textId="05E27DB1" w:rsidR="00853117" w:rsidRDefault="00C45514">
            <w:r>
              <w:t>H</w:t>
            </w:r>
          </w:p>
        </w:tc>
        <w:tc>
          <w:tcPr>
            <w:tcW w:w="3969" w:type="dxa"/>
          </w:tcPr>
          <w:p w14:paraId="760E9D30" w14:textId="0CA20C8A" w:rsidR="00853117" w:rsidRDefault="00C45514">
            <w:r>
              <w:t>One session</w:t>
            </w:r>
          </w:p>
        </w:tc>
      </w:tr>
      <w:tr w:rsidR="00853117" w14:paraId="7D9D7BC6" w14:textId="77777777">
        <w:tc>
          <w:tcPr>
            <w:tcW w:w="1984" w:type="dxa"/>
          </w:tcPr>
          <w:p w14:paraId="0DBF075D" w14:textId="77777777" w:rsidR="00853117" w:rsidRDefault="00000000">
            <w:r>
              <w:rPr>
                <w:sz w:val="18"/>
              </w:rPr>
              <w:t>D2. Longest session</w:t>
            </w:r>
          </w:p>
        </w:tc>
        <w:tc>
          <w:tcPr>
            <w:tcW w:w="1701" w:type="dxa"/>
          </w:tcPr>
          <w:p w14:paraId="748A4111" w14:textId="77777777" w:rsidR="00853117" w:rsidRDefault="00000000">
            <w:r>
              <w:rPr>
                <w:sz w:val="18"/>
              </w:rPr>
              <w:t>0 / 1 / 2 / 3</w:t>
            </w:r>
          </w:p>
        </w:tc>
        <w:tc>
          <w:tcPr>
            <w:tcW w:w="1134" w:type="dxa"/>
          </w:tcPr>
          <w:p w14:paraId="76EF118C" w14:textId="3FC7C135" w:rsidR="00853117" w:rsidRDefault="00C45514">
            <w:r>
              <w:t>0</w:t>
            </w:r>
          </w:p>
        </w:tc>
        <w:tc>
          <w:tcPr>
            <w:tcW w:w="1134" w:type="dxa"/>
          </w:tcPr>
          <w:p w14:paraId="4C81291C" w14:textId="6D4BD522" w:rsidR="00853117" w:rsidRDefault="00C45514">
            <w:r>
              <w:t>H</w:t>
            </w:r>
          </w:p>
        </w:tc>
        <w:tc>
          <w:tcPr>
            <w:tcW w:w="3969" w:type="dxa"/>
          </w:tcPr>
          <w:p w14:paraId="1212FDC0" w14:textId="199FA42D" w:rsidR="00853117" w:rsidRDefault="00C45514">
            <w:r>
              <w:t>30min</w:t>
            </w:r>
          </w:p>
        </w:tc>
      </w:tr>
      <w:tr w:rsidR="00853117" w14:paraId="65F45FBA" w14:textId="77777777">
        <w:tc>
          <w:tcPr>
            <w:tcW w:w="1984" w:type="dxa"/>
          </w:tcPr>
          <w:p w14:paraId="1DA250A5" w14:textId="77777777" w:rsidR="00853117" w:rsidRDefault="00000000">
            <w:r>
              <w:rPr>
                <w:sz w:val="18"/>
              </w:rPr>
              <w:t>D3. Recording days</w:t>
            </w:r>
          </w:p>
        </w:tc>
        <w:tc>
          <w:tcPr>
            <w:tcW w:w="1701" w:type="dxa"/>
          </w:tcPr>
          <w:p w14:paraId="76FC8B33" w14:textId="77777777" w:rsidR="00853117" w:rsidRDefault="00000000">
            <w:r>
              <w:rPr>
                <w:sz w:val="18"/>
              </w:rPr>
              <w:t>0 / 1 / 2 / 3</w:t>
            </w:r>
          </w:p>
        </w:tc>
        <w:tc>
          <w:tcPr>
            <w:tcW w:w="1134" w:type="dxa"/>
          </w:tcPr>
          <w:p w14:paraId="51752BBF" w14:textId="1C6A02C1" w:rsidR="00853117" w:rsidRDefault="00C45514">
            <w:r>
              <w:t>0</w:t>
            </w:r>
          </w:p>
        </w:tc>
        <w:tc>
          <w:tcPr>
            <w:tcW w:w="1134" w:type="dxa"/>
          </w:tcPr>
          <w:p w14:paraId="171C20EC" w14:textId="29F866A1" w:rsidR="00853117" w:rsidRDefault="00C45514">
            <w:r>
              <w:t>H</w:t>
            </w:r>
          </w:p>
        </w:tc>
        <w:tc>
          <w:tcPr>
            <w:tcW w:w="3969" w:type="dxa"/>
          </w:tcPr>
          <w:p w14:paraId="2D27ABBE" w14:textId="2AB5B634" w:rsidR="00853117" w:rsidRDefault="00C45514">
            <w:r>
              <w:t>One day</w:t>
            </w:r>
          </w:p>
        </w:tc>
      </w:tr>
      <w:tr w:rsidR="00853117" w14:paraId="2AB561A7" w14:textId="77777777">
        <w:tc>
          <w:tcPr>
            <w:tcW w:w="1984" w:type="dxa"/>
          </w:tcPr>
          <w:p w14:paraId="6B095C40" w14:textId="77777777" w:rsidR="00853117" w:rsidRDefault="00000000">
            <w:r>
              <w:rPr>
                <w:sz w:val="18"/>
              </w:rPr>
              <w:t>D4. Pre-drug baseline</w:t>
            </w:r>
          </w:p>
        </w:tc>
        <w:tc>
          <w:tcPr>
            <w:tcW w:w="1701" w:type="dxa"/>
          </w:tcPr>
          <w:p w14:paraId="612502DA" w14:textId="77777777" w:rsidR="00853117" w:rsidRDefault="00000000">
            <w:r>
              <w:rPr>
                <w:sz w:val="18"/>
              </w:rPr>
              <w:t>0 / 1</w:t>
            </w:r>
          </w:p>
        </w:tc>
        <w:tc>
          <w:tcPr>
            <w:tcW w:w="1134" w:type="dxa"/>
          </w:tcPr>
          <w:p w14:paraId="63EB4BEC" w14:textId="181BBDB6" w:rsidR="00853117" w:rsidRDefault="00C45514">
            <w:r>
              <w:t>0</w:t>
            </w:r>
          </w:p>
        </w:tc>
        <w:tc>
          <w:tcPr>
            <w:tcW w:w="1134" w:type="dxa"/>
          </w:tcPr>
          <w:p w14:paraId="54CC77B2" w14:textId="7B49BA44" w:rsidR="00853117" w:rsidRDefault="00C45514">
            <w:r>
              <w:t>H</w:t>
            </w:r>
          </w:p>
        </w:tc>
        <w:tc>
          <w:tcPr>
            <w:tcW w:w="3969" w:type="dxa"/>
          </w:tcPr>
          <w:p w14:paraId="4318D522" w14:textId="51F3E12D" w:rsidR="00853117" w:rsidRDefault="00C45514">
            <w:r>
              <w:t>nope</w:t>
            </w:r>
          </w:p>
        </w:tc>
      </w:tr>
      <w:tr w:rsidR="00853117" w14:paraId="3A39D5D7" w14:textId="77777777">
        <w:tc>
          <w:tcPr>
            <w:tcW w:w="1984" w:type="dxa"/>
          </w:tcPr>
          <w:p w14:paraId="0B701784" w14:textId="77777777" w:rsidR="00853117" w:rsidRDefault="00000000">
            <w:r>
              <w:rPr>
                <w:sz w:val="18"/>
              </w:rPr>
              <w:t>D5. Post-acute follow-up</w:t>
            </w:r>
          </w:p>
        </w:tc>
        <w:tc>
          <w:tcPr>
            <w:tcW w:w="1701" w:type="dxa"/>
          </w:tcPr>
          <w:p w14:paraId="6642E03E" w14:textId="77777777" w:rsidR="00853117" w:rsidRDefault="00000000">
            <w:r>
              <w:rPr>
                <w:sz w:val="18"/>
              </w:rPr>
              <w:t>0 / 1</w:t>
            </w:r>
          </w:p>
        </w:tc>
        <w:tc>
          <w:tcPr>
            <w:tcW w:w="1134" w:type="dxa"/>
          </w:tcPr>
          <w:p w14:paraId="2EA19AB1" w14:textId="141252A4" w:rsidR="00853117" w:rsidRDefault="00C45514">
            <w:r>
              <w:t>0</w:t>
            </w:r>
          </w:p>
        </w:tc>
        <w:tc>
          <w:tcPr>
            <w:tcW w:w="1134" w:type="dxa"/>
          </w:tcPr>
          <w:p w14:paraId="08B84EEC" w14:textId="1DF92882" w:rsidR="00853117" w:rsidRDefault="00C45514">
            <w:r>
              <w:t>H</w:t>
            </w:r>
          </w:p>
        </w:tc>
        <w:tc>
          <w:tcPr>
            <w:tcW w:w="3969" w:type="dxa"/>
          </w:tcPr>
          <w:p w14:paraId="21B86650" w14:textId="04DCA205" w:rsidR="00853117" w:rsidRDefault="00C45514">
            <w:r>
              <w:t>No follow up</w:t>
            </w:r>
          </w:p>
        </w:tc>
      </w:tr>
      <w:tr w:rsidR="00853117" w14:paraId="43E77005" w14:textId="77777777">
        <w:tc>
          <w:tcPr>
            <w:tcW w:w="1984" w:type="dxa"/>
          </w:tcPr>
          <w:p w14:paraId="57CD7D95" w14:textId="77777777" w:rsidR="00853117" w:rsidRDefault="00000000">
            <w:r>
              <w:rPr>
                <w:sz w:val="18"/>
              </w:rPr>
              <w:t>D6. Circadian coverage</w:t>
            </w:r>
          </w:p>
        </w:tc>
        <w:tc>
          <w:tcPr>
            <w:tcW w:w="1701" w:type="dxa"/>
          </w:tcPr>
          <w:p w14:paraId="0157AD3A" w14:textId="77777777" w:rsidR="00853117" w:rsidRDefault="00000000">
            <w:r>
              <w:rPr>
                <w:sz w:val="18"/>
              </w:rPr>
              <w:t>0 / 1</w:t>
            </w:r>
          </w:p>
        </w:tc>
        <w:tc>
          <w:tcPr>
            <w:tcW w:w="1134" w:type="dxa"/>
          </w:tcPr>
          <w:p w14:paraId="1B9D335C" w14:textId="1F404E1E" w:rsidR="00853117" w:rsidRDefault="00C45514">
            <w:r>
              <w:t>0</w:t>
            </w:r>
          </w:p>
        </w:tc>
        <w:tc>
          <w:tcPr>
            <w:tcW w:w="1134" w:type="dxa"/>
          </w:tcPr>
          <w:p w14:paraId="78C8071E" w14:textId="0101A680" w:rsidR="00853117" w:rsidRDefault="00C45514">
            <w:r>
              <w:t>H</w:t>
            </w:r>
          </w:p>
        </w:tc>
        <w:tc>
          <w:tcPr>
            <w:tcW w:w="3969" w:type="dxa"/>
          </w:tcPr>
          <w:p w14:paraId="2CC6062B" w14:textId="0570EC79" w:rsidR="00853117" w:rsidRDefault="00C45514">
            <w:r>
              <w:t>No circadian coverage</w:t>
            </w:r>
          </w:p>
        </w:tc>
      </w:tr>
    </w:tbl>
    <w:p w14:paraId="20C145D6" w14:textId="582C813F" w:rsidR="00853117" w:rsidRDefault="00000000">
      <w:r>
        <w:t>D raw total: _</w:t>
      </w:r>
      <w:r w:rsidR="00C45514">
        <w:t>0</w:t>
      </w:r>
      <w:r>
        <w:t>____ / 11</w:t>
      </w:r>
    </w:p>
    <w:p w14:paraId="31A0EA4D" w14:textId="77777777" w:rsidR="00853117" w:rsidRDefault="00000000">
      <w:r>
        <w:br w:type="page"/>
      </w:r>
    </w:p>
    <w:p w14:paraId="0549515C" w14:textId="77777777" w:rsidR="00853117" w:rsidRDefault="00000000">
      <w:pPr>
        <w:pStyle w:val="Heading2"/>
      </w:pPr>
      <w:r>
        <w:lastRenderedPageBreak/>
        <w:t>Scoring sheet</w:t>
      </w:r>
    </w:p>
    <w:p w14:paraId="68C2F18A" w14:textId="6458660B" w:rsidR="00853117" w:rsidRDefault="00000000">
      <w:r>
        <w:rPr>
          <w:b/>
        </w:rPr>
        <w:t xml:space="preserve">Rater name: </w:t>
      </w:r>
      <w:r>
        <w:t>_____</w:t>
      </w:r>
      <w:r w:rsidR="00CA6042">
        <w:t>Ana</w:t>
      </w:r>
      <w:r>
        <w:t>___________________________________</w:t>
      </w:r>
    </w:p>
    <w:p w14:paraId="19B9210A" w14:textId="77777777" w:rsidR="00853117" w:rsidRDefault="00000000">
      <w:r>
        <w:rPr>
          <w:b/>
        </w:rPr>
        <w:t xml:space="preserve">Paper: </w:t>
      </w:r>
      <w:r>
        <w:t>16. marcherrorsted2020  (PDF: marcherrorsted2020.pdf)</w:t>
      </w:r>
    </w:p>
    <w:p w14:paraId="6E35314E" w14:textId="2E4F9A93" w:rsidR="00853117" w:rsidRDefault="00000000">
      <w:r>
        <w:rPr>
          <w:b/>
        </w:rPr>
        <w:t xml:space="preserve">Number of assays identified: </w:t>
      </w:r>
      <w:r>
        <w:t>__</w:t>
      </w:r>
      <w:r w:rsidR="00CA6042">
        <w:t>1</w:t>
      </w:r>
      <w:r>
        <w:t>___</w:t>
      </w:r>
    </w:p>
    <w:p w14:paraId="09B171C7" w14:textId="77777777" w:rsidR="00853117" w:rsidRDefault="00853117"/>
    <w:p w14:paraId="77669D41"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903"/>
        <w:gridCol w:w="1929"/>
        <w:gridCol w:w="1315"/>
        <w:gridCol w:w="1109"/>
        <w:gridCol w:w="2600"/>
      </w:tblGrid>
      <w:tr w:rsidR="00853117" w14:paraId="219805A1" w14:textId="77777777">
        <w:tc>
          <w:tcPr>
            <w:tcW w:w="1984" w:type="dxa"/>
          </w:tcPr>
          <w:p w14:paraId="36ABCF22" w14:textId="77777777" w:rsidR="00853117" w:rsidRDefault="00000000">
            <w:r>
              <w:rPr>
                <w:b/>
                <w:sz w:val="18"/>
              </w:rPr>
              <w:t>Item</w:t>
            </w:r>
          </w:p>
        </w:tc>
        <w:tc>
          <w:tcPr>
            <w:tcW w:w="2268" w:type="dxa"/>
          </w:tcPr>
          <w:p w14:paraId="78362364" w14:textId="77777777" w:rsidR="00853117" w:rsidRDefault="00000000">
            <w:r>
              <w:rPr>
                <w:b/>
                <w:sz w:val="18"/>
              </w:rPr>
              <w:t>Values</w:t>
            </w:r>
          </w:p>
        </w:tc>
        <w:tc>
          <w:tcPr>
            <w:tcW w:w="1134" w:type="dxa"/>
          </w:tcPr>
          <w:p w14:paraId="4FF89D93" w14:textId="77777777" w:rsidR="00853117" w:rsidRDefault="00000000">
            <w:r>
              <w:rPr>
                <w:b/>
                <w:sz w:val="18"/>
              </w:rPr>
              <w:t>Your value</w:t>
            </w:r>
          </w:p>
        </w:tc>
        <w:tc>
          <w:tcPr>
            <w:tcW w:w="1134" w:type="dxa"/>
          </w:tcPr>
          <w:p w14:paraId="0FC20020" w14:textId="77777777" w:rsidR="00853117" w:rsidRDefault="00000000">
            <w:r>
              <w:rPr>
                <w:b/>
                <w:sz w:val="18"/>
              </w:rPr>
              <w:t>Confidence (H/L)</w:t>
            </w:r>
          </w:p>
        </w:tc>
        <w:tc>
          <w:tcPr>
            <w:tcW w:w="3402" w:type="dxa"/>
          </w:tcPr>
          <w:p w14:paraId="208B786F" w14:textId="77777777" w:rsidR="00853117" w:rsidRDefault="00000000">
            <w:r>
              <w:rPr>
                <w:b/>
                <w:sz w:val="18"/>
              </w:rPr>
              <w:t>Evidence</w:t>
            </w:r>
          </w:p>
        </w:tc>
      </w:tr>
      <w:tr w:rsidR="00853117" w14:paraId="30278262" w14:textId="77777777">
        <w:tc>
          <w:tcPr>
            <w:tcW w:w="1984" w:type="dxa"/>
          </w:tcPr>
          <w:p w14:paraId="601CBA04" w14:textId="77777777" w:rsidR="00853117" w:rsidRDefault="00000000">
            <w:r>
              <w:rPr>
                <w:sz w:val="18"/>
              </w:rPr>
              <w:t>H1. handling</w:t>
            </w:r>
          </w:p>
        </w:tc>
        <w:tc>
          <w:tcPr>
            <w:tcW w:w="2268" w:type="dxa"/>
          </w:tcPr>
          <w:p w14:paraId="49192510" w14:textId="77777777" w:rsidR="00853117" w:rsidRDefault="00000000">
            <w:r>
              <w:rPr>
                <w:sz w:val="18"/>
              </w:rPr>
              <w:t>yes / no / not_reported</w:t>
            </w:r>
          </w:p>
        </w:tc>
        <w:tc>
          <w:tcPr>
            <w:tcW w:w="1134" w:type="dxa"/>
          </w:tcPr>
          <w:p w14:paraId="64AFA915" w14:textId="5E6EDFB5" w:rsidR="00853117" w:rsidRDefault="00CA6042">
            <w:r>
              <w:t>not_reported</w:t>
            </w:r>
          </w:p>
        </w:tc>
        <w:tc>
          <w:tcPr>
            <w:tcW w:w="1134" w:type="dxa"/>
          </w:tcPr>
          <w:p w14:paraId="41F67567" w14:textId="5E891D56" w:rsidR="00853117" w:rsidRDefault="00CA6042">
            <w:r>
              <w:t>L</w:t>
            </w:r>
          </w:p>
        </w:tc>
        <w:tc>
          <w:tcPr>
            <w:tcW w:w="3402" w:type="dxa"/>
          </w:tcPr>
          <w:p w14:paraId="2702C40A" w14:textId="77777777" w:rsidR="00853117" w:rsidRDefault="00853117"/>
        </w:tc>
      </w:tr>
      <w:tr w:rsidR="00853117" w14:paraId="4D3E7EB1" w14:textId="77777777">
        <w:tc>
          <w:tcPr>
            <w:tcW w:w="1984" w:type="dxa"/>
          </w:tcPr>
          <w:p w14:paraId="76C1BFC4" w14:textId="77777777" w:rsidR="00853117" w:rsidRDefault="00000000">
            <w:r>
              <w:rPr>
                <w:sz w:val="18"/>
              </w:rPr>
              <w:t>H2. group_housing</w:t>
            </w:r>
          </w:p>
        </w:tc>
        <w:tc>
          <w:tcPr>
            <w:tcW w:w="2268" w:type="dxa"/>
          </w:tcPr>
          <w:p w14:paraId="01E6BE10" w14:textId="77777777" w:rsidR="00853117" w:rsidRDefault="00000000">
            <w:r>
              <w:rPr>
                <w:sz w:val="18"/>
              </w:rPr>
              <w:t>yes / no / not_reported</w:t>
            </w:r>
          </w:p>
        </w:tc>
        <w:tc>
          <w:tcPr>
            <w:tcW w:w="1134" w:type="dxa"/>
          </w:tcPr>
          <w:p w14:paraId="0C162908" w14:textId="1B5C04DC" w:rsidR="00853117" w:rsidRDefault="00CA6042">
            <w:r>
              <w:t>yes</w:t>
            </w:r>
          </w:p>
        </w:tc>
        <w:tc>
          <w:tcPr>
            <w:tcW w:w="1134" w:type="dxa"/>
          </w:tcPr>
          <w:p w14:paraId="4930DABF" w14:textId="34332C96" w:rsidR="00853117" w:rsidRDefault="00CA6042">
            <w:r>
              <w:t>H</w:t>
            </w:r>
          </w:p>
        </w:tc>
        <w:tc>
          <w:tcPr>
            <w:tcW w:w="3402" w:type="dxa"/>
          </w:tcPr>
          <w:p w14:paraId="72449CC1" w14:textId="3CA4AEF7" w:rsidR="00853117" w:rsidRDefault="00CA6042">
            <w:r w:rsidRPr="00CA6042">
              <w:t>Mice were housed up to four per cage</w:t>
            </w:r>
          </w:p>
        </w:tc>
      </w:tr>
      <w:tr w:rsidR="00853117" w14:paraId="1B74463E" w14:textId="77777777">
        <w:tc>
          <w:tcPr>
            <w:tcW w:w="1984" w:type="dxa"/>
          </w:tcPr>
          <w:p w14:paraId="718F1966" w14:textId="77777777" w:rsidR="00853117" w:rsidRDefault="00000000">
            <w:r>
              <w:rPr>
                <w:sz w:val="18"/>
              </w:rPr>
              <w:t>H3. day_night_flipped</w:t>
            </w:r>
          </w:p>
        </w:tc>
        <w:tc>
          <w:tcPr>
            <w:tcW w:w="2268" w:type="dxa"/>
          </w:tcPr>
          <w:p w14:paraId="19CE5ABD" w14:textId="77777777" w:rsidR="00853117" w:rsidRDefault="00000000">
            <w:r>
              <w:rPr>
                <w:sz w:val="18"/>
              </w:rPr>
              <w:t>yes / no / not_reported</w:t>
            </w:r>
          </w:p>
        </w:tc>
        <w:tc>
          <w:tcPr>
            <w:tcW w:w="1134" w:type="dxa"/>
          </w:tcPr>
          <w:p w14:paraId="1C7BC1BB" w14:textId="4E462EC1" w:rsidR="00853117" w:rsidRDefault="00CA6042">
            <w:r>
              <w:t>yes</w:t>
            </w:r>
          </w:p>
        </w:tc>
        <w:tc>
          <w:tcPr>
            <w:tcW w:w="1134" w:type="dxa"/>
          </w:tcPr>
          <w:p w14:paraId="52C3D7D5" w14:textId="757C76EE" w:rsidR="00853117" w:rsidRDefault="00CA6042">
            <w:r>
              <w:t>H</w:t>
            </w:r>
          </w:p>
        </w:tc>
        <w:tc>
          <w:tcPr>
            <w:tcW w:w="3402" w:type="dxa"/>
          </w:tcPr>
          <w:p w14:paraId="3E3BE95C" w14:textId="741528AB" w:rsidR="00853117" w:rsidRDefault="00CA6042">
            <w:commentRangeStart w:id="1"/>
            <w:r w:rsidRPr="00CA6042">
              <w:t>on a reverse-light cycle (lights on at 1900 h, off at 0700 h)</w:t>
            </w:r>
            <w:commentRangeEnd w:id="1"/>
            <w:r>
              <w:rPr>
                <w:rStyle w:val="CommentReference"/>
                <w:sz w:val="20"/>
                <w:szCs w:val="22"/>
              </w:rPr>
              <w:commentReference w:id="1"/>
            </w:r>
          </w:p>
        </w:tc>
      </w:tr>
      <w:tr w:rsidR="00853117" w14:paraId="4883429E" w14:textId="77777777">
        <w:tc>
          <w:tcPr>
            <w:tcW w:w="1984" w:type="dxa"/>
          </w:tcPr>
          <w:p w14:paraId="56B76781" w14:textId="77777777" w:rsidR="00853117" w:rsidRDefault="00000000">
            <w:r>
              <w:rPr>
                <w:sz w:val="18"/>
              </w:rPr>
              <w:t>H4. enrichment_housing</w:t>
            </w:r>
          </w:p>
        </w:tc>
        <w:tc>
          <w:tcPr>
            <w:tcW w:w="2268" w:type="dxa"/>
          </w:tcPr>
          <w:p w14:paraId="550A956E" w14:textId="77777777" w:rsidR="00853117" w:rsidRDefault="00000000">
            <w:r>
              <w:rPr>
                <w:sz w:val="18"/>
              </w:rPr>
              <w:t>yes / no / not_reported</w:t>
            </w:r>
          </w:p>
        </w:tc>
        <w:tc>
          <w:tcPr>
            <w:tcW w:w="1134" w:type="dxa"/>
          </w:tcPr>
          <w:p w14:paraId="12138770" w14:textId="027EA8EB" w:rsidR="00853117" w:rsidRDefault="00CA6042">
            <w:r>
              <w:t>not_reported</w:t>
            </w:r>
          </w:p>
        </w:tc>
        <w:tc>
          <w:tcPr>
            <w:tcW w:w="1134" w:type="dxa"/>
          </w:tcPr>
          <w:p w14:paraId="123F8B70" w14:textId="5022DFBD" w:rsidR="00853117" w:rsidRDefault="00CA6042">
            <w:r>
              <w:t>L</w:t>
            </w:r>
          </w:p>
        </w:tc>
        <w:tc>
          <w:tcPr>
            <w:tcW w:w="3402" w:type="dxa"/>
          </w:tcPr>
          <w:p w14:paraId="2AD5008F" w14:textId="77777777" w:rsidR="00853117" w:rsidRDefault="00853117"/>
        </w:tc>
      </w:tr>
    </w:tbl>
    <w:p w14:paraId="6E9F8AFA" w14:textId="77777777" w:rsidR="00853117" w:rsidRDefault="00853117"/>
    <w:p w14:paraId="79A38204" w14:textId="77777777" w:rsidR="00853117" w:rsidRDefault="00000000">
      <w:r>
        <w:rPr>
          <w:b/>
        </w:rPr>
        <w:t>ASSAY 1</w:t>
      </w:r>
    </w:p>
    <w:p w14:paraId="10BFD48F" w14:textId="26BDD32E" w:rsidR="00853117" w:rsidRDefault="00000000">
      <w:r>
        <w:rPr>
          <w:b/>
        </w:rPr>
        <w:t xml:space="preserve">Assay name: </w:t>
      </w:r>
      <w:r>
        <w:t>______</w:t>
      </w:r>
      <w:r w:rsidR="00CA6042">
        <w:t>HTR</w:t>
      </w:r>
      <w:r>
        <w:t>__________________________________</w:t>
      </w:r>
    </w:p>
    <w:p w14:paraId="2A4A243A" w14:textId="015B72E5" w:rsidR="00853117" w:rsidRDefault="00000000">
      <w:r>
        <w:rPr>
          <w:b/>
        </w:rPr>
        <w:t xml:space="preserve">Brief description: </w:t>
      </w:r>
      <w:r>
        <w:t>______</w:t>
      </w:r>
      <w:r w:rsidR="00EB570F">
        <w:t>HTR counts</w:t>
      </w:r>
      <w:r>
        <w:t>______________________________________________________</w:t>
      </w:r>
    </w:p>
    <w:p w14:paraId="795C9A56" w14:textId="77777777" w:rsidR="00853117" w:rsidRDefault="00000000">
      <w:r>
        <w:rPr>
          <w:b/>
        </w:rPr>
        <w:t>Experimental conditions</w:t>
      </w:r>
    </w:p>
    <w:tbl>
      <w:tblPr>
        <w:tblStyle w:val="TableGrid"/>
        <w:tblW w:w="0" w:type="auto"/>
        <w:tblLook w:val="04A0" w:firstRow="1" w:lastRow="0" w:firstColumn="1" w:lastColumn="0" w:noHBand="0" w:noVBand="1"/>
      </w:tblPr>
      <w:tblGrid>
        <w:gridCol w:w="1794"/>
        <w:gridCol w:w="2115"/>
        <w:gridCol w:w="1315"/>
        <w:gridCol w:w="1099"/>
        <w:gridCol w:w="2533"/>
      </w:tblGrid>
      <w:tr w:rsidR="00853117" w14:paraId="38043B3A" w14:textId="77777777">
        <w:tc>
          <w:tcPr>
            <w:tcW w:w="1984" w:type="dxa"/>
          </w:tcPr>
          <w:p w14:paraId="7099CA34" w14:textId="77777777" w:rsidR="00853117" w:rsidRDefault="00000000">
            <w:r>
              <w:rPr>
                <w:b/>
                <w:sz w:val="18"/>
              </w:rPr>
              <w:t>Item</w:t>
            </w:r>
          </w:p>
        </w:tc>
        <w:tc>
          <w:tcPr>
            <w:tcW w:w="2551" w:type="dxa"/>
          </w:tcPr>
          <w:p w14:paraId="56EF1B8F" w14:textId="77777777" w:rsidR="00853117" w:rsidRDefault="00000000">
            <w:r>
              <w:rPr>
                <w:b/>
                <w:sz w:val="18"/>
              </w:rPr>
              <w:t>Values</w:t>
            </w:r>
          </w:p>
        </w:tc>
        <w:tc>
          <w:tcPr>
            <w:tcW w:w="1020" w:type="dxa"/>
          </w:tcPr>
          <w:p w14:paraId="2E0121BB" w14:textId="77777777" w:rsidR="00853117" w:rsidRDefault="00000000">
            <w:r>
              <w:rPr>
                <w:b/>
                <w:sz w:val="18"/>
              </w:rPr>
              <w:t>Your value</w:t>
            </w:r>
          </w:p>
        </w:tc>
        <w:tc>
          <w:tcPr>
            <w:tcW w:w="1134" w:type="dxa"/>
          </w:tcPr>
          <w:p w14:paraId="7C77C22B" w14:textId="77777777" w:rsidR="00853117" w:rsidRDefault="00000000">
            <w:r>
              <w:rPr>
                <w:b/>
                <w:sz w:val="18"/>
              </w:rPr>
              <w:t>Confidence (H/L)</w:t>
            </w:r>
          </w:p>
        </w:tc>
        <w:tc>
          <w:tcPr>
            <w:tcW w:w="3231" w:type="dxa"/>
          </w:tcPr>
          <w:p w14:paraId="1960F784" w14:textId="77777777" w:rsidR="00853117" w:rsidRDefault="00000000">
            <w:r>
              <w:rPr>
                <w:b/>
                <w:sz w:val="18"/>
              </w:rPr>
              <w:t>Evidence</w:t>
            </w:r>
          </w:p>
        </w:tc>
      </w:tr>
      <w:tr w:rsidR="00853117" w14:paraId="44CBC2DF" w14:textId="77777777">
        <w:tc>
          <w:tcPr>
            <w:tcW w:w="1984" w:type="dxa"/>
          </w:tcPr>
          <w:p w14:paraId="1560E35C" w14:textId="77777777" w:rsidR="00853117" w:rsidRDefault="00000000">
            <w:r>
              <w:rPr>
                <w:sz w:val="18"/>
              </w:rPr>
              <w:t>C1. application_type</w:t>
            </w:r>
          </w:p>
        </w:tc>
        <w:tc>
          <w:tcPr>
            <w:tcW w:w="2551" w:type="dxa"/>
          </w:tcPr>
          <w:p w14:paraId="40FEF83E" w14:textId="77777777" w:rsidR="00853117" w:rsidRDefault="00000000">
            <w:r>
              <w:rPr>
                <w:sz w:val="18"/>
              </w:rPr>
              <w:t>i.p. / i.v. / i.c.v. / s.c. / p.o. / i.n. / i.m. / multiple / other / not_reported</w:t>
            </w:r>
          </w:p>
        </w:tc>
        <w:tc>
          <w:tcPr>
            <w:tcW w:w="1020" w:type="dxa"/>
          </w:tcPr>
          <w:p w14:paraId="108648BB" w14:textId="511918B7" w:rsidR="00853117" w:rsidRDefault="00CA6042">
            <w:r>
              <w:t>i.p.</w:t>
            </w:r>
          </w:p>
        </w:tc>
        <w:tc>
          <w:tcPr>
            <w:tcW w:w="1134" w:type="dxa"/>
          </w:tcPr>
          <w:p w14:paraId="0AA0D81F" w14:textId="4AD613F9" w:rsidR="00853117" w:rsidRDefault="00CA6042">
            <w:r>
              <w:t>H</w:t>
            </w:r>
          </w:p>
        </w:tc>
        <w:tc>
          <w:tcPr>
            <w:tcW w:w="3231" w:type="dxa"/>
          </w:tcPr>
          <w:p w14:paraId="578FDADA" w14:textId="11F7DF1D" w:rsidR="00853117" w:rsidRDefault="00CA6042">
            <w:r w:rsidRPr="00CA6042">
              <w:t>injected  intraperiotoneally (IP) at a volume of 5 mL/kg</w:t>
            </w:r>
          </w:p>
        </w:tc>
      </w:tr>
      <w:tr w:rsidR="00853117" w14:paraId="22EAD088" w14:textId="77777777">
        <w:tc>
          <w:tcPr>
            <w:tcW w:w="1984" w:type="dxa"/>
          </w:tcPr>
          <w:p w14:paraId="57FFD182" w14:textId="77777777" w:rsidR="00853117" w:rsidRDefault="00000000">
            <w:r>
              <w:rPr>
                <w:sz w:val="18"/>
              </w:rPr>
              <w:t>C2. setup_habituation</w:t>
            </w:r>
          </w:p>
        </w:tc>
        <w:tc>
          <w:tcPr>
            <w:tcW w:w="2551" w:type="dxa"/>
          </w:tcPr>
          <w:p w14:paraId="0C1542AB" w14:textId="77777777" w:rsidR="00853117" w:rsidRDefault="00000000">
            <w:r>
              <w:rPr>
                <w:sz w:val="18"/>
              </w:rPr>
              <w:t>yes / no / not_reported</w:t>
            </w:r>
          </w:p>
        </w:tc>
        <w:tc>
          <w:tcPr>
            <w:tcW w:w="1020" w:type="dxa"/>
          </w:tcPr>
          <w:p w14:paraId="26AB56D1" w14:textId="4F406A84" w:rsidR="00853117" w:rsidRDefault="00CA6042">
            <w:r>
              <w:t>not_reported</w:t>
            </w:r>
          </w:p>
        </w:tc>
        <w:tc>
          <w:tcPr>
            <w:tcW w:w="1134" w:type="dxa"/>
          </w:tcPr>
          <w:p w14:paraId="162E485A" w14:textId="75431B19" w:rsidR="00853117" w:rsidRDefault="00CA6042">
            <w:r>
              <w:t>L</w:t>
            </w:r>
          </w:p>
        </w:tc>
        <w:tc>
          <w:tcPr>
            <w:tcW w:w="3231" w:type="dxa"/>
          </w:tcPr>
          <w:p w14:paraId="089A4F8F" w14:textId="77777777" w:rsidR="00853117" w:rsidRDefault="00853117"/>
        </w:tc>
      </w:tr>
      <w:tr w:rsidR="00853117" w14:paraId="19C45A53" w14:textId="77777777">
        <w:tc>
          <w:tcPr>
            <w:tcW w:w="1984" w:type="dxa"/>
          </w:tcPr>
          <w:p w14:paraId="254EB1FF" w14:textId="77777777" w:rsidR="00853117" w:rsidRDefault="00000000">
            <w:r>
              <w:rPr>
                <w:sz w:val="18"/>
              </w:rPr>
              <w:t>C3. setup_restrain</w:t>
            </w:r>
          </w:p>
        </w:tc>
        <w:tc>
          <w:tcPr>
            <w:tcW w:w="2551" w:type="dxa"/>
          </w:tcPr>
          <w:p w14:paraId="570F4D24" w14:textId="77777777" w:rsidR="00853117" w:rsidRDefault="00000000">
            <w:r>
              <w:rPr>
                <w:sz w:val="18"/>
              </w:rPr>
              <w:t>yes / no / not_reported</w:t>
            </w:r>
          </w:p>
        </w:tc>
        <w:tc>
          <w:tcPr>
            <w:tcW w:w="1020" w:type="dxa"/>
          </w:tcPr>
          <w:p w14:paraId="010F3F30" w14:textId="50C813E4" w:rsidR="00853117" w:rsidRDefault="00CA6042">
            <w:r>
              <w:t>no</w:t>
            </w:r>
          </w:p>
        </w:tc>
        <w:tc>
          <w:tcPr>
            <w:tcW w:w="1134" w:type="dxa"/>
          </w:tcPr>
          <w:p w14:paraId="40F7D780" w14:textId="26AFECCB" w:rsidR="00853117" w:rsidRDefault="00CA6042">
            <w:r>
              <w:t>H</w:t>
            </w:r>
          </w:p>
        </w:tc>
        <w:tc>
          <w:tcPr>
            <w:tcW w:w="3231" w:type="dxa"/>
          </w:tcPr>
          <w:p w14:paraId="7F1312C7" w14:textId="17862847" w:rsidR="00853117" w:rsidRDefault="00853117"/>
        </w:tc>
      </w:tr>
      <w:tr w:rsidR="00853117" w14:paraId="1C9501FC" w14:textId="77777777">
        <w:tc>
          <w:tcPr>
            <w:tcW w:w="1984" w:type="dxa"/>
          </w:tcPr>
          <w:p w14:paraId="1CC9E9B6" w14:textId="77777777" w:rsidR="00853117" w:rsidRDefault="00000000">
            <w:r>
              <w:rPr>
                <w:sz w:val="18"/>
              </w:rPr>
              <w:t>C4. food_restriction</w:t>
            </w:r>
          </w:p>
        </w:tc>
        <w:tc>
          <w:tcPr>
            <w:tcW w:w="2551" w:type="dxa"/>
          </w:tcPr>
          <w:p w14:paraId="0917B081" w14:textId="77777777" w:rsidR="00853117" w:rsidRDefault="00000000">
            <w:r>
              <w:rPr>
                <w:sz w:val="18"/>
              </w:rPr>
              <w:t>no / before / during / not_reported</w:t>
            </w:r>
          </w:p>
        </w:tc>
        <w:tc>
          <w:tcPr>
            <w:tcW w:w="1020" w:type="dxa"/>
          </w:tcPr>
          <w:p w14:paraId="6CDAFFFB" w14:textId="3A13F669" w:rsidR="00853117" w:rsidRDefault="00CA6042">
            <w:r>
              <w:t>during</w:t>
            </w:r>
          </w:p>
        </w:tc>
        <w:tc>
          <w:tcPr>
            <w:tcW w:w="1134" w:type="dxa"/>
          </w:tcPr>
          <w:p w14:paraId="289B2616" w14:textId="2AE0FC3A" w:rsidR="00853117" w:rsidRDefault="00CA6042">
            <w:r>
              <w:t>H</w:t>
            </w:r>
          </w:p>
        </w:tc>
        <w:tc>
          <w:tcPr>
            <w:tcW w:w="3231" w:type="dxa"/>
          </w:tcPr>
          <w:p w14:paraId="6310F507" w14:textId="11DED21F" w:rsidR="00853117" w:rsidRDefault="00CA6042">
            <w:r w:rsidRPr="00CA6042">
              <w:t>ad libitum access to food and water, except during behavioral testing.</w:t>
            </w:r>
          </w:p>
        </w:tc>
      </w:tr>
      <w:tr w:rsidR="00853117" w14:paraId="6E0DB7A5" w14:textId="77777777">
        <w:tc>
          <w:tcPr>
            <w:tcW w:w="1984" w:type="dxa"/>
          </w:tcPr>
          <w:p w14:paraId="1B79DE5E" w14:textId="77777777" w:rsidR="00853117" w:rsidRDefault="00000000">
            <w:r>
              <w:rPr>
                <w:sz w:val="18"/>
              </w:rPr>
              <w:t>C5. water_restriction</w:t>
            </w:r>
          </w:p>
        </w:tc>
        <w:tc>
          <w:tcPr>
            <w:tcW w:w="2551" w:type="dxa"/>
          </w:tcPr>
          <w:p w14:paraId="2D546A02" w14:textId="77777777" w:rsidR="00853117" w:rsidRDefault="00000000">
            <w:r>
              <w:rPr>
                <w:sz w:val="18"/>
              </w:rPr>
              <w:t>no / before / during / not_reported</w:t>
            </w:r>
          </w:p>
        </w:tc>
        <w:tc>
          <w:tcPr>
            <w:tcW w:w="1020" w:type="dxa"/>
          </w:tcPr>
          <w:p w14:paraId="1A738880" w14:textId="736B00A0" w:rsidR="00853117" w:rsidRDefault="00CA6042">
            <w:r>
              <w:t>during</w:t>
            </w:r>
          </w:p>
        </w:tc>
        <w:tc>
          <w:tcPr>
            <w:tcW w:w="1134" w:type="dxa"/>
          </w:tcPr>
          <w:p w14:paraId="5D484BB3" w14:textId="6B03E306" w:rsidR="00853117" w:rsidRDefault="00CA6042">
            <w:r>
              <w:t>H</w:t>
            </w:r>
          </w:p>
        </w:tc>
        <w:tc>
          <w:tcPr>
            <w:tcW w:w="3231" w:type="dxa"/>
          </w:tcPr>
          <w:p w14:paraId="398CEA85" w14:textId="6CE40821" w:rsidR="00853117" w:rsidRDefault="00CA6042">
            <w:r w:rsidRPr="00CA6042">
              <w:t>ad libitum access to food and water, except during behavioral testing.</w:t>
            </w:r>
          </w:p>
        </w:tc>
      </w:tr>
      <w:tr w:rsidR="00853117" w14:paraId="4BCFB75F" w14:textId="77777777">
        <w:tc>
          <w:tcPr>
            <w:tcW w:w="1984" w:type="dxa"/>
          </w:tcPr>
          <w:p w14:paraId="1F4B3226" w14:textId="77777777" w:rsidR="00853117" w:rsidRDefault="00000000">
            <w:r>
              <w:rPr>
                <w:sz w:val="18"/>
              </w:rPr>
              <w:t>C6. time_to_assay</w:t>
            </w:r>
          </w:p>
        </w:tc>
        <w:tc>
          <w:tcPr>
            <w:tcW w:w="2551" w:type="dxa"/>
          </w:tcPr>
          <w:p w14:paraId="22CFA35D" w14:textId="77777777" w:rsidR="00853117" w:rsidRDefault="00000000">
            <w:r>
              <w:rPr>
                <w:sz w:val="18"/>
              </w:rPr>
              <w:t>acute_0to2h / early_2to24h / short_term_1to7d / long_term_over7d / multiple / not_reported</w:t>
            </w:r>
          </w:p>
        </w:tc>
        <w:tc>
          <w:tcPr>
            <w:tcW w:w="1020" w:type="dxa"/>
          </w:tcPr>
          <w:p w14:paraId="12BAEC2C" w14:textId="4F4A0A08" w:rsidR="00853117" w:rsidRDefault="00CA6042">
            <w:r>
              <w:t>Acute_0to2h</w:t>
            </w:r>
          </w:p>
        </w:tc>
        <w:tc>
          <w:tcPr>
            <w:tcW w:w="1134" w:type="dxa"/>
          </w:tcPr>
          <w:p w14:paraId="28030F1B" w14:textId="666FC4C6" w:rsidR="00853117" w:rsidRDefault="00CA6042">
            <w:r>
              <w:t>H</w:t>
            </w:r>
          </w:p>
        </w:tc>
        <w:tc>
          <w:tcPr>
            <w:tcW w:w="3231" w:type="dxa"/>
          </w:tcPr>
          <w:p w14:paraId="18673E5A" w14:textId="69256B9C" w:rsidR="00853117" w:rsidRDefault="00CA6042">
            <w:r w:rsidRPr="00CA6042">
              <w:t>for 30 min</w:t>
            </w:r>
          </w:p>
        </w:tc>
      </w:tr>
    </w:tbl>
    <w:p w14:paraId="7ABA8595" w14:textId="77777777" w:rsidR="00853117" w:rsidRDefault="00000000">
      <w:r>
        <w:rPr>
          <w:b/>
        </w:rPr>
        <w:t>Behavioural complexity</w:t>
      </w:r>
    </w:p>
    <w:tbl>
      <w:tblPr>
        <w:tblStyle w:val="TableGrid"/>
        <w:tblW w:w="0" w:type="auto"/>
        <w:tblLook w:val="04A0" w:firstRow="1" w:lastRow="0" w:firstColumn="1" w:lastColumn="0" w:noHBand="0" w:noVBand="1"/>
      </w:tblPr>
      <w:tblGrid>
        <w:gridCol w:w="1818"/>
        <w:gridCol w:w="1504"/>
        <w:gridCol w:w="1052"/>
        <w:gridCol w:w="1118"/>
        <w:gridCol w:w="3364"/>
      </w:tblGrid>
      <w:tr w:rsidR="00853117" w14:paraId="083FD174" w14:textId="77777777" w:rsidTr="00F161D9">
        <w:tc>
          <w:tcPr>
            <w:tcW w:w="1818" w:type="dxa"/>
          </w:tcPr>
          <w:p w14:paraId="60A3AFAB" w14:textId="77777777" w:rsidR="00853117" w:rsidRDefault="00000000">
            <w:r>
              <w:rPr>
                <w:b/>
                <w:sz w:val="18"/>
              </w:rPr>
              <w:t>Item</w:t>
            </w:r>
          </w:p>
        </w:tc>
        <w:tc>
          <w:tcPr>
            <w:tcW w:w="1504" w:type="dxa"/>
          </w:tcPr>
          <w:p w14:paraId="02972DC8" w14:textId="77777777" w:rsidR="00853117" w:rsidRDefault="00000000">
            <w:r>
              <w:rPr>
                <w:b/>
                <w:sz w:val="18"/>
              </w:rPr>
              <w:t>Score (circle)</w:t>
            </w:r>
          </w:p>
        </w:tc>
        <w:tc>
          <w:tcPr>
            <w:tcW w:w="1052" w:type="dxa"/>
          </w:tcPr>
          <w:p w14:paraId="7CC41264" w14:textId="77777777" w:rsidR="00853117" w:rsidRDefault="00000000">
            <w:r>
              <w:rPr>
                <w:b/>
                <w:sz w:val="18"/>
              </w:rPr>
              <w:t xml:space="preserve">Score </w:t>
            </w:r>
            <w:r>
              <w:rPr>
                <w:b/>
                <w:sz w:val="18"/>
              </w:rPr>
              <w:lastRenderedPageBreak/>
              <w:t>(write)</w:t>
            </w:r>
          </w:p>
        </w:tc>
        <w:tc>
          <w:tcPr>
            <w:tcW w:w="1118" w:type="dxa"/>
          </w:tcPr>
          <w:p w14:paraId="09028424" w14:textId="77777777" w:rsidR="00853117" w:rsidRDefault="00000000">
            <w:r>
              <w:rPr>
                <w:b/>
                <w:sz w:val="18"/>
              </w:rPr>
              <w:lastRenderedPageBreak/>
              <w:t xml:space="preserve">Confidence </w:t>
            </w:r>
            <w:r>
              <w:rPr>
                <w:b/>
                <w:sz w:val="18"/>
              </w:rPr>
              <w:lastRenderedPageBreak/>
              <w:t>(H/L)</w:t>
            </w:r>
          </w:p>
        </w:tc>
        <w:tc>
          <w:tcPr>
            <w:tcW w:w="3364" w:type="dxa"/>
          </w:tcPr>
          <w:p w14:paraId="4093FC38" w14:textId="77777777" w:rsidR="00853117" w:rsidRDefault="00000000">
            <w:r>
              <w:rPr>
                <w:b/>
                <w:sz w:val="18"/>
              </w:rPr>
              <w:lastRenderedPageBreak/>
              <w:t>Evidence</w:t>
            </w:r>
          </w:p>
        </w:tc>
      </w:tr>
      <w:tr w:rsidR="00853117" w14:paraId="5DE50F94" w14:textId="77777777" w:rsidTr="00F161D9">
        <w:tc>
          <w:tcPr>
            <w:tcW w:w="1818" w:type="dxa"/>
          </w:tcPr>
          <w:p w14:paraId="13531234" w14:textId="77777777" w:rsidR="00853117" w:rsidRDefault="00000000">
            <w:r>
              <w:rPr>
                <w:sz w:val="18"/>
              </w:rPr>
              <w:t>B1. Number of measures</w:t>
            </w:r>
          </w:p>
        </w:tc>
        <w:tc>
          <w:tcPr>
            <w:tcW w:w="1504" w:type="dxa"/>
          </w:tcPr>
          <w:p w14:paraId="74EE1E2B" w14:textId="77777777" w:rsidR="00853117" w:rsidRDefault="00000000">
            <w:r>
              <w:rPr>
                <w:sz w:val="18"/>
              </w:rPr>
              <w:t>0 / 1 / 2 / 3</w:t>
            </w:r>
          </w:p>
        </w:tc>
        <w:tc>
          <w:tcPr>
            <w:tcW w:w="1052" w:type="dxa"/>
          </w:tcPr>
          <w:p w14:paraId="6E084A2F" w14:textId="1445F5E7" w:rsidR="00853117" w:rsidRDefault="00EB570F">
            <w:r>
              <w:t>0</w:t>
            </w:r>
          </w:p>
        </w:tc>
        <w:tc>
          <w:tcPr>
            <w:tcW w:w="1118" w:type="dxa"/>
          </w:tcPr>
          <w:p w14:paraId="4F12E2F0" w14:textId="5AF74A3A" w:rsidR="00853117" w:rsidRDefault="00EB570F">
            <w:r>
              <w:t>H</w:t>
            </w:r>
          </w:p>
        </w:tc>
        <w:tc>
          <w:tcPr>
            <w:tcW w:w="3364" w:type="dxa"/>
          </w:tcPr>
          <w:p w14:paraId="2298E064" w14:textId="5D650F97" w:rsidR="00853117" w:rsidRDefault="00EB570F">
            <w:r>
              <w:t>Only HTR</w:t>
            </w:r>
          </w:p>
        </w:tc>
      </w:tr>
      <w:tr w:rsidR="00853117" w14:paraId="60D0B2E6" w14:textId="77777777" w:rsidTr="00F161D9">
        <w:tc>
          <w:tcPr>
            <w:tcW w:w="1818" w:type="dxa"/>
          </w:tcPr>
          <w:p w14:paraId="379383E6" w14:textId="77777777" w:rsidR="00853117" w:rsidRDefault="00000000">
            <w:r>
              <w:rPr>
                <w:sz w:val="18"/>
              </w:rPr>
              <w:t>B2. Temporal dynamics</w:t>
            </w:r>
          </w:p>
        </w:tc>
        <w:tc>
          <w:tcPr>
            <w:tcW w:w="1504" w:type="dxa"/>
          </w:tcPr>
          <w:p w14:paraId="3137CDF2" w14:textId="77777777" w:rsidR="00853117" w:rsidRDefault="00000000">
            <w:r>
              <w:rPr>
                <w:sz w:val="18"/>
              </w:rPr>
              <w:t>0 / 1</w:t>
            </w:r>
          </w:p>
        </w:tc>
        <w:tc>
          <w:tcPr>
            <w:tcW w:w="1052" w:type="dxa"/>
          </w:tcPr>
          <w:p w14:paraId="44E48A04" w14:textId="25D56B62" w:rsidR="00853117" w:rsidRDefault="00EB570F">
            <w:r>
              <w:t>1</w:t>
            </w:r>
          </w:p>
        </w:tc>
        <w:tc>
          <w:tcPr>
            <w:tcW w:w="1118" w:type="dxa"/>
          </w:tcPr>
          <w:p w14:paraId="0E8F91C6" w14:textId="6104F282" w:rsidR="00853117" w:rsidRDefault="00EB570F">
            <w:r>
              <w:t>H</w:t>
            </w:r>
          </w:p>
        </w:tc>
        <w:tc>
          <w:tcPr>
            <w:tcW w:w="3364" w:type="dxa"/>
          </w:tcPr>
          <w:p w14:paraId="34D815FF" w14:textId="6866C88E" w:rsidR="00853117" w:rsidRDefault="00EB570F">
            <w:r w:rsidRPr="00EB570F">
              <w:t>Time course of the head-twitch response (HTR)</w:t>
            </w:r>
          </w:p>
        </w:tc>
      </w:tr>
      <w:tr w:rsidR="00853117" w14:paraId="3F53D719" w14:textId="77777777" w:rsidTr="00F161D9">
        <w:tc>
          <w:tcPr>
            <w:tcW w:w="1818" w:type="dxa"/>
          </w:tcPr>
          <w:p w14:paraId="416C0489" w14:textId="77777777" w:rsidR="00853117" w:rsidRDefault="00000000">
            <w:r>
              <w:rPr>
                <w:sz w:val="18"/>
              </w:rPr>
              <w:t>B3. Sequential structure</w:t>
            </w:r>
          </w:p>
        </w:tc>
        <w:tc>
          <w:tcPr>
            <w:tcW w:w="1504" w:type="dxa"/>
          </w:tcPr>
          <w:p w14:paraId="67F6D395" w14:textId="77777777" w:rsidR="00853117" w:rsidRDefault="00000000">
            <w:r>
              <w:rPr>
                <w:sz w:val="18"/>
              </w:rPr>
              <w:t>0 / 1</w:t>
            </w:r>
          </w:p>
        </w:tc>
        <w:tc>
          <w:tcPr>
            <w:tcW w:w="1052" w:type="dxa"/>
          </w:tcPr>
          <w:p w14:paraId="031FF6D7" w14:textId="4A28CEE5" w:rsidR="00853117" w:rsidRDefault="00EB570F">
            <w:r>
              <w:t>0</w:t>
            </w:r>
          </w:p>
        </w:tc>
        <w:tc>
          <w:tcPr>
            <w:tcW w:w="1118" w:type="dxa"/>
          </w:tcPr>
          <w:p w14:paraId="7C4D454F" w14:textId="1A9602D5" w:rsidR="00853117" w:rsidRDefault="00EB570F">
            <w:r>
              <w:t>H</w:t>
            </w:r>
          </w:p>
        </w:tc>
        <w:tc>
          <w:tcPr>
            <w:tcW w:w="3364" w:type="dxa"/>
          </w:tcPr>
          <w:p w14:paraId="3B68D22D" w14:textId="77777777" w:rsidR="00853117" w:rsidRDefault="00853117"/>
        </w:tc>
      </w:tr>
      <w:tr w:rsidR="00853117" w14:paraId="1DBC0813" w14:textId="77777777" w:rsidTr="00F161D9">
        <w:tc>
          <w:tcPr>
            <w:tcW w:w="1818" w:type="dxa"/>
          </w:tcPr>
          <w:p w14:paraId="0E6FB041" w14:textId="77777777" w:rsidR="00853117" w:rsidRDefault="00000000">
            <w:r>
              <w:rPr>
                <w:sz w:val="18"/>
              </w:rPr>
              <w:t>B4. Ethological behaviours</w:t>
            </w:r>
          </w:p>
        </w:tc>
        <w:tc>
          <w:tcPr>
            <w:tcW w:w="1504" w:type="dxa"/>
          </w:tcPr>
          <w:p w14:paraId="6DC95CBE" w14:textId="77777777" w:rsidR="00853117" w:rsidRDefault="00000000">
            <w:r>
              <w:rPr>
                <w:sz w:val="18"/>
              </w:rPr>
              <w:t>0 / 1</w:t>
            </w:r>
          </w:p>
        </w:tc>
        <w:tc>
          <w:tcPr>
            <w:tcW w:w="1052" w:type="dxa"/>
          </w:tcPr>
          <w:p w14:paraId="60F7C887" w14:textId="07F75E7A" w:rsidR="00853117" w:rsidRDefault="00EB570F">
            <w:r>
              <w:t>0</w:t>
            </w:r>
          </w:p>
        </w:tc>
        <w:tc>
          <w:tcPr>
            <w:tcW w:w="1118" w:type="dxa"/>
          </w:tcPr>
          <w:p w14:paraId="1CD4C547" w14:textId="37F03188" w:rsidR="00853117" w:rsidRDefault="00EB570F">
            <w:r>
              <w:t>H</w:t>
            </w:r>
          </w:p>
        </w:tc>
        <w:tc>
          <w:tcPr>
            <w:tcW w:w="3364" w:type="dxa"/>
          </w:tcPr>
          <w:p w14:paraId="29A0ED4A" w14:textId="5B2E4E76" w:rsidR="00853117" w:rsidRDefault="00EB570F">
            <w:r>
              <w:t>HTR default</w:t>
            </w:r>
          </w:p>
        </w:tc>
      </w:tr>
      <w:tr w:rsidR="00F161D9" w14:paraId="406AC7EA" w14:textId="77777777" w:rsidTr="00F161D9">
        <w:tc>
          <w:tcPr>
            <w:tcW w:w="1818" w:type="dxa"/>
          </w:tcPr>
          <w:p w14:paraId="518E92B9" w14:textId="77777777" w:rsidR="00F161D9" w:rsidRDefault="00F161D9" w:rsidP="00F161D9">
            <w:r>
              <w:rPr>
                <w:sz w:val="18"/>
              </w:rPr>
              <w:t>B5. Social component</w:t>
            </w:r>
          </w:p>
        </w:tc>
        <w:tc>
          <w:tcPr>
            <w:tcW w:w="1504" w:type="dxa"/>
          </w:tcPr>
          <w:p w14:paraId="659FAA88" w14:textId="77777777" w:rsidR="00F161D9" w:rsidRDefault="00F161D9" w:rsidP="00F161D9">
            <w:r>
              <w:rPr>
                <w:sz w:val="18"/>
              </w:rPr>
              <w:t>0 / 1 / 2 / 3</w:t>
            </w:r>
          </w:p>
        </w:tc>
        <w:tc>
          <w:tcPr>
            <w:tcW w:w="1052" w:type="dxa"/>
          </w:tcPr>
          <w:p w14:paraId="395E0FC1" w14:textId="1A84E35B" w:rsidR="00F161D9" w:rsidRDefault="00F161D9" w:rsidP="00F161D9">
            <w:r>
              <w:t>0</w:t>
            </w:r>
          </w:p>
        </w:tc>
        <w:tc>
          <w:tcPr>
            <w:tcW w:w="1118" w:type="dxa"/>
          </w:tcPr>
          <w:p w14:paraId="688F2B9D" w14:textId="7712CF68" w:rsidR="00F161D9" w:rsidRDefault="00F161D9" w:rsidP="00F161D9">
            <w:r>
              <w:t>H</w:t>
            </w:r>
          </w:p>
        </w:tc>
        <w:tc>
          <w:tcPr>
            <w:tcW w:w="3364" w:type="dxa"/>
          </w:tcPr>
          <w:p w14:paraId="57891155" w14:textId="7CA51DFF" w:rsidR="00F161D9" w:rsidRDefault="00F161D9" w:rsidP="00F161D9">
            <w:r>
              <w:t>default</w:t>
            </w:r>
          </w:p>
        </w:tc>
      </w:tr>
      <w:tr w:rsidR="00F161D9" w14:paraId="7067ADDC" w14:textId="77777777" w:rsidTr="00F161D9">
        <w:tc>
          <w:tcPr>
            <w:tcW w:w="1818" w:type="dxa"/>
          </w:tcPr>
          <w:p w14:paraId="5B843446" w14:textId="77777777" w:rsidR="00F161D9" w:rsidRDefault="00F161D9" w:rsidP="00F161D9">
            <w:r>
              <w:rPr>
                <w:sz w:val="18"/>
              </w:rPr>
              <w:t>B6. Cognitive component</w:t>
            </w:r>
          </w:p>
        </w:tc>
        <w:tc>
          <w:tcPr>
            <w:tcW w:w="1504" w:type="dxa"/>
          </w:tcPr>
          <w:p w14:paraId="79D63A37" w14:textId="77777777" w:rsidR="00F161D9" w:rsidRDefault="00F161D9" w:rsidP="00F161D9">
            <w:r>
              <w:rPr>
                <w:sz w:val="18"/>
              </w:rPr>
              <w:t>0 / 1</w:t>
            </w:r>
          </w:p>
        </w:tc>
        <w:tc>
          <w:tcPr>
            <w:tcW w:w="1052" w:type="dxa"/>
          </w:tcPr>
          <w:p w14:paraId="2A84598D" w14:textId="27ABAF36" w:rsidR="00F161D9" w:rsidRDefault="00F161D9" w:rsidP="00F161D9">
            <w:r>
              <w:t>0</w:t>
            </w:r>
          </w:p>
        </w:tc>
        <w:tc>
          <w:tcPr>
            <w:tcW w:w="1118" w:type="dxa"/>
          </w:tcPr>
          <w:p w14:paraId="326C3C95" w14:textId="006D69C9" w:rsidR="00F161D9" w:rsidRDefault="00F161D9" w:rsidP="00F161D9">
            <w:r>
              <w:t>H</w:t>
            </w:r>
          </w:p>
        </w:tc>
        <w:tc>
          <w:tcPr>
            <w:tcW w:w="3364" w:type="dxa"/>
          </w:tcPr>
          <w:p w14:paraId="7D5CE91B" w14:textId="0E10E88C" w:rsidR="00F161D9" w:rsidRDefault="00F161D9" w:rsidP="00F161D9">
            <w:r>
              <w:t>default</w:t>
            </w:r>
          </w:p>
        </w:tc>
      </w:tr>
      <w:tr w:rsidR="00F161D9" w14:paraId="5DF73532" w14:textId="77777777" w:rsidTr="00F161D9">
        <w:tc>
          <w:tcPr>
            <w:tcW w:w="1818" w:type="dxa"/>
          </w:tcPr>
          <w:p w14:paraId="5485D744" w14:textId="77777777" w:rsidR="00F161D9" w:rsidRDefault="00F161D9" w:rsidP="00F161D9">
            <w:r>
              <w:rPr>
                <w:sz w:val="18"/>
              </w:rPr>
              <w:t>B7. Automated classification</w:t>
            </w:r>
          </w:p>
        </w:tc>
        <w:tc>
          <w:tcPr>
            <w:tcW w:w="1504" w:type="dxa"/>
          </w:tcPr>
          <w:p w14:paraId="2DA03FC5" w14:textId="77777777" w:rsidR="00F161D9" w:rsidRDefault="00F161D9" w:rsidP="00F161D9">
            <w:r>
              <w:rPr>
                <w:sz w:val="18"/>
              </w:rPr>
              <w:t>0 / 1</w:t>
            </w:r>
          </w:p>
        </w:tc>
        <w:tc>
          <w:tcPr>
            <w:tcW w:w="1052" w:type="dxa"/>
          </w:tcPr>
          <w:p w14:paraId="77BB29E7" w14:textId="007FFC38" w:rsidR="00F161D9" w:rsidRDefault="00F161D9" w:rsidP="00F161D9">
            <w:r>
              <w:t>0</w:t>
            </w:r>
          </w:p>
        </w:tc>
        <w:tc>
          <w:tcPr>
            <w:tcW w:w="1118" w:type="dxa"/>
          </w:tcPr>
          <w:p w14:paraId="62436BBE" w14:textId="48FBACA9" w:rsidR="00F161D9" w:rsidRDefault="00F161D9" w:rsidP="00F161D9">
            <w:r>
              <w:t>H</w:t>
            </w:r>
          </w:p>
        </w:tc>
        <w:tc>
          <w:tcPr>
            <w:tcW w:w="3364" w:type="dxa"/>
          </w:tcPr>
          <w:p w14:paraId="4F89365C" w14:textId="77777777" w:rsidR="00F161D9" w:rsidRDefault="00F161D9" w:rsidP="00F161D9"/>
        </w:tc>
      </w:tr>
      <w:tr w:rsidR="00F161D9" w14:paraId="21C0FEEC" w14:textId="77777777" w:rsidTr="00F161D9">
        <w:tc>
          <w:tcPr>
            <w:tcW w:w="1818" w:type="dxa"/>
          </w:tcPr>
          <w:p w14:paraId="6FC0ADD5" w14:textId="77777777" w:rsidR="00F161D9" w:rsidRDefault="00F161D9" w:rsidP="00F161D9">
            <w:r>
              <w:rPr>
                <w:sz w:val="18"/>
              </w:rPr>
              <w:t>B8. Multivariate analysis</w:t>
            </w:r>
          </w:p>
        </w:tc>
        <w:tc>
          <w:tcPr>
            <w:tcW w:w="1504" w:type="dxa"/>
          </w:tcPr>
          <w:p w14:paraId="4DD9A915" w14:textId="77777777" w:rsidR="00F161D9" w:rsidRDefault="00F161D9" w:rsidP="00F161D9">
            <w:r>
              <w:rPr>
                <w:sz w:val="18"/>
              </w:rPr>
              <w:t>0 / 1</w:t>
            </w:r>
          </w:p>
        </w:tc>
        <w:tc>
          <w:tcPr>
            <w:tcW w:w="1052" w:type="dxa"/>
          </w:tcPr>
          <w:p w14:paraId="32386944" w14:textId="7A1BBD32" w:rsidR="00F161D9" w:rsidRDefault="00F161D9" w:rsidP="00F161D9">
            <w:r>
              <w:t>0</w:t>
            </w:r>
          </w:p>
        </w:tc>
        <w:tc>
          <w:tcPr>
            <w:tcW w:w="1118" w:type="dxa"/>
          </w:tcPr>
          <w:p w14:paraId="392B18FD" w14:textId="15362B0A" w:rsidR="00F161D9" w:rsidRDefault="00F161D9" w:rsidP="00F161D9">
            <w:r>
              <w:t>H</w:t>
            </w:r>
          </w:p>
        </w:tc>
        <w:tc>
          <w:tcPr>
            <w:tcW w:w="3364" w:type="dxa"/>
          </w:tcPr>
          <w:p w14:paraId="456A8018" w14:textId="77777777" w:rsidR="00F161D9" w:rsidRDefault="00F161D9" w:rsidP="00F161D9"/>
        </w:tc>
      </w:tr>
    </w:tbl>
    <w:p w14:paraId="04007449" w14:textId="5A1DEC7B" w:rsidR="00853117" w:rsidRDefault="00000000">
      <w:r>
        <w:t>B raw total: __</w:t>
      </w:r>
      <w:r w:rsidR="00EB570F">
        <w:t>1</w:t>
      </w:r>
      <w:r>
        <w:t>___ / 11</w:t>
      </w:r>
    </w:p>
    <w:p w14:paraId="2079D21D" w14:textId="77777777" w:rsidR="00853117" w:rsidRDefault="00000000">
      <w:r>
        <w:rPr>
          <w:b/>
        </w:rPr>
        <w:t>Environmental complexity</w:t>
      </w:r>
    </w:p>
    <w:tbl>
      <w:tblPr>
        <w:tblStyle w:val="TableGrid"/>
        <w:tblW w:w="0" w:type="auto"/>
        <w:tblLook w:val="04A0" w:firstRow="1" w:lastRow="0" w:firstColumn="1" w:lastColumn="0" w:noHBand="0" w:noVBand="1"/>
      </w:tblPr>
      <w:tblGrid>
        <w:gridCol w:w="1803"/>
        <w:gridCol w:w="1484"/>
        <w:gridCol w:w="1043"/>
        <w:gridCol w:w="1117"/>
        <w:gridCol w:w="3409"/>
      </w:tblGrid>
      <w:tr w:rsidR="00853117" w14:paraId="4DA31500" w14:textId="77777777">
        <w:tc>
          <w:tcPr>
            <w:tcW w:w="1984" w:type="dxa"/>
          </w:tcPr>
          <w:p w14:paraId="7C7E61D9" w14:textId="77777777" w:rsidR="00853117" w:rsidRDefault="00000000">
            <w:r>
              <w:rPr>
                <w:b/>
                <w:sz w:val="18"/>
              </w:rPr>
              <w:t>Item</w:t>
            </w:r>
          </w:p>
        </w:tc>
        <w:tc>
          <w:tcPr>
            <w:tcW w:w="1701" w:type="dxa"/>
          </w:tcPr>
          <w:p w14:paraId="177CAE55" w14:textId="77777777" w:rsidR="00853117" w:rsidRDefault="00000000">
            <w:r>
              <w:rPr>
                <w:b/>
                <w:sz w:val="18"/>
              </w:rPr>
              <w:t>Score (circle)</w:t>
            </w:r>
          </w:p>
        </w:tc>
        <w:tc>
          <w:tcPr>
            <w:tcW w:w="1134" w:type="dxa"/>
          </w:tcPr>
          <w:p w14:paraId="2538A6F5" w14:textId="77777777" w:rsidR="00853117" w:rsidRDefault="00000000">
            <w:r>
              <w:rPr>
                <w:b/>
                <w:sz w:val="18"/>
              </w:rPr>
              <w:t>Score (write)</w:t>
            </w:r>
          </w:p>
        </w:tc>
        <w:tc>
          <w:tcPr>
            <w:tcW w:w="1134" w:type="dxa"/>
          </w:tcPr>
          <w:p w14:paraId="0969C1B3" w14:textId="77777777" w:rsidR="00853117" w:rsidRDefault="00000000">
            <w:r>
              <w:rPr>
                <w:b/>
                <w:sz w:val="18"/>
              </w:rPr>
              <w:t>Confidence (H/L)</w:t>
            </w:r>
          </w:p>
        </w:tc>
        <w:tc>
          <w:tcPr>
            <w:tcW w:w="3969" w:type="dxa"/>
          </w:tcPr>
          <w:p w14:paraId="3938A873" w14:textId="77777777" w:rsidR="00853117" w:rsidRDefault="00000000">
            <w:r>
              <w:rPr>
                <w:b/>
                <w:sz w:val="18"/>
              </w:rPr>
              <w:t>Evidence</w:t>
            </w:r>
          </w:p>
        </w:tc>
      </w:tr>
      <w:tr w:rsidR="00853117" w14:paraId="4994FAFD" w14:textId="77777777">
        <w:tc>
          <w:tcPr>
            <w:tcW w:w="1984" w:type="dxa"/>
          </w:tcPr>
          <w:p w14:paraId="046976F2" w14:textId="77777777" w:rsidR="00853117" w:rsidRDefault="00000000">
            <w:r>
              <w:rPr>
                <w:sz w:val="18"/>
              </w:rPr>
              <w:t>E1. Environment type</w:t>
            </w:r>
          </w:p>
        </w:tc>
        <w:tc>
          <w:tcPr>
            <w:tcW w:w="1701" w:type="dxa"/>
          </w:tcPr>
          <w:p w14:paraId="5D04E280" w14:textId="77777777" w:rsidR="00853117" w:rsidRDefault="00000000">
            <w:r>
              <w:rPr>
                <w:sz w:val="18"/>
              </w:rPr>
              <w:t>0 / 1 / 2 / 3</w:t>
            </w:r>
          </w:p>
        </w:tc>
        <w:tc>
          <w:tcPr>
            <w:tcW w:w="1134" w:type="dxa"/>
          </w:tcPr>
          <w:p w14:paraId="1F72385F" w14:textId="49062052" w:rsidR="00853117" w:rsidRDefault="00EB570F">
            <w:r>
              <w:t>0</w:t>
            </w:r>
          </w:p>
        </w:tc>
        <w:tc>
          <w:tcPr>
            <w:tcW w:w="1134" w:type="dxa"/>
          </w:tcPr>
          <w:p w14:paraId="7BE94F41" w14:textId="0B12CA60" w:rsidR="00853117" w:rsidRDefault="00EB570F">
            <w:r>
              <w:t>H</w:t>
            </w:r>
          </w:p>
        </w:tc>
        <w:tc>
          <w:tcPr>
            <w:tcW w:w="3969" w:type="dxa"/>
          </w:tcPr>
          <w:p w14:paraId="40925A0A" w14:textId="107C8B10" w:rsidR="00853117" w:rsidRDefault="00EB570F">
            <w:r w:rsidRPr="00EB570F">
              <w:t>recorded in a glass cylinder surrounded by a magnetometer coil</w:t>
            </w:r>
          </w:p>
        </w:tc>
      </w:tr>
      <w:tr w:rsidR="00853117" w14:paraId="1407BC4A" w14:textId="77777777">
        <w:tc>
          <w:tcPr>
            <w:tcW w:w="1984" w:type="dxa"/>
          </w:tcPr>
          <w:p w14:paraId="736D8F14" w14:textId="77777777" w:rsidR="00853117" w:rsidRDefault="00000000">
            <w:r>
              <w:rPr>
                <w:sz w:val="18"/>
              </w:rPr>
              <w:t>E2. Shelter available</w:t>
            </w:r>
          </w:p>
        </w:tc>
        <w:tc>
          <w:tcPr>
            <w:tcW w:w="1701" w:type="dxa"/>
          </w:tcPr>
          <w:p w14:paraId="4D16E3EE" w14:textId="77777777" w:rsidR="00853117" w:rsidRDefault="00000000">
            <w:r>
              <w:rPr>
                <w:sz w:val="18"/>
              </w:rPr>
              <w:t>0 / 1</w:t>
            </w:r>
          </w:p>
        </w:tc>
        <w:tc>
          <w:tcPr>
            <w:tcW w:w="1134" w:type="dxa"/>
          </w:tcPr>
          <w:p w14:paraId="0233106F" w14:textId="14EFB164" w:rsidR="00853117" w:rsidRDefault="00EB570F">
            <w:r>
              <w:t>0</w:t>
            </w:r>
          </w:p>
        </w:tc>
        <w:tc>
          <w:tcPr>
            <w:tcW w:w="1134" w:type="dxa"/>
          </w:tcPr>
          <w:p w14:paraId="7C0A262C" w14:textId="3BAFF8F9" w:rsidR="00853117" w:rsidRDefault="00EB570F">
            <w:r>
              <w:t>H</w:t>
            </w:r>
          </w:p>
        </w:tc>
        <w:tc>
          <w:tcPr>
            <w:tcW w:w="3969" w:type="dxa"/>
          </w:tcPr>
          <w:p w14:paraId="2C675A80" w14:textId="3A49DD55" w:rsidR="00853117" w:rsidRDefault="00EB570F">
            <w:r>
              <w:t>standard</w:t>
            </w:r>
          </w:p>
        </w:tc>
      </w:tr>
      <w:tr w:rsidR="00853117" w14:paraId="0B496EC3" w14:textId="77777777">
        <w:tc>
          <w:tcPr>
            <w:tcW w:w="1984" w:type="dxa"/>
          </w:tcPr>
          <w:p w14:paraId="07CF29EB" w14:textId="77777777" w:rsidR="00853117" w:rsidRDefault="00000000">
            <w:r>
              <w:rPr>
                <w:sz w:val="18"/>
              </w:rPr>
              <w:t>E3. Bedding present</w:t>
            </w:r>
          </w:p>
        </w:tc>
        <w:tc>
          <w:tcPr>
            <w:tcW w:w="1701" w:type="dxa"/>
          </w:tcPr>
          <w:p w14:paraId="3187D757" w14:textId="77777777" w:rsidR="00853117" w:rsidRDefault="00000000">
            <w:r>
              <w:rPr>
                <w:sz w:val="18"/>
              </w:rPr>
              <w:t>0 / 1</w:t>
            </w:r>
          </w:p>
        </w:tc>
        <w:tc>
          <w:tcPr>
            <w:tcW w:w="1134" w:type="dxa"/>
          </w:tcPr>
          <w:p w14:paraId="435CFC92" w14:textId="3EBCD4A1" w:rsidR="00853117" w:rsidRDefault="00EB570F">
            <w:r>
              <w:t>0</w:t>
            </w:r>
          </w:p>
        </w:tc>
        <w:tc>
          <w:tcPr>
            <w:tcW w:w="1134" w:type="dxa"/>
          </w:tcPr>
          <w:p w14:paraId="61525051" w14:textId="6D35FAA7" w:rsidR="00853117" w:rsidRDefault="00EB570F">
            <w:r>
              <w:t>H</w:t>
            </w:r>
          </w:p>
        </w:tc>
        <w:tc>
          <w:tcPr>
            <w:tcW w:w="3969" w:type="dxa"/>
          </w:tcPr>
          <w:p w14:paraId="2DE0271E" w14:textId="15D4E745" w:rsidR="00853117" w:rsidRDefault="00EB570F">
            <w:r>
              <w:t>standard</w:t>
            </w:r>
          </w:p>
        </w:tc>
      </w:tr>
      <w:tr w:rsidR="00853117" w14:paraId="6F894A74" w14:textId="77777777">
        <w:tc>
          <w:tcPr>
            <w:tcW w:w="1984" w:type="dxa"/>
          </w:tcPr>
          <w:p w14:paraId="1B2ADF8C" w14:textId="77777777" w:rsidR="00853117" w:rsidRDefault="00000000">
            <w:r>
              <w:rPr>
                <w:sz w:val="18"/>
              </w:rPr>
              <w:t>E4. Nesting material</w:t>
            </w:r>
          </w:p>
        </w:tc>
        <w:tc>
          <w:tcPr>
            <w:tcW w:w="1701" w:type="dxa"/>
          </w:tcPr>
          <w:p w14:paraId="56CEB3E2" w14:textId="77777777" w:rsidR="00853117" w:rsidRDefault="00000000">
            <w:r>
              <w:rPr>
                <w:sz w:val="18"/>
              </w:rPr>
              <w:t>0 / 1</w:t>
            </w:r>
          </w:p>
        </w:tc>
        <w:tc>
          <w:tcPr>
            <w:tcW w:w="1134" w:type="dxa"/>
          </w:tcPr>
          <w:p w14:paraId="52D7BD84" w14:textId="23B90A60" w:rsidR="00853117" w:rsidRDefault="00EB570F">
            <w:r>
              <w:t>0</w:t>
            </w:r>
          </w:p>
        </w:tc>
        <w:tc>
          <w:tcPr>
            <w:tcW w:w="1134" w:type="dxa"/>
          </w:tcPr>
          <w:p w14:paraId="398E57AE" w14:textId="0CCFCEB8" w:rsidR="00853117" w:rsidRDefault="00EB570F">
            <w:r>
              <w:t>H</w:t>
            </w:r>
          </w:p>
        </w:tc>
        <w:tc>
          <w:tcPr>
            <w:tcW w:w="3969" w:type="dxa"/>
          </w:tcPr>
          <w:p w14:paraId="24C6892D" w14:textId="25D427BF" w:rsidR="00853117" w:rsidRDefault="00EB570F">
            <w:r>
              <w:t>standard</w:t>
            </w:r>
          </w:p>
        </w:tc>
      </w:tr>
      <w:tr w:rsidR="00853117" w14:paraId="42D8F980" w14:textId="77777777">
        <w:tc>
          <w:tcPr>
            <w:tcW w:w="1984" w:type="dxa"/>
          </w:tcPr>
          <w:p w14:paraId="00FA2C72" w14:textId="77777777" w:rsidR="00853117" w:rsidRDefault="00000000">
            <w:r>
              <w:rPr>
                <w:sz w:val="18"/>
              </w:rPr>
              <w:t>E5. Enrichment objects</w:t>
            </w:r>
          </w:p>
        </w:tc>
        <w:tc>
          <w:tcPr>
            <w:tcW w:w="1701" w:type="dxa"/>
          </w:tcPr>
          <w:p w14:paraId="1887BEE6" w14:textId="77777777" w:rsidR="00853117" w:rsidRDefault="00000000">
            <w:r>
              <w:rPr>
                <w:sz w:val="18"/>
              </w:rPr>
              <w:t>0 / 1</w:t>
            </w:r>
          </w:p>
        </w:tc>
        <w:tc>
          <w:tcPr>
            <w:tcW w:w="1134" w:type="dxa"/>
          </w:tcPr>
          <w:p w14:paraId="2AB33AD9" w14:textId="57057F96" w:rsidR="00853117" w:rsidRDefault="00EB570F">
            <w:r>
              <w:t>0</w:t>
            </w:r>
          </w:p>
        </w:tc>
        <w:tc>
          <w:tcPr>
            <w:tcW w:w="1134" w:type="dxa"/>
          </w:tcPr>
          <w:p w14:paraId="38E56C23" w14:textId="08FC75FC" w:rsidR="00853117" w:rsidRDefault="00EB570F">
            <w:r>
              <w:t>H</w:t>
            </w:r>
          </w:p>
        </w:tc>
        <w:tc>
          <w:tcPr>
            <w:tcW w:w="3969" w:type="dxa"/>
          </w:tcPr>
          <w:p w14:paraId="54725FFB" w14:textId="33CC4331" w:rsidR="00853117" w:rsidRDefault="00EB570F">
            <w:r>
              <w:t>standard</w:t>
            </w:r>
          </w:p>
        </w:tc>
      </w:tr>
      <w:tr w:rsidR="00853117" w14:paraId="4DB511C0" w14:textId="77777777">
        <w:tc>
          <w:tcPr>
            <w:tcW w:w="1984" w:type="dxa"/>
          </w:tcPr>
          <w:p w14:paraId="18E86AC2" w14:textId="77777777" w:rsidR="00853117" w:rsidRDefault="00000000">
            <w:r>
              <w:rPr>
                <w:sz w:val="18"/>
              </w:rPr>
              <w:t>E6. Spatial complexity</w:t>
            </w:r>
          </w:p>
        </w:tc>
        <w:tc>
          <w:tcPr>
            <w:tcW w:w="1701" w:type="dxa"/>
          </w:tcPr>
          <w:p w14:paraId="2754645A" w14:textId="77777777" w:rsidR="00853117" w:rsidRDefault="00000000">
            <w:r>
              <w:rPr>
                <w:sz w:val="18"/>
              </w:rPr>
              <w:t>0 / 1</w:t>
            </w:r>
          </w:p>
        </w:tc>
        <w:tc>
          <w:tcPr>
            <w:tcW w:w="1134" w:type="dxa"/>
          </w:tcPr>
          <w:p w14:paraId="6B9A9C4C" w14:textId="58470BE1" w:rsidR="00853117" w:rsidRDefault="00EB570F">
            <w:r>
              <w:t>0</w:t>
            </w:r>
          </w:p>
        </w:tc>
        <w:tc>
          <w:tcPr>
            <w:tcW w:w="1134" w:type="dxa"/>
          </w:tcPr>
          <w:p w14:paraId="256AF404" w14:textId="389F8D95" w:rsidR="00853117" w:rsidRDefault="00EB570F">
            <w:r>
              <w:t>H</w:t>
            </w:r>
          </w:p>
        </w:tc>
        <w:tc>
          <w:tcPr>
            <w:tcW w:w="3969" w:type="dxa"/>
          </w:tcPr>
          <w:p w14:paraId="13200038" w14:textId="21178DB0" w:rsidR="00853117" w:rsidRDefault="00EB570F">
            <w:r>
              <w:t>standard</w:t>
            </w:r>
          </w:p>
        </w:tc>
      </w:tr>
      <w:tr w:rsidR="00853117" w14:paraId="2C662F3E" w14:textId="77777777">
        <w:tc>
          <w:tcPr>
            <w:tcW w:w="1984" w:type="dxa"/>
          </w:tcPr>
          <w:p w14:paraId="3676CF70" w14:textId="77777777" w:rsidR="00853117" w:rsidRDefault="00000000">
            <w:r>
              <w:rPr>
                <w:sz w:val="18"/>
              </w:rPr>
              <w:t>E7. Social context</w:t>
            </w:r>
          </w:p>
        </w:tc>
        <w:tc>
          <w:tcPr>
            <w:tcW w:w="1701" w:type="dxa"/>
          </w:tcPr>
          <w:p w14:paraId="0700C99E" w14:textId="77777777" w:rsidR="00853117" w:rsidRDefault="00000000">
            <w:r>
              <w:rPr>
                <w:sz w:val="18"/>
              </w:rPr>
              <w:t>0 / 1 / 2</w:t>
            </w:r>
          </w:p>
        </w:tc>
        <w:tc>
          <w:tcPr>
            <w:tcW w:w="1134" w:type="dxa"/>
          </w:tcPr>
          <w:p w14:paraId="44436247" w14:textId="5C07549C" w:rsidR="00853117" w:rsidRDefault="00EB570F">
            <w:r>
              <w:t>0</w:t>
            </w:r>
          </w:p>
        </w:tc>
        <w:tc>
          <w:tcPr>
            <w:tcW w:w="1134" w:type="dxa"/>
          </w:tcPr>
          <w:p w14:paraId="681E1A41" w14:textId="2045C974" w:rsidR="00853117" w:rsidRDefault="00EB570F">
            <w:r>
              <w:t>H</w:t>
            </w:r>
          </w:p>
        </w:tc>
        <w:tc>
          <w:tcPr>
            <w:tcW w:w="3969" w:type="dxa"/>
          </w:tcPr>
          <w:p w14:paraId="65E20EFF" w14:textId="5C799A06" w:rsidR="00853117" w:rsidRDefault="00EB570F">
            <w:r>
              <w:t>standard</w:t>
            </w:r>
          </w:p>
        </w:tc>
      </w:tr>
      <w:tr w:rsidR="00853117" w14:paraId="76EDBC4E" w14:textId="77777777">
        <w:tc>
          <w:tcPr>
            <w:tcW w:w="1984" w:type="dxa"/>
          </w:tcPr>
          <w:p w14:paraId="672F38DC" w14:textId="77777777" w:rsidR="00853117" w:rsidRDefault="00000000">
            <w:r>
              <w:rPr>
                <w:sz w:val="18"/>
              </w:rPr>
              <w:t>E8. Food/water access</w:t>
            </w:r>
          </w:p>
        </w:tc>
        <w:tc>
          <w:tcPr>
            <w:tcW w:w="1701" w:type="dxa"/>
          </w:tcPr>
          <w:p w14:paraId="19A539E0" w14:textId="77777777" w:rsidR="00853117" w:rsidRDefault="00000000">
            <w:r>
              <w:rPr>
                <w:sz w:val="18"/>
              </w:rPr>
              <w:t>0 / 1</w:t>
            </w:r>
          </w:p>
        </w:tc>
        <w:tc>
          <w:tcPr>
            <w:tcW w:w="1134" w:type="dxa"/>
          </w:tcPr>
          <w:p w14:paraId="72A9F3B4" w14:textId="304E2662" w:rsidR="00853117" w:rsidRDefault="00EB570F">
            <w:r>
              <w:t>0</w:t>
            </w:r>
          </w:p>
        </w:tc>
        <w:tc>
          <w:tcPr>
            <w:tcW w:w="1134" w:type="dxa"/>
          </w:tcPr>
          <w:p w14:paraId="7CF73C78" w14:textId="41233CC4" w:rsidR="00853117" w:rsidRDefault="00EB570F">
            <w:r>
              <w:t>H</w:t>
            </w:r>
          </w:p>
        </w:tc>
        <w:tc>
          <w:tcPr>
            <w:tcW w:w="3969" w:type="dxa"/>
          </w:tcPr>
          <w:p w14:paraId="33D7C001" w14:textId="124E22BB" w:rsidR="00853117" w:rsidRDefault="00EB570F">
            <w:r w:rsidRPr="00EB570F">
              <w:t>ad libitum access to food and water, except during behavioral testing</w:t>
            </w:r>
          </w:p>
        </w:tc>
      </w:tr>
    </w:tbl>
    <w:p w14:paraId="195DE34A" w14:textId="39EEB206" w:rsidR="00853117" w:rsidRDefault="00000000">
      <w:r>
        <w:t>E raw total: __</w:t>
      </w:r>
      <w:r w:rsidR="00EB570F">
        <w:t>0</w:t>
      </w:r>
      <w:r>
        <w:t>___ / 11</w:t>
      </w:r>
    </w:p>
    <w:p w14:paraId="41E5578A" w14:textId="77777777" w:rsidR="00853117" w:rsidRDefault="00000000">
      <w:r>
        <w:rPr>
          <w:b/>
        </w:rPr>
        <w:t>Recording duration</w:t>
      </w:r>
    </w:p>
    <w:tbl>
      <w:tblPr>
        <w:tblStyle w:val="TableGrid"/>
        <w:tblW w:w="0" w:type="auto"/>
        <w:tblLook w:val="04A0" w:firstRow="1" w:lastRow="0" w:firstColumn="1" w:lastColumn="0" w:noHBand="0" w:noVBand="1"/>
      </w:tblPr>
      <w:tblGrid>
        <w:gridCol w:w="1784"/>
        <w:gridCol w:w="1512"/>
        <w:gridCol w:w="1055"/>
        <w:gridCol w:w="1119"/>
        <w:gridCol w:w="3386"/>
      </w:tblGrid>
      <w:tr w:rsidR="00853117" w14:paraId="751B57F2" w14:textId="77777777">
        <w:tc>
          <w:tcPr>
            <w:tcW w:w="1984" w:type="dxa"/>
          </w:tcPr>
          <w:p w14:paraId="165C11D1" w14:textId="77777777" w:rsidR="00853117" w:rsidRDefault="00000000">
            <w:r>
              <w:rPr>
                <w:b/>
                <w:sz w:val="18"/>
              </w:rPr>
              <w:t>Item</w:t>
            </w:r>
          </w:p>
        </w:tc>
        <w:tc>
          <w:tcPr>
            <w:tcW w:w="1701" w:type="dxa"/>
          </w:tcPr>
          <w:p w14:paraId="652439BE" w14:textId="77777777" w:rsidR="00853117" w:rsidRDefault="00000000">
            <w:r>
              <w:rPr>
                <w:b/>
                <w:sz w:val="18"/>
              </w:rPr>
              <w:t>Score (circle)</w:t>
            </w:r>
          </w:p>
        </w:tc>
        <w:tc>
          <w:tcPr>
            <w:tcW w:w="1134" w:type="dxa"/>
          </w:tcPr>
          <w:p w14:paraId="39C81E6B" w14:textId="77777777" w:rsidR="00853117" w:rsidRDefault="00000000">
            <w:r>
              <w:rPr>
                <w:b/>
                <w:sz w:val="18"/>
              </w:rPr>
              <w:t>Score (write)</w:t>
            </w:r>
          </w:p>
        </w:tc>
        <w:tc>
          <w:tcPr>
            <w:tcW w:w="1134" w:type="dxa"/>
          </w:tcPr>
          <w:p w14:paraId="4D43B408" w14:textId="77777777" w:rsidR="00853117" w:rsidRDefault="00000000">
            <w:r>
              <w:rPr>
                <w:b/>
                <w:sz w:val="18"/>
              </w:rPr>
              <w:t>Confidence (H/L)</w:t>
            </w:r>
          </w:p>
        </w:tc>
        <w:tc>
          <w:tcPr>
            <w:tcW w:w="3969" w:type="dxa"/>
          </w:tcPr>
          <w:p w14:paraId="395E637C" w14:textId="77777777" w:rsidR="00853117" w:rsidRDefault="00000000">
            <w:r>
              <w:rPr>
                <w:b/>
                <w:sz w:val="18"/>
              </w:rPr>
              <w:t>Evidence</w:t>
            </w:r>
          </w:p>
        </w:tc>
      </w:tr>
      <w:tr w:rsidR="00853117" w14:paraId="4423CEAF" w14:textId="77777777">
        <w:tc>
          <w:tcPr>
            <w:tcW w:w="1984" w:type="dxa"/>
          </w:tcPr>
          <w:p w14:paraId="3509DF31" w14:textId="77777777" w:rsidR="00853117" w:rsidRDefault="00000000">
            <w:r>
              <w:rPr>
                <w:sz w:val="18"/>
              </w:rPr>
              <w:t>D1. Recording continuity</w:t>
            </w:r>
          </w:p>
        </w:tc>
        <w:tc>
          <w:tcPr>
            <w:tcW w:w="1701" w:type="dxa"/>
          </w:tcPr>
          <w:p w14:paraId="56C43371" w14:textId="77777777" w:rsidR="00853117" w:rsidRDefault="00000000">
            <w:r>
              <w:rPr>
                <w:sz w:val="18"/>
              </w:rPr>
              <w:t>0 / 1 / 2</w:t>
            </w:r>
          </w:p>
        </w:tc>
        <w:tc>
          <w:tcPr>
            <w:tcW w:w="1134" w:type="dxa"/>
          </w:tcPr>
          <w:p w14:paraId="3FF64B52" w14:textId="15305D22" w:rsidR="00853117" w:rsidRDefault="00EB570F">
            <w:r>
              <w:t>0</w:t>
            </w:r>
          </w:p>
        </w:tc>
        <w:tc>
          <w:tcPr>
            <w:tcW w:w="1134" w:type="dxa"/>
          </w:tcPr>
          <w:p w14:paraId="66B45763" w14:textId="7B71A9BB" w:rsidR="00853117" w:rsidRDefault="00EB570F">
            <w:r>
              <w:t>H</w:t>
            </w:r>
          </w:p>
        </w:tc>
        <w:tc>
          <w:tcPr>
            <w:tcW w:w="3969" w:type="dxa"/>
          </w:tcPr>
          <w:p w14:paraId="2F895F8F" w14:textId="2C2B8C65" w:rsidR="00853117" w:rsidRDefault="00EB570F">
            <w:r>
              <w:t>One session</w:t>
            </w:r>
          </w:p>
        </w:tc>
      </w:tr>
      <w:tr w:rsidR="00853117" w14:paraId="3B3EFE01" w14:textId="77777777">
        <w:tc>
          <w:tcPr>
            <w:tcW w:w="1984" w:type="dxa"/>
          </w:tcPr>
          <w:p w14:paraId="2CBCF255" w14:textId="77777777" w:rsidR="00853117" w:rsidRDefault="00000000">
            <w:r>
              <w:rPr>
                <w:sz w:val="18"/>
              </w:rPr>
              <w:t>D2. Longest session</w:t>
            </w:r>
          </w:p>
        </w:tc>
        <w:tc>
          <w:tcPr>
            <w:tcW w:w="1701" w:type="dxa"/>
          </w:tcPr>
          <w:p w14:paraId="67A969CA" w14:textId="77777777" w:rsidR="00853117" w:rsidRDefault="00000000">
            <w:r>
              <w:rPr>
                <w:sz w:val="18"/>
              </w:rPr>
              <w:t>0 / 1 / 2 / 3</w:t>
            </w:r>
          </w:p>
        </w:tc>
        <w:tc>
          <w:tcPr>
            <w:tcW w:w="1134" w:type="dxa"/>
          </w:tcPr>
          <w:p w14:paraId="694C4C16" w14:textId="1DB5B64A" w:rsidR="00853117" w:rsidRDefault="00EB570F">
            <w:r>
              <w:t>1</w:t>
            </w:r>
          </w:p>
        </w:tc>
        <w:tc>
          <w:tcPr>
            <w:tcW w:w="1134" w:type="dxa"/>
          </w:tcPr>
          <w:p w14:paraId="2F0FE2CD" w14:textId="5F1F062E" w:rsidR="00853117" w:rsidRDefault="00EB570F">
            <w:r>
              <w:t>H</w:t>
            </w:r>
          </w:p>
        </w:tc>
        <w:tc>
          <w:tcPr>
            <w:tcW w:w="3969" w:type="dxa"/>
          </w:tcPr>
          <w:p w14:paraId="0F7CA127" w14:textId="542518D4" w:rsidR="00853117" w:rsidRDefault="00EB570F">
            <w:r w:rsidRPr="00EB570F">
              <w:t>for 30 min</w:t>
            </w:r>
          </w:p>
        </w:tc>
      </w:tr>
      <w:tr w:rsidR="00853117" w14:paraId="6383AAA0" w14:textId="77777777">
        <w:tc>
          <w:tcPr>
            <w:tcW w:w="1984" w:type="dxa"/>
          </w:tcPr>
          <w:p w14:paraId="7AA345F9" w14:textId="77777777" w:rsidR="00853117" w:rsidRDefault="00000000">
            <w:r>
              <w:rPr>
                <w:sz w:val="18"/>
              </w:rPr>
              <w:t>D3. Recording days</w:t>
            </w:r>
          </w:p>
        </w:tc>
        <w:tc>
          <w:tcPr>
            <w:tcW w:w="1701" w:type="dxa"/>
          </w:tcPr>
          <w:p w14:paraId="64C06AF3" w14:textId="77777777" w:rsidR="00853117" w:rsidRDefault="00000000">
            <w:r>
              <w:rPr>
                <w:sz w:val="18"/>
              </w:rPr>
              <w:t>0 / 1 / 2 / 3</w:t>
            </w:r>
          </w:p>
        </w:tc>
        <w:tc>
          <w:tcPr>
            <w:tcW w:w="1134" w:type="dxa"/>
          </w:tcPr>
          <w:p w14:paraId="44D3D21B" w14:textId="2E36586E" w:rsidR="00853117" w:rsidRDefault="00EB570F">
            <w:r>
              <w:t>0</w:t>
            </w:r>
          </w:p>
        </w:tc>
        <w:tc>
          <w:tcPr>
            <w:tcW w:w="1134" w:type="dxa"/>
          </w:tcPr>
          <w:p w14:paraId="0D3029E2" w14:textId="75EB3E83" w:rsidR="00853117" w:rsidRDefault="00EB570F">
            <w:r>
              <w:t>H</w:t>
            </w:r>
          </w:p>
        </w:tc>
        <w:tc>
          <w:tcPr>
            <w:tcW w:w="3969" w:type="dxa"/>
          </w:tcPr>
          <w:p w14:paraId="0BC36EF0" w14:textId="77777777" w:rsidR="00853117" w:rsidRDefault="00853117"/>
        </w:tc>
      </w:tr>
      <w:tr w:rsidR="00853117" w14:paraId="3851AD64" w14:textId="77777777">
        <w:tc>
          <w:tcPr>
            <w:tcW w:w="1984" w:type="dxa"/>
          </w:tcPr>
          <w:p w14:paraId="4D35BA3B" w14:textId="77777777" w:rsidR="00853117" w:rsidRDefault="00000000">
            <w:r>
              <w:rPr>
                <w:sz w:val="18"/>
              </w:rPr>
              <w:t>D4. Pre-drug baseline</w:t>
            </w:r>
          </w:p>
        </w:tc>
        <w:tc>
          <w:tcPr>
            <w:tcW w:w="1701" w:type="dxa"/>
          </w:tcPr>
          <w:p w14:paraId="213637D0" w14:textId="77777777" w:rsidR="00853117" w:rsidRDefault="00000000">
            <w:r>
              <w:rPr>
                <w:sz w:val="18"/>
              </w:rPr>
              <w:t>0 / 1</w:t>
            </w:r>
          </w:p>
        </w:tc>
        <w:tc>
          <w:tcPr>
            <w:tcW w:w="1134" w:type="dxa"/>
          </w:tcPr>
          <w:p w14:paraId="3807D9E4" w14:textId="5CCA1D87" w:rsidR="00853117" w:rsidRDefault="00EB570F">
            <w:r>
              <w:t>0</w:t>
            </w:r>
          </w:p>
        </w:tc>
        <w:tc>
          <w:tcPr>
            <w:tcW w:w="1134" w:type="dxa"/>
          </w:tcPr>
          <w:p w14:paraId="203EC391" w14:textId="50DB9A49" w:rsidR="00853117" w:rsidRDefault="00EB570F">
            <w:r>
              <w:t>H</w:t>
            </w:r>
          </w:p>
        </w:tc>
        <w:tc>
          <w:tcPr>
            <w:tcW w:w="3969" w:type="dxa"/>
          </w:tcPr>
          <w:p w14:paraId="22E14CF2" w14:textId="77777777" w:rsidR="00853117" w:rsidRDefault="00853117"/>
        </w:tc>
      </w:tr>
      <w:tr w:rsidR="00853117" w14:paraId="0BA0229C" w14:textId="77777777">
        <w:tc>
          <w:tcPr>
            <w:tcW w:w="1984" w:type="dxa"/>
          </w:tcPr>
          <w:p w14:paraId="3075A820" w14:textId="77777777" w:rsidR="00853117" w:rsidRDefault="00000000">
            <w:r>
              <w:rPr>
                <w:sz w:val="18"/>
              </w:rPr>
              <w:t>D5. Post-acute follow-up</w:t>
            </w:r>
          </w:p>
        </w:tc>
        <w:tc>
          <w:tcPr>
            <w:tcW w:w="1701" w:type="dxa"/>
          </w:tcPr>
          <w:p w14:paraId="2CBFA273" w14:textId="77777777" w:rsidR="00853117" w:rsidRDefault="00000000">
            <w:r>
              <w:rPr>
                <w:sz w:val="18"/>
              </w:rPr>
              <w:t>0 / 1</w:t>
            </w:r>
          </w:p>
        </w:tc>
        <w:tc>
          <w:tcPr>
            <w:tcW w:w="1134" w:type="dxa"/>
          </w:tcPr>
          <w:p w14:paraId="4EC7F2EA" w14:textId="13BABEFC" w:rsidR="00853117" w:rsidRDefault="00EB570F">
            <w:r>
              <w:t>0</w:t>
            </w:r>
          </w:p>
        </w:tc>
        <w:tc>
          <w:tcPr>
            <w:tcW w:w="1134" w:type="dxa"/>
          </w:tcPr>
          <w:p w14:paraId="67BECC61" w14:textId="7E3D8290" w:rsidR="00853117" w:rsidRDefault="00EB570F">
            <w:r>
              <w:t>H</w:t>
            </w:r>
          </w:p>
        </w:tc>
        <w:tc>
          <w:tcPr>
            <w:tcW w:w="3969" w:type="dxa"/>
          </w:tcPr>
          <w:p w14:paraId="1DB3891F" w14:textId="27449342" w:rsidR="00853117" w:rsidRDefault="00EB570F">
            <w:r>
              <w:t>No follow up</w:t>
            </w:r>
          </w:p>
        </w:tc>
      </w:tr>
      <w:tr w:rsidR="00853117" w14:paraId="361549BE" w14:textId="77777777">
        <w:tc>
          <w:tcPr>
            <w:tcW w:w="1984" w:type="dxa"/>
          </w:tcPr>
          <w:p w14:paraId="195C84EE" w14:textId="77777777" w:rsidR="00853117" w:rsidRDefault="00000000">
            <w:r>
              <w:rPr>
                <w:sz w:val="18"/>
              </w:rPr>
              <w:t>D6. Circadian coverage</w:t>
            </w:r>
          </w:p>
        </w:tc>
        <w:tc>
          <w:tcPr>
            <w:tcW w:w="1701" w:type="dxa"/>
          </w:tcPr>
          <w:p w14:paraId="0D64522A" w14:textId="77777777" w:rsidR="00853117" w:rsidRDefault="00000000">
            <w:r>
              <w:rPr>
                <w:sz w:val="18"/>
              </w:rPr>
              <w:t>0 / 1</w:t>
            </w:r>
          </w:p>
        </w:tc>
        <w:tc>
          <w:tcPr>
            <w:tcW w:w="1134" w:type="dxa"/>
          </w:tcPr>
          <w:p w14:paraId="5CB0D578" w14:textId="0CD20713" w:rsidR="00853117" w:rsidRDefault="00EB570F">
            <w:r>
              <w:t>0</w:t>
            </w:r>
          </w:p>
        </w:tc>
        <w:tc>
          <w:tcPr>
            <w:tcW w:w="1134" w:type="dxa"/>
          </w:tcPr>
          <w:p w14:paraId="06FA4FFD" w14:textId="70660AF0" w:rsidR="00853117" w:rsidRDefault="00EB570F">
            <w:r>
              <w:t>H</w:t>
            </w:r>
          </w:p>
        </w:tc>
        <w:tc>
          <w:tcPr>
            <w:tcW w:w="3969" w:type="dxa"/>
          </w:tcPr>
          <w:p w14:paraId="4BDB45E5" w14:textId="10CC4BA2" w:rsidR="00853117" w:rsidRDefault="00EB570F">
            <w:r>
              <w:t>No circadian coverage</w:t>
            </w:r>
          </w:p>
        </w:tc>
      </w:tr>
    </w:tbl>
    <w:p w14:paraId="69BAD8E9" w14:textId="087E4086" w:rsidR="00853117" w:rsidRDefault="00000000">
      <w:r>
        <w:t>D raw total: __</w:t>
      </w:r>
      <w:r w:rsidR="00EB570F">
        <w:t>1</w:t>
      </w:r>
      <w:r>
        <w:t>___ / 11</w:t>
      </w:r>
    </w:p>
    <w:p w14:paraId="40204926" w14:textId="77777777" w:rsidR="00853117" w:rsidRDefault="00853117"/>
    <w:p w14:paraId="7F7B6C38" w14:textId="77777777" w:rsidR="00853117" w:rsidRDefault="00000000">
      <w:r>
        <w:br w:type="page"/>
      </w:r>
    </w:p>
    <w:p w14:paraId="3CF395FB" w14:textId="77777777" w:rsidR="00853117" w:rsidRDefault="00000000">
      <w:pPr>
        <w:pStyle w:val="Heading2"/>
      </w:pPr>
      <w:r>
        <w:lastRenderedPageBreak/>
        <w:t>Scoring sheet</w:t>
      </w:r>
    </w:p>
    <w:p w14:paraId="67CD9EEA" w14:textId="3427CDF6" w:rsidR="00853117" w:rsidRDefault="00000000">
      <w:r>
        <w:rPr>
          <w:b/>
        </w:rPr>
        <w:t xml:space="preserve">Rater name: </w:t>
      </w:r>
      <w:r>
        <w:t>______</w:t>
      </w:r>
      <w:r w:rsidR="00FF0500">
        <w:t>Ana</w:t>
      </w:r>
      <w:r>
        <w:t>__________________________________</w:t>
      </w:r>
    </w:p>
    <w:p w14:paraId="565663F4" w14:textId="77777777" w:rsidR="00853117" w:rsidRDefault="00000000">
      <w:r>
        <w:rPr>
          <w:b/>
        </w:rPr>
        <w:t xml:space="preserve">Paper: </w:t>
      </w:r>
      <w:r>
        <w:t>17. marek2018  (PDF: marek2018.pdf)</w:t>
      </w:r>
    </w:p>
    <w:p w14:paraId="4B456587" w14:textId="3F4C878D" w:rsidR="00853117" w:rsidRDefault="00000000">
      <w:r>
        <w:rPr>
          <w:b/>
        </w:rPr>
        <w:t xml:space="preserve">Number of assays identified: </w:t>
      </w:r>
      <w:r>
        <w:t>__</w:t>
      </w:r>
      <w:r w:rsidR="000278B2">
        <w:t>1</w:t>
      </w:r>
      <w:r>
        <w:t>___</w:t>
      </w:r>
    </w:p>
    <w:p w14:paraId="4054B65F" w14:textId="77777777" w:rsidR="00853117" w:rsidRDefault="00853117"/>
    <w:p w14:paraId="0CE53B8C"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897"/>
        <w:gridCol w:w="1906"/>
        <w:gridCol w:w="1315"/>
        <w:gridCol w:w="1107"/>
        <w:gridCol w:w="2631"/>
      </w:tblGrid>
      <w:tr w:rsidR="00853117" w14:paraId="3B4853DD" w14:textId="77777777">
        <w:tc>
          <w:tcPr>
            <w:tcW w:w="1984" w:type="dxa"/>
          </w:tcPr>
          <w:p w14:paraId="512A25F3" w14:textId="77777777" w:rsidR="00853117" w:rsidRDefault="00000000">
            <w:r>
              <w:rPr>
                <w:b/>
                <w:sz w:val="18"/>
              </w:rPr>
              <w:t>Item</w:t>
            </w:r>
          </w:p>
        </w:tc>
        <w:tc>
          <w:tcPr>
            <w:tcW w:w="2268" w:type="dxa"/>
          </w:tcPr>
          <w:p w14:paraId="58FECF0A" w14:textId="77777777" w:rsidR="00853117" w:rsidRDefault="00000000">
            <w:r>
              <w:rPr>
                <w:b/>
                <w:sz w:val="18"/>
              </w:rPr>
              <w:t>Values</w:t>
            </w:r>
          </w:p>
        </w:tc>
        <w:tc>
          <w:tcPr>
            <w:tcW w:w="1134" w:type="dxa"/>
          </w:tcPr>
          <w:p w14:paraId="4259A4D3" w14:textId="77777777" w:rsidR="00853117" w:rsidRDefault="00000000">
            <w:r>
              <w:rPr>
                <w:b/>
                <w:sz w:val="18"/>
              </w:rPr>
              <w:t>Your value</w:t>
            </w:r>
          </w:p>
        </w:tc>
        <w:tc>
          <w:tcPr>
            <w:tcW w:w="1134" w:type="dxa"/>
          </w:tcPr>
          <w:p w14:paraId="0415059A" w14:textId="77777777" w:rsidR="00853117" w:rsidRDefault="00000000">
            <w:r>
              <w:rPr>
                <w:b/>
                <w:sz w:val="18"/>
              </w:rPr>
              <w:t>Confidence (H/L)</w:t>
            </w:r>
          </w:p>
        </w:tc>
        <w:tc>
          <w:tcPr>
            <w:tcW w:w="3402" w:type="dxa"/>
          </w:tcPr>
          <w:p w14:paraId="35849B58" w14:textId="77777777" w:rsidR="00853117" w:rsidRDefault="00000000">
            <w:r>
              <w:rPr>
                <w:b/>
                <w:sz w:val="18"/>
              </w:rPr>
              <w:t>Evidence</w:t>
            </w:r>
          </w:p>
        </w:tc>
      </w:tr>
      <w:tr w:rsidR="00853117" w14:paraId="1A3D5A45" w14:textId="77777777">
        <w:tc>
          <w:tcPr>
            <w:tcW w:w="1984" w:type="dxa"/>
          </w:tcPr>
          <w:p w14:paraId="60C61768" w14:textId="77777777" w:rsidR="00853117" w:rsidRDefault="00000000">
            <w:r>
              <w:rPr>
                <w:sz w:val="18"/>
              </w:rPr>
              <w:t>H1. handling</w:t>
            </w:r>
          </w:p>
        </w:tc>
        <w:tc>
          <w:tcPr>
            <w:tcW w:w="2268" w:type="dxa"/>
          </w:tcPr>
          <w:p w14:paraId="2A7CCD9E" w14:textId="77777777" w:rsidR="00853117" w:rsidRDefault="00000000">
            <w:r>
              <w:rPr>
                <w:sz w:val="18"/>
              </w:rPr>
              <w:t>yes / no / not_reported</w:t>
            </w:r>
          </w:p>
        </w:tc>
        <w:tc>
          <w:tcPr>
            <w:tcW w:w="1134" w:type="dxa"/>
          </w:tcPr>
          <w:p w14:paraId="10E90244" w14:textId="282365CE" w:rsidR="00853117" w:rsidRDefault="00FF0500">
            <w:r>
              <w:t>not_reported</w:t>
            </w:r>
          </w:p>
        </w:tc>
        <w:tc>
          <w:tcPr>
            <w:tcW w:w="1134" w:type="dxa"/>
          </w:tcPr>
          <w:p w14:paraId="56089257" w14:textId="71055538" w:rsidR="00853117" w:rsidRDefault="00FF0500">
            <w:r>
              <w:t>L</w:t>
            </w:r>
          </w:p>
        </w:tc>
        <w:tc>
          <w:tcPr>
            <w:tcW w:w="3402" w:type="dxa"/>
          </w:tcPr>
          <w:p w14:paraId="21E2F0D2" w14:textId="77777777" w:rsidR="00853117" w:rsidRDefault="00853117"/>
        </w:tc>
      </w:tr>
      <w:tr w:rsidR="00853117" w14:paraId="55953B72" w14:textId="77777777">
        <w:tc>
          <w:tcPr>
            <w:tcW w:w="1984" w:type="dxa"/>
          </w:tcPr>
          <w:p w14:paraId="3EBCC276" w14:textId="77777777" w:rsidR="00853117" w:rsidRDefault="00000000">
            <w:r>
              <w:rPr>
                <w:sz w:val="18"/>
              </w:rPr>
              <w:t>H2. group_housing</w:t>
            </w:r>
          </w:p>
        </w:tc>
        <w:tc>
          <w:tcPr>
            <w:tcW w:w="2268" w:type="dxa"/>
          </w:tcPr>
          <w:p w14:paraId="6A7D07F3" w14:textId="77777777" w:rsidR="00853117" w:rsidRDefault="00000000">
            <w:r>
              <w:rPr>
                <w:sz w:val="18"/>
              </w:rPr>
              <w:t>yes / no / not_reported</w:t>
            </w:r>
          </w:p>
        </w:tc>
        <w:tc>
          <w:tcPr>
            <w:tcW w:w="1134" w:type="dxa"/>
          </w:tcPr>
          <w:p w14:paraId="59A6E25F" w14:textId="7979F706" w:rsidR="00853117" w:rsidRDefault="00FF0500">
            <w:r>
              <w:t>yes</w:t>
            </w:r>
          </w:p>
        </w:tc>
        <w:tc>
          <w:tcPr>
            <w:tcW w:w="1134" w:type="dxa"/>
          </w:tcPr>
          <w:p w14:paraId="72474255" w14:textId="52E42BDF" w:rsidR="00853117" w:rsidRDefault="00FF0500">
            <w:r>
              <w:t>H</w:t>
            </w:r>
          </w:p>
        </w:tc>
        <w:tc>
          <w:tcPr>
            <w:tcW w:w="3402" w:type="dxa"/>
          </w:tcPr>
          <w:p w14:paraId="32C89F55" w14:textId="2AE32D71" w:rsidR="00853117" w:rsidRDefault="00FF0500">
            <w:r w:rsidRPr="00FF0500">
              <w:t>two to four rats occupying each cage</w:t>
            </w:r>
          </w:p>
        </w:tc>
      </w:tr>
      <w:tr w:rsidR="00853117" w14:paraId="60270CF6" w14:textId="77777777">
        <w:tc>
          <w:tcPr>
            <w:tcW w:w="1984" w:type="dxa"/>
          </w:tcPr>
          <w:p w14:paraId="59166DC3" w14:textId="77777777" w:rsidR="00853117" w:rsidRDefault="00000000">
            <w:r>
              <w:rPr>
                <w:sz w:val="18"/>
              </w:rPr>
              <w:t>H3. day_night_flipped</w:t>
            </w:r>
          </w:p>
        </w:tc>
        <w:tc>
          <w:tcPr>
            <w:tcW w:w="2268" w:type="dxa"/>
          </w:tcPr>
          <w:p w14:paraId="4C7DBA84" w14:textId="77777777" w:rsidR="00853117" w:rsidRDefault="00000000">
            <w:r>
              <w:rPr>
                <w:sz w:val="18"/>
              </w:rPr>
              <w:t>yes / no / not_reported</w:t>
            </w:r>
          </w:p>
        </w:tc>
        <w:tc>
          <w:tcPr>
            <w:tcW w:w="1134" w:type="dxa"/>
          </w:tcPr>
          <w:p w14:paraId="0E692A48" w14:textId="589E359E" w:rsidR="00853117" w:rsidRDefault="00FF0500">
            <w:r>
              <w:t>no</w:t>
            </w:r>
          </w:p>
        </w:tc>
        <w:tc>
          <w:tcPr>
            <w:tcW w:w="1134" w:type="dxa"/>
          </w:tcPr>
          <w:p w14:paraId="7387B4D7" w14:textId="487BE59C" w:rsidR="00853117" w:rsidRDefault="00FF0500">
            <w:r>
              <w:t>H</w:t>
            </w:r>
          </w:p>
        </w:tc>
        <w:tc>
          <w:tcPr>
            <w:tcW w:w="3402" w:type="dxa"/>
          </w:tcPr>
          <w:p w14:paraId="38318E26" w14:textId="52633744" w:rsidR="00853117" w:rsidRDefault="00FF0500">
            <w:r w:rsidRPr="00FF0500">
              <w:t>illuminated 12 h/day (07:00–19:00)</w:t>
            </w:r>
          </w:p>
        </w:tc>
      </w:tr>
      <w:tr w:rsidR="00853117" w14:paraId="1F5536BB" w14:textId="77777777">
        <w:tc>
          <w:tcPr>
            <w:tcW w:w="1984" w:type="dxa"/>
          </w:tcPr>
          <w:p w14:paraId="55292C4E" w14:textId="77777777" w:rsidR="00853117" w:rsidRDefault="00000000">
            <w:r>
              <w:rPr>
                <w:sz w:val="18"/>
              </w:rPr>
              <w:t>H4. enrichment_housing</w:t>
            </w:r>
          </w:p>
        </w:tc>
        <w:tc>
          <w:tcPr>
            <w:tcW w:w="2268" w:type="dxa"/>
          </w:tcPr>
          <w:p w14:paraId="27959E9A" w14:textId="77777777" w:rsidR="00853117" w:rsidRDefault="00000000">
            <w:r>
              <w:rPr>
                <w:sz w:val="18"/>
              </w:rPr>
              <w:t>yes / no / not_reported</w:t>
            </w:r>
          </w:p>
        </w:tc>
        <w:tc>
          <w:tcPr>
            <w:tcW w:w="1134" w:type="dxa"/>
          </w:tcPr>
          <w:p w14:paraId="31F253DC" w14:textId="1AA752FA" w:rsidR="00853117" w:rsidRDefault="00FF0500">
            <w:r>
              <w:t>not_reported</w:t>
            </w:r>
          </w:p>
        </w:tc>
        <w:tc>
          <w:tcPr>
            <w:tcW w:w="1134" w:type="dxa"/>
          </w:tcPr>
          <w:p w14:paraId="3887F790" w14:textId="74A326D3" w:rsidR="00853117" w:rsidRDefault="00FF0500">
            <w:r>
              <w:t>L</w:t>
            </w:r>
          </w:p>
        </w:tc>
        <w:tc>
          <w:tcPr>
            <w:tcW w:w="3402" w:type="dxa"/>
          </w:tcPr>
          <w:p w14:paraId="53312494" w14:textId="77777777" w:rsidR="00853117" w:rsidRDefault="00853117"/>
        </w:tc>
      </w:tr>
    </w:tbl>
    <w:p w14:paraId="23216C2B" w14:textId="77777777" w:rsidR="00853117" w:rsidRDefault="00853117"/>
    <w:p w14:paraId="543F64FE" w14:textId="77777777" w:rsidR="00853117" w:rsidRDefault="00000000">
      <w:r>
        <w:rPr>
          <w:b/>
        </w:rPr>
        <w:t>ASSAY 1</w:t>
      </w:r>
    </w:p>
    <w:p w14:paraId="1F124708" w14:textId="7EB81D63" w:rsidR="00853117" w:rsidRDefault="00000000">
      <w:r>
        <w:rPr>
          <w:b/>
        </w:rPr>
        <w:t xml:space="preserve">Assay name: </w:t>
      </w:r>
      <w:r>
        <w:t>______</w:t>
      </w:r>
      <w:r w:rsidR="000278B2">
        <w:t>HTR, locomotion, and rearing observation</w:t>
      </w:r>
      <w:r>
        <w:t>__________________________________</w:t>
      </w:r>
    </w:p>
    <w:p w14:paraId="1B3BC0D2" w14:textId="055559CF" w:rsidR="00853117" w:rsidRDefault="00000000">
      <w:r>
        <w:rPr>
          <w:b/>
        </w:rPr>
        <w:t xml:space="preserve">Brief description: </w:t>
      </w:r>
      <w:r>
        <w:t>__</w:t>
      </w:r>
      <w:r w:rsidR="000278B2">
        <w:t>HTRs, locomotion across the cage, and number of rearings were counted</w:t>
      </w:r>
      <w:r>
        <w:t>__________________________________________________________</w:t>
      </w:r>
    </w:p>
    <w:p w14:paraId="5E60F3A1" w14:textId="77777777" w:rsidR="00853117" w:rsidRDefault="00000000">
      <w:r>
        <w:rPr>
          <w:b/>
        </w:rPr>
        <w:t>Experimental conditions</w:t>
      </w:r>
    </w:p>
    <w:tbl>
      <w:tblPr>
        <w:tblStyle w:val="TableGrid"/>
        <w:tblW w:w="0" w:type="auto"/>
        <w:tblLook w:val="04A0" w:firstRow="1" w:lastRow="0" w:firstColumn="1" w:lastColumn="0" w:noHBand="0" w:noVBand="1"/>
      </w:tblPr>
      <w:tblGrid>
        <w:gridCol w:w="1822"/>
        <w:gridCol w:w="2177"/>
        <w:gridCol w:w="1268"/>
        <w:gridCol w:w="1104"/>
        <w:gridCol w:w="2485"/>
      </w:tblGrid>
      <w:tr w:rsidR="00853117" w14:paraId="3976887F" w14:textId="77777777">
        <w:tc>
          <w:tcPr>
            <w:tcW w:w="1984" w:type="dxa"/>
          </w:tcPr>
          <w:p w14:paraId="486F624C" w14:textId="77777777" w:rsidR="00853117" w:rsidRDefault="00000000">
            <w:r>
              <w:rPr>
                <w:b/>
                <w:sz w:val="18"/>
              </w:rPr>
              <w:t>Item</w:t>
            </w:r>
          </w:p>
        </w:tc>
        <w:tc>
          <w:tcPr>
            <w:tcW w:w="2551" w:type="dxa"/>
          </w:tcPr>
          <w:p w14:paraId="741ACC48" w14:textId="77777777" w:rsidR="00853117" w:rsidRDefault="00000000">
            <w:r>
              <w:rPr>
                <w:b/>
                <w:sz w:val="18"/>
              </w:rPr>
              <w:t>Values</w:t>
            </w:r>
          </w:p>
        </w:tc>
        <w:tc>
          <w:tcPr>
            <w:tcW w:w="1020" w:type="dxa"/>
          </w:tcPr>
          <w:p w14:paraId="431BDBB8" w14:textId="77777777" w:rsidR="00853117" w:rsidRDefault="00000000">
            <w:r>
              <w:rPr>
                <w:b/>
                <w:sz w:val="18"/>
              </w:rPr>
              <w:t>Your value</w:t>
            </w:r>
          </w:p>
        </w:tc>
        <w:tc>
          <w:tcPr>
            <w:tcW w:w="1134" w:type="dxa"/>
          </w:tcPr>
          <w:p w14:paraId="1EC8FB89" w14:textId="77777777" w:rsidR="00853117" w:rsidRDefault="00000000">
            <w:r>
              <w:rPr>
                <w:b/>
                <w:sz w:val="18"/>
              </w:rPr>
              <w:t>Confidence (H/L)</w:t>
            </w:r>
          </w:p>
        </w:tc>
        <w:tc>
          <w:tcPr>
            <w:tcW w:w="3231" w:type="dxa"/>
          </w:tcPr>
          <w:p w14:paraId="1F667A82" w14:textId="77777777" w:rsidR="00853117" w:rsidRDefault="00000000">
            <w:r>
              <w:rPr>
                <w:b/>
                <w:sz w:val="18"/>
              </w:rPr>
              <w:t>Evidence</w:t>
            </w:r>
          </w:p>
        </w:tc>
      </w:tr>
      <w:tr w:rsidR="00853117" w14:paraId="5EE9E9E3" w14:textId="77777777">
        <w:tc>
          <w:tcPr>
            <w:tcW w:w="1984" w:type="dxa"/>
          </w:tcPr>
          <w:p w14:paraId="135F3D9E" w14:textId="77777777" w:rsidR="00853117" w:rsidRDefault="00000000">
            <w:r>
              <w:rPr>
                <w:sz w:val="18"/>
              </w:rPr>
              <w:t>C1. application_type</w:t>
            </w:r>
          </w:p>
        </w:tc>
        <w:tc>
          <w:tcPr>
            <w:tcW w:w="2551" w:type="dxa"/>
          </w:tcPr>
          <w:p w14:paraId="47CB82D5" w14:textId="77777777" w:rsidR="00853117" w:rsidRDefault="00000000">
            <w:r>
              <w:rPr>
                <w:sz w:val="18"/>
              </w:rPr>
              <w:t>i.p. / i.v. / i.c.v. / s.c. / p.o. / i.n. / i.m. / multiple / other / not_reported</w:t>
            </w:r>
          </w:p>
        </w:tc>
        <w:tc>
          <w:tcPr>
            <w:tcW w:w="1020" w:type="dxa"/>
          </w:tcPr>
          <w:p w14:paraId="6566F434" w14:textId="0C30E639" w:rsidR="00853117" w:rsidRDefault="00FF0500">
            <w:r>
              <w:t>i.p.</w:t>
            </w:r>
          </w:p>
        </w:tc>
        <w:tc>
          <w:tcPr>
            <w:tcW w:w="1134" w:type="dxa"/>
          </w:tcPr>
          <w:p w14:paraId="39B34C07" w14:textId="4AFCD938" w:rsidR="00853117" w:rsidRDefault="00FF0500">
            <w:r>
              <w:t>H</w:t>
            </w:r>
          </w:p>
        </w:tc>
        <w:tc>
          <w:tcPr>
            <w:tcW w:w="3231" w:type="dxa"/>
          </w:tcPr>
          <w:p w14:paraId="2E7879EB" w14:textId="26D6F6E2" w:rsidR="00853117" w:rsidRDefault="00FF0500">
            <w:r w:rsidRPr="00FF0500">
              <w:t>njected i.p. in a volume of 1 ml/kg body weight</w:t>
            </w:r>
          </w:p>
        </w:tc>
      </w:tr>
      <w:tr w:rsidR="00853117" w14:paraId="77B09D10" w14:textId="77777777">
        <w:tc>
          <w:tcPr>
            <w:tcW w:w="1984" w:type="dxa"/>
          </w:tcPr>
          <w:p w14:paraId="4EBE882C" w14:textId="77777777" w:rsidR="00853117" w:rsidRDefault="00000000">
            <w:r>
              <w:rPr>
                <w:sz w:val="18"/>
              </w:rPr>
              <w:t>C2. setup_habituation</w:t>
            </w:r>
          </w:p>
        </w:tc>
        <w:tc>
          <w:tcPr>
            <w:tcW w:w="2551" w:type="dxa"/>
          </w:tcPr>
          <w:p w14:paraId="7E7AF099" w14:textId="77777777" w:rsidR="00853117" w:rsidRDefault="00000000">
            <w:r>
              <w:rPr>
                <w:sz w:val="18"/>
              </w:rPr>
              <w:t>yes / no / not_reported</w:t>
            </w:r>
          </w:p>
        </w:tc>
        <w:tc>
          <w:tcPr>
            <w:tcW w:w="1020" w:type="dxa"/>
          </w:tcPr>
          <w:p w14:paraId="4D6D1E02" w14:textId="0DF22630" w:rsidR="00853117" w:rsidRDefault="00FF0500">
            <w:r>
              <w:t>yes</w:t>
            </w:r>
          </w:p>
        </w:tc>
        <w:tc>
          <w:tcPr>
            <w:tcW w:w="1134" w:type="dxa"/>
          </w:tcPr>
          <w:p w14:paraId="6E251973" w14:textId="1DAFA85A" w:rsidR="00853117" w:rsidRDefault="00FF0500">
            <w:r>
              <w:t>H</w:t>
            </w:r>
          </w:p>
        </w:tc>
        <w:tc>
          <w:tcPr>
            <w:tcW w:w="3231" w:type="dxa"/>
          </w:tcPr>
          <w:p w14:paraId="204E521B" w14:textId="18EDD272" w:rsidR="00853117" w:rsidRDefault="00FF0500">
            <w:r w:rsidRPr="00FF0500">
              <w:t>rats were habituated to the testing environment with a saline injection at least several days prior</w:t>
            </w:r>
          </w:p>
        </w:tc>
      </w:tr>
      <w:tr w:rsidR="00853117" w14:paraId="453097E4" w14:textId="77777777">
        <w:tc>
          <w:tcPr>
            <w:tcW w:w="1984" w:type="dxa"/>
          </w:tcPr>
          <w:p w14:paraId="4D86650D" w14:textId="77777777" w:rsidR="00853117" w:rsidRDefault="00000000">
            <w:r>
              <w:rPr>
                <w:sz w:val="18"/>
              </w:rPr>
              <w:t>C3. setup_restrain</w:t>
            </w:r>
          </w:p>
        </w:tc>
        <w:tc>
          <w:tcPr>
            <w:tcW w:w="2551" w:type="dxa"/>
          </w:tcPr>
          <w:p w14:paraId="37DF6F7A" w14:textId="77777777" w:rsidR="00853117" w:rsidRDefault="00000000">
            <w:r>
              <w:rPr>
                <w:sz w:val="18"/>
              </w:rPr>
              <w:t>yes / no / not_reported</w:t>
            </w:r>
          </w:p>
        </w:tc>
        <w:tc>
          <w:tcPr>
            <w:tcW w:w="1020" w:type="dxa"/>
          </w:tcPr>
          <w:p w14:paraId="11C4674D" w14:textId="38A4E1C6" w:rsidR="00853117" w:rsidRDefault="00FF0500">
            <w:r>
              <w:t>no</w:t>
            </w:r>
          </w:p>
        </w:tc>
        <w:tc>
          <w:tcPr>
            <w:tcW w:w="1134" w:type="dxa"/>
          </w:tcPr>
          <w:p w14:paraId="36BBAF7E" w14:textId="28762EFD" w:rsidR="00853117" w:rsidRDefault="00FF0500">
            <w:r>
              <w:t>H</w:t>
            </w:r>
          </w:p>
        </w:tc>
        <w:tc>
          <w:tcPr>
            <w:tcW w:w="3231" w:type="dxa"/>
          </w:tcPr>
          <w:p w14:paraId="5948494B" w14:textId="77777777" w:rsidR="00853117" w:rsidRDefault="00853117"/>
        </w:tc>
      </w:tr>
      <w:tr w:rsidR="00853117" w14:paraId="22946DF3" w14:textId="77777777">
        <w:tc>
          <w:tcPr>
            <w:tcW w:w="1984" w:type="dxa"/>
          </w:tcPr>
          <w:p w14:paraId="743FD0E7" w14:textId="77777777" w:rsidR="00853117" w:rsidRDefault="00000000">
            <w:r>
              <w:rPr>
                <w:sz w:val="18"/>
              </w:rPr>
              <w:t>C4. food_restriction</w:t>
            </w:r>
          </w:p>
        </w:tc>
        <w:tc>
          <w:tcPr>
            <w:tcW w:w="2551" w:type="dxa"/>
          </w:tcPr>
          <w:p w14:paraId="4F3E2E45" w14:textId="77777777" w:rsidR="00853117" w:rsidRDefault="00000000">
            <w:r>
              <w:rPr>
                <w:sz w:val="18"/>
              </w:rPr>
              <w:t>no / before / during / not_reported</w:t>
            </w:r>
          </w:p>
        </w:tc>
        <w:tc>
          <w:tcPr>
            <w:tcW w:w="1020" w:type="dxa"/>
          </w:tcPr>
          <w:p w14:paraId="1F81ECC1" w14:textId="749274B4" w:rsidR="00853117" w:rsidRDefault="00FF0500">
            <w:r>
              <w:t>during</w:t>
            </w:r>
          </w:p>
        </w:tc>
        <w:tc>
          <w:tcPr>
            <w:tcW w:w="1134" w:type="dxa"/>
          </w:tcPr>
          <w:p w14:paraId="566459DD" w14:textId="31941EDE" w:rsidR="00853117" w:rsidRDefault="00FF0500">
            <w:r>
              <w:t>H</w:t>
            </w:r>
          </w:p>
        </w:tc>
        <w:tc>
          <w:tcPr>
            <w:tcW w:w="3231" w:type="dxa"/>
          </w:tcPr>
          <w:p w14:paraId="62D86480" w14:textId="080A7E3D" w:rsidR="00853117" w:rsidRDefault="00FF0500">
            <w:r w:rsidRPr="00FF0500">
              <w:t>free access to laboratory chow (Teklad 4% Rat Diet) and water except during experimental sessions</w:t>
            </w:r>
          </w:p>
        </w:tc>
      </w:tr>
      <w:tr w:rsidR="00853117" w14:paraId="6096210A" w14:textId="77777777">
        <w:tc>
          <w:tcPr>
            <w:tcW w:w="1984" w:type="dxa"/>
          </w:tcPr>
          <w:p w14:paraId="334AC8E3" w14:textId="77777777" w:rsidR="00853117" w:rsidRDefault="00000000">
            <w:r>
              <w:rPr>
                <w:sz w:val="18"/>
              </w:rPr>
              <w:t>C5. water_restriction</w:t>
            </w:r>
          </w:p>
        </w:tc>
        <w:tc>
          <w:tcPr>
            <w:tcW w:w="2551" w:type="dxa"/>
          </w:tcPr>
          <w:p w14:paraId="57097C7D" w14:textId="77777777" w:rsidR="00853117" w:rsidRDefault="00000000">
            <w:r>
              <w:rPr>
                <w:sz w:val="18"/>
              </w:rPr>
              <w:t>no / before / during / not_reported</w:t>
            </w:r>
          </w:p>
        </w:tc>
        <w:tc>
          <w:tcPr>
            <w:tcW w:w="1020" w:type="dxa"/>
          </w:tcPr>
          <w:p w14:paraId="21F9A0F4" w14:textId="75F4989A" w:rsidR="00853117" w:rsidRDefault="00FF0500">
            <w:r>
              <w:t>during</w:t>
            </w:r>
          </w:p>
        </w:tc>
        <w:tc>
          <w:tcPr>
            <w:tcW w:w="1134" w:type="dxa"/>
          </w:tcPr>
          <w:p w14:paraId="00A06671" w14:textId="438F4EC5" w:rsidR="00853117" w:rsidRDefault="00FF0500">
            <w:r>
              <w:t>H</w:t>
            </w:r>
          </w:p>
        </w:tc>
        <w:tc>
          <w:tcPr>
            <w:tcW w:w="3231" w:type="dxa"/>
          </w:tcPr>
          <w:p w14:paraId="2486C090" w14:textId="694DCDA8" w:rsidR="00853117" w:rsidRDefault="00FF0500">
            <w:r w:rsidRPr="00FF0500">
              <w:t>free access to laboratory chow (Teklad 4% Rat Diet) and water except during experimental sessions</w:t>
            </w:r>
          </w:p>
        </w:tc>
      </w:tr>
      <w:tr w:rsidR="00853117" w14:paraId="7E4B0940" w14:textId="77777777">
        <w:tc>
          <w:tcPr>
            <w:tcW w:w="1984" w:type="dxa"/>
          </w:tcPr>
          <w:p w14:paraId="7A7E61F8" w14:textId="77777777" w:rsidR="00853117" w:rsidRDefault="00000000">
            <w:r>
              <w:rPr>
                <w:sz w:val="18"/>
              </w:rPr>
              <w:t>C6. time_to_assay</w:t>
            </w:r>
          </w:p>
        </w:tc>
        <w:tc>
          <w:tcPr>
            <w:tcW w:w="2551" w:type="dxa"/>
          </w:tcPr>
          <w:p w14:paraId="5D816DD0" w14:textId="77777777" w:rsidR="00853117" w:rsidRDefault="00000000">
            <w:r>
              <w:rPr>
                <w:sz w:val="18"/>
              </w:rPr>
              <w:t xml:space="preserve">acute_0to2h / early_2to24h / short_term_1to7d / </w:t>
            </w:r>
            <w:r>
              <w:rPr>
                <w:sz w:val="18"/>
              </w:rPr>
              <w:lastRenderedPageBreak/>
              <w:t>long_term_over7d / multiple / not_reported</w:t>
            </w:r>
          </w:p>
        </w:tc>
        <w:tc>
          <w:tcPr>
            <w:tcW w:w="1020" w:type="dxa"/>
          </w:tcPr>
          <w:p w14:paraId="495EB52E" w14:textId="3D224BEB" w:rsidR="00853117" w:rsidRDefault="00FF0500">
            <w:r>
              <w:lastRenderedPageBreak/>
              <w:t>Acute_0to2h</w:t>
            </w:r>
          </w:p>
        </w:tc>
        <w:tc>
          <w:tcPr>
            <w:tcW w:w="1134" w:type="dxa"/>
          </w:tcPr>
          <w:p w14:paraId="51597FC6" w14:textId="67C7524E" w:rsidR="00853117" w:rsidRDefault="00FF0500">
            <w:r>
              <w:t>H</w:t>
            </w:r>
          </w:p>
        </w:tc>
        <w:tc>
          <w:tcPr>
            <w:tcW w:w="3231" w:type="dxa"/>
          </w:tcPr>
          <w:p w14:paraId="7187B581" w14:textId="55C7157F" w:rsidR="00853117" w:rsidRDefault="00FF0500">
            <w:r w:rsidRPr="00FF0500">
              <w:t>for a total of 30 min following the DOI injection</w:t>
            </w:r>
          </w:p>
        </w:tc>
      </w:tr>
    </w:tbl>
    <w:p w14:paraId="1FAED1F7" w14:textId="77777777" w:rsidR="00853117" w:rsidRDefault="00000000">
      <w:r>
        <w:rPr>
          <w:b/>
        </w:rPr>
        <w:t>Behavioural complexity</w:t>
      </w:r>
    </w:p>
    <w:tbl>
      <w:tblPr>
        <w:tblStyle w:val="TableGrid"/>
        <w:tblW w:w="0" w:type="auto"/>
        <w:tblLook w:val="04A0" w:firstRow="1" w:lastRow="0" w:firstColumn="1" w:lastColumn="0" w:noHBand="0" w:noVBand="1"/>
      </w:tblPr>
      <w:tblGrid>
        <w:gridCol w:w="1810"/>
        <w:gridCol w:w="1497"/>
        <w:gridCol w:w="1048"/>
        <w:gridCol w:w="1118"/>
        <w:gridCol w:w="3383"/>
      </w:tblGrid>
      <w:tr w:rsidR="00853117" w14:paraId="4855FCDB" w14:textId="77777777">
        <w:tc>
          <w:tcPr>
            <w:tcW w:w="1984" w:type="dxa"/>
          </w:tcPr>
          <w:p w14:paraId="10B9B1FF" w14:textId="77777777" w:rsidR="00853117" w:rsidRDefault="00000000">
            <w:r>
              <w:rPr>
                <w:b/>
                <w:sz w:val="18"/>
              </w:rPr>
              <w:t>Item</w:t>
            </w:r>
          </w:p>
        </w:tc>
        <w:tc>
          <w:tcPr>
            <w:tcW w:w="1701" w:type="dxa"/>
          </w:tcPr>
          <w:p w14:paraId="3EEE3F21" w14:textId="77777777" w:rsidR="00853117" w:rsidRDefault="00000000">
            <w:r>
              <w:rPr>
                <w:b/>
                <w:sz w:val="18"/>
              </w:rPr>
              <w:t>Score (circle)</w:t>
            </w:r>
          </w:p>
        </w:tc>
        <w:tc>
          <w:tcPr>
            <w:tcW w:w="1134" w:type="dxa"/>
          </w:tcPr>
          <w:p w14:paraId="54F8B75E" w14:textId="77777777" w:rsidR="00853117" w:rsidRDefault="00000000">
            <w:r>
              <w:rPr>
                <w:b/>
                <w:sz w:val="18"/>
              </w:rPr>
              <w:t>Score (write)</w:t>
            </w:r>
          </w:p>
        </w:tc>
        <w:tc>
          <w:tcPr>
            <w:tcW w:w="1134" w:type="dxa"/>
          </w:tcPr>
          <w:p w14:paraId="649F7DF1" w14:textId="77777777" w:rsidR="00853117" w:rsidRDefault="00000000">
            <w:r>
              <w:rPr>
                <w:b/>
                <w:sz w:val="18"/>
              </w:rPr>
              <w:t>Confidence (H/L)</w:t>
            </w:r>
          </w:p>
        </w:tc>
        <w:tc>
          <w:tcPr>
            <w:tcW w:w="3969" w:type="dxa"/>
          </w:tcPr>
          <w:p w14:paraId="55AF7CDD" w14:textId="77777777" w:rsidR="00853117" w:rsidRDefault="00000000">
            <w:r>
              <w:rPr>
                <w:b/>
                <w:sz w:val="18"/>
              </w:rPr>
              <w:t>Evidence</w:t>
            </w:r>
          </w:p>
        </w:tc>
      </w:tr>
      <w:tr w:rsidR="00853117" w14:paraId="2156A064" w14:textId="77777777">
        <w:tc>
          <w:tcPr>
            <w:tcW w:w="1984" w:type="dxa"/>
          </w:tcPr>
          <w:p w14:paraId="25D23DD8" w14:textId="77777777" w:rsidR="00853117" w:rsidRDefault="00000000">
            <w:r>
              <w:rPr>
                <w:sz w:val="18"/>
              </w:rPr>
              <w:t>B1. Number of measures</w:t>
            </w:r>
          </w:p>
        </w:tc>
        <w:tc>
          <w:tcPr>
            <w:tcW w:w="1701" w:type="dxa"/>
          </w:tcPr>
          <w:p w14:paraId="0D9B4A9C" w14:textId="77777777" w:rsidR="00853117" w:rsidRDefault="00000000">
            <w:r>
              <w:rPr>
                <w:sz w:val="18"/>
              </w:rPr>
              <w:t>0 / 1 / 2 / 3</w:t>
            </w:r>
          </w:p>
        </w:tc>
        <w:tc>
          <w:tcPr>
            <w:tcW w:w="1134" w:type="dxa"/>
          </w:tcPr>
          <w:p w14:paraId="1989EC8F" w14:textId="0D85DD58" w:rsidR="00853117" w:rsidRDefault="000278B2">
            <w:r>
              <w:t>1</w:t>
            </w:r>
          </w:p>
        </w:tc>
        <w:tc>
          <w:tcPr>
            <w:tcW w:w="1134" w:type="dxa"/>
          </w:tcPr>
          <w:p w14:paraId="5B44F207" w14:textId="638939A1" w:rsidR="00853117" w:rsidRDefault="000278B2">
            <w:r>
              <w:t>H</w:t>
            </w:r>
          </w:p>
        </w:tc>
        <w:tc>
          <w:tcPr>
            <w:tcW w:w="3969" w:type="dxa"/>
          </w:tcPr>
          <w:p w14:paraId="7F05ECB4" w14:textId="6EAEE339" w:rsidR="00853117" w:rsidRDefault="000278B2">
            <w:r w:rsidRPr="000278B2">
              <w:t>counting each head shake response, forward locomotion (movement from one end to the other end of the cage was scored as one cross) and rearing (rising up on hind limbs) were recorded.</w:t>
            </w:r>
          </w:p>
        </w:tc>
      </w:tr>
      <w:tr w:rsidR="00853117" w14:paraId="48DDD861" w14:textId="77777777">
        <w:tc>
          <w:tcPr>
            <w:tcW w:w="1984" w:type="dxa"/>
          </w:tcPr>
          <w:p w14:paraId="1353DE7E" w14:textId="77777777" w:rsidR="00853117" w:rsidRDefault="00000000">
            <w:r>
              <w:rPr>
                <w:sz w:val="18"/>
              </w:rPr>
              <w:t>B2. Temporal dynamics</w:t>
            </w:r>
          </w:p>
        </w:tc>
        <w:tc>
          <w:tcPr>
            <w:tcW w:w="1701" w:type="dxa"/>
          </w:tcPr>
          <w:p w14:paraId="138B4A2A" w14:textId="77777777" w:rsidR="00853117" w:rsidRDefault="00000000">
            <w:r>
              <w:rPr>
                <w:sz w:val="18"/>
              </w:rPr>
              <w:t>0 / 1</w:t>
            </w:r>
          </w:p>
        </w:tc>
        <w:tc>
          <w:tcPr>
            <w:tcW w:w="1134" w:type="dxa"/>
          </w:tcPr>
          <w:p w14:paraId="61A8DE2F" w14:textId="464FE48A" w:rsidR="00853117" w:rsidRDefault="000278B2">
            <w:r>
              <w:t>0</w:t>
            </w:r>
          </w:p>
        </w:tc>
        <w:tc>
          <w:tcPr>
            <w:tcW w:w="1134" w:type="dxa"/>
          </w:tcPr>
          <w:p w14:paraId="2660A25E" w14:textId="01FF4C17" w:rsidR="00853117" w:rsidRDefault="000278B2">
            <w:r>
              <w:t>H</w:t>
            </w:r>
          </w:p>
        </w:tc>
        <w:tc>
          <w:tcPr>
            <w:tcW w:w="3969" w:type="dxa"/>
          </w:tcPr>
          <w:p w14:paraId="6441BC33" w14:textId="2D010E94" w:rsidR="00853117" w:rsidRDefault="000278B2">
            <w:r>
              <w:t>Just total number</w:t>
            </w:r>
          </w:p>
        </w:tc>
      </w:tr>
      <w:tr w:rsidR="00853117" w14:paraId="2F5784BE" w14:textId="77777777">
        <w:tc>
          <w:tcPr>
            <w:tcW w:w="1984" w:type="dxa"/>
          </w:tcPr>
          <w:p w14:paraId="01C2D1A4" w14:textId="77777777" w:rsidR="00853117" w:rsidRDefault="00000000">
            <w:r>
              <w:rPr>
                <w:sz w:val="18"/>
              </w:rPr>
              <w:t>B3. Sequential structure</w:t>
            </w:r>
          </w:p>
        </w:tc>
        <w:tc>
          <w:tcPr>
            <w:tcW w:w="1701" w:type="dxa"/>
          </w:tcPr>
          <w:p w14:paraId="29F1303C" w14:textId="77777777" w:rsidR="00853117" w:rsidRDefault="00000000">
            <w:r>
              <w:rPr>
                <w:sz w:val="18"/>
              </w:rPr>
              <w:t>0 / 1</w:t>
            </w:r>
          </w:p>
        </w:tc>
        <w:tc>
          <w:tcPr>
            <w:tcW w:w="1134" w:type="dxa"/>
          </w:tcPr>
          <w:p w14:paraId="24D4355C" w14:textId="1C991D9B" w:rsidR="00853117" w:rsidRDefault="000278B2">
            <w:r>
              <w:t>0</w:t>
            </w:r>
          </w:p>
        </w:tc>
        <w:tc>
          <w:tcPr>
            <w:tcW w:w="1134" w:type="dxa"/>
          </w:tcPr>
          <w:p w14:paraId="7C0FC071" w14:textId="391194FB" w:rsidR="00853117" w:rsidRDefault="000278B2">
            <w:r>
              <w:t>H</w:t>
            </w:r>
          </w:p>
        </w:tc>
        <w:tc>
          <w:tcPr>
            <w:tcW w:w="3969" w:type="dxa"/>
          </w:tcPr>
          <w:p w14:paraId="0356ADD5" w14:textId="77777777" w:rsidR="00853117" w:rsidRDefault="00853117"/>
        </w:tc>
      </w:tr>
      <w:tr w:rsidR="00853117" w14:paraId="5777C733" w14:textId="77777777">
        <w:tc>
          <w:tcPr>
            <w:tcW w:w="1984" w:type="dxa"/>
          </w:tcPr>
          <w:p w14:paraId="4B8C47FC" w14:textId="77777777" w:rsidR="00853117" w:rsidRDefault="00000000">
            <w:r>
              <w:rPr>
                <w:sz w:val="18"/>
              </w:rPr>
              <w:t>B4. Ethological behaviours</w:t>
            </w:r>
          </w:p>
        </w:tc>
        <w:tc>
          <w:tcPr>
            <w:tcW w:w="1701" w:type="dxa"/>
          </w:tcPr>
          <w:p w14:paraId="5FB27C04" w14:textId="77777777" w:rsidR="00853117" w:rsidRDefault="00000000">
            <w:r>
              <w:rPr>
                <w:sz w:val="18"/>
              </w:rPr>
              <w:t>0 / 1</w:t>
            </w:r>
          </w:p>
        </w:tc>
        <w:tc>
          <w:tcPr>
            <w:tcW w:w="1134" w:type="dxa"/>
          </w:tcPr>
          <w:p w14:paraId="5D4C8DC0" w14:textId="728D3A92" w:rsidR="00853117" w:rsidRDefault="000278B2">
            <w:r>
              <w:t>1</w:t>
            </w:r>
          </w:p>
        </w:tc>
        <w:tc>
          <w:tcPr>
            <w:tcW w:w="1134" w:type="dxa"/>
          </w:tcPr>
          <w:p w14:paraId="5CE6F8F5" w14:textId="2F0CE7A1" w:rsidR="00853117" w:rsidRDefault="000278B2">
            <w:r>
              <w:t>H</w:t>
            </w:r>
          </w:p>
        </w:tc>
        <w:tc>
          <w:tcPr>
            <w:tcW w:w="3969" w:type="dxa"/>
          </w:tcPr>
          <w:p w14:paraId="23E9B2A9" w14:textId="5A5E3506" w:rsidR="00853117" w:rsidRDefault="000278B2">
            <w:r>
              <w:t>Rearing was recorded</w:t>
            </w:r>
          </w:p>
        </w:tc>
      </w:tr>
      <w:tr w:rsidR="00853117" w14:paraId="543B2C0D" w14:textId="77777777">
        <w:tc>
          <w:tcPr>
            <w:tcW w:w="1984" w:type="dxa"/>
          </w:tcPr>
          <w:p w14:paraId="2921C625" w14:textId="77777777" w:rsidR="00853117" w:rsidRDefault="00000000">
            <w:r>
              <w:rPr>
                <w:sz w:val="18"/>
              </w:rPr>
              <w:t>B5. Social component</w:t>
            </w:r>
          </w:p>
        </w:tc>
        <w:tc>
          <w:tcPr>
            <w:tcW w:w="1701" w:type="dxa"/>
          </w:tcPr>
          <w:p w14:paraId="0FBB5262" w14:textId="77777777" w:rsidR="00853117" w:rsidRDefault="00000000">
            <w:r>
              <w:rPr>
                <w:sz w:val="18"/>
              </w:rPr>
              <w:t>0 / 1 / 2 / 3</w:t>
            </w:r>
          </w:p>
        </w:tc>
        <w:tc>
          <w:tcPr>
            <w:tcW w:w="1134" w:type="dxa"/>
          </w:tcPr>
          <w:p w14:paraId="20544462" w14:textId="6B250849" w:rsidR="00853117" w:rsidRDefault="000278B2">
            <w:r>
              <w:t>0</w:t>
            </w:r>
          </w:p>
        </w:tc>
        <w:tc>
          <w:tcPr>
            <w:tcW w:w="1134" w:type="dxa"/>
          </w:tcPr>
          <w:p w14:paraId="5BD021B7" w14:textId="06BBCD69" w:rsidR="00853117" w:rsidRDefault="000278B2">
            <w:r>
              <w:t>H</w:t>
            </w:r>
          </w:p>
        </w:tc>
        <w:tc>
          <w:tcPr>
            <w:tcW w:w="3969" w:type="dxa"/>
          </w:tcPr>
          <w:p w14:paraId="5AAA5992" w14:textId="77777777" w:rsidR="00853117" w:rsidRDefault="00853117"/>
        </w:tc>
      </w:tr>
      <w:tr w:rsidR="00853117" w14:paraId="3829EF7F" w14:textId="77777777">
        <w:tc>
          <w:tcPr>
            <w:tcW w:w="1984" w:type="dxa"/>
          </w:tcPr>
          <w:p w14:paraId="7D15CBC8" w14:textId="77777777" w:rsidR="00853117" w:rsidRDefault="00000000">
            <w:r>
              <w:rPr>
                <w:sz w:val="18"/>
              </w:rPr>
              <w:t>B6. Cognitive component</w:t>
            </w:r>
          </w:p>
        </w:tc>
        <w:tc>
          <w:tcPr>
            <w:tcW w:w="1701" w:type="dxa"/>
          </w:tcPr>
          <w:p w14:paraId="4837A86C" w14:textId="77777777" w:rsidR="00853117" w:rsidRDefault="00000000">
            <w:r>
              <w:rPr>
                <w:sz w:val="18"/>
              </w:rPr>
              <w:t>0 / 1</w:t>
            </w:r>
          </w:p>
        </w:tc>
        <w:tc>
          <w:tcPr>
            <w:tcW w:w="1134" w:type="dxa"/>
          </w:tcPr>
          <w:p w14:paraId="1A451F50" w14:textId="6DC3F668" w:rsidR="00853117" w:rsidRDefault="000278B2">
            <w:r>
              <w:t>0</w:t>
            </w:r>
          </w:p>
        </w:tc>
        <w:tc>
          <w:tcPr>
            <w:tcW w:w="1134" w:type="dxa"/>
          </w:tcPr>
          <w:p w14:paraId="68CEFF00" w14:textId="11D0D5A4" w:rsidR="00853117" w:rsidRDefault="000278B2">
            <w:r>
              <w:t>H</w:t>
            </w:r>
          </w:p>
        </w:tc>
        <w:tc>
          <w:tcPr>
            <w:tcW w:w="3969" w:type="dxa"/>
          </w:tcPr>
          <w:p w14:paraId="68199304" w14:textId="77777777" w:rsidR="00853117" w:rsidRDefault="00853117"/>
        </w:tc>
      </w:tr>
      <w:tr w:rsidR="00853117" w14:paraId="662DB547" w14:textId="77777777">
        <w:tc>
          <w:tcPr>
            <w:tcW w:w="1984" w:type="dxa"/>
          </w:tcPr>
          <w:p w14:paraId="3BD5BC52" w14:textId="77777777" w:rsidR="00853117" w:rsidRDefault="00000000">
            <w:r>
              <w:rPr>
                <w:sz w:val="18"/>
              </w:rPr>
              <w:t>B7. Automated classification</w:t>
            </w:r>
          </w:p>
        </w:tc>
        <w:tc>
          <w:tcPr>
            <w:tcW w:w="1701" w:type="dxa"/>
          </w:tcPr>
          <w:p w14:paraId="11A65FD2" w14:textId="77777777" w:rsidR="00853117" w:rsidRDefault="00000000">
            <w:r>
              <w:rPr>
                <w:sz w:val="18"/>
              </w:rPr>
              <w:t>0 / 1</w:t>
            </w:r>
          </w:p>
        </w:tc>
        <w:tc>
          <w:tcPr>
            <w:tcW w:w="1134" w:type="dxa"/>
          </w:tcPr>
          <w:p w14:paraId="36B6C073" w14:textId="13A0B0C0" w:rsidR="00853117" w:rsidRDefault="000278B2">
            <w:r>
              <w:t>0</w:t>
            </w:r>
          </w:p>
        </w:tc>
        <w:tc>
          <w:tcPr>
            <w:tcW w:w="1134" w:type="dxa"/>
          </w:tcPr>
          <w:p w14:paraId="1C01C85B" w14:textId="16A963C2" w:rsidR="00853117" w:rsidRDefault="000278B2">
            <w:r>
              <w:t>H</w:t>
            </w:r>
          </w:p>
        </w:tc>
        <w:tc>
          <w:tcPr>
            <w:tcW w:w="3969" w:type="dxa"/>
          </w:tcPr>
          <w:p w14:paraId="0B7016F7" w14:textId="77777777" w:rsidR="00853117" w:rsidRDefault="00853117"/>
        </w:tc>
      </w:tr>
      <w:tr w:rsidR="00853117" w14:paraId="63938702" w14:textId="77777777">
        <w:tc>
          <w:tcPr>
            <w:tcW w:w="1984" w:type="dxa"/>
          </w:tcPr>
          <w:p w14:paraId="029063CD" w14:textId="77777777" w:rsidR="00853117" w:rsidRDefault="00000000">
            <w:r>
              <w:rPr>
                <w:sz w:val="18"/>
              </w:rPr>
              <w:t>B8. Multivariate analysis</w:t>
            </w:r>
          </w:p>
        </w:tc>
        <w:tc>
          <w:tcPr>
            <w:tcW w:w="1701" w:type="dxa"/>
          </w:tcPr>
          <w:p w14:paraId="78515E60" w14:textId="77777777" w:rsidR="00853117" w:rsidRDefault="00000000">
            <w:r>
              <w:rPr>
                <w:sz w:val="18"/>
              </w:rPr>
              <w:t>0 / 1</w:t>
            </w:r>
          </w:p>
        </w:tc>
        <w:tc>
          <w:tcPr>
            <w:tcW w:w="1134" w:type="dxa"/>
          </w:tcPr>
          <w:p w14:paraId="649E7DD7" w14:textId="7B64D12E" w:rsidR="00853117" w:rsidRDefault="000278B2">
            <w:r>
              <w:t>0</w:t>
            </w:r>
          </w:p>
        </w:tc>
        <w:tc>
          <w:tcPr>
            <w:tcW w:w="1134" w:type="dxa"/>
          </w:tcPr>
          <w:p w14:paraId="2F4E8057" w14:textId="65B9CB64" w:rsidR="00853117" w:rsidRDefault="000278B2">
            <w:r>
              <w:t>H</w:t>
            </w:r>
          </w:p>
        </w:tc>
        <w:tc>
          <w:tcPr>
            <w:tcW w:w="3969" w:type="dxa"/>
          </w:tcPr>
          <w:p w14:paraId="719E5E46" w14:textId="77777777" w:rsidR="00853117" w:rsidRDefault="00853117"/>
        </w:tc>
      </w:tr>
    </w:tbl>
    <w:p w14:paraId="2DAF4101" w14:textId="23BCBAEF" w:rsidR="00853117" w:rsidRDefault="00000000">
      <w:r>
        <w:t>B raw total: __</w:t>
      </w:r>
      <w:r w:rsidR="000278B2">
        <w:t>2</w:t>
      </w:r>
      <w:r>
        <w:t>___ / 11</w:t>
      </w:r>
    </w:p>
    <w:p w14:paraId="375D7EB5" w14:textId="77777777" w:rsidR="00853117" w:rsidRDefault="00000000">
      <w:r>
        <w:rPr>
          <w:b/>
        </w:rPr>
        <w:t>Environmental complexity</w:t>
      </w:r>
    </w:p>
    <w:tbl>
      <w:tblPr>
        <w:tblStyle w:val="TableGrid"/>
        <w:tblW w:w="0" w:type="auto"/>
        <w:tblLook w:val="04A0" w:firstRow="1" w:lastRow="0" w:firstColumn="1" w:lastColumn="0" w:noHBand="0" w:noVBand="1"/>
      </w:tblPr>
      <w:tblGrid>
        <w:gridCol w:w="1804"/>
        <w:gridCol w:w="1487"/>
        <w:gridCol w:w="1044"/>
        <w:gridCol w:w="1117"/>
        <w:gridCol w:w="3404"/>
      </w:tblGrid>
      <w:tr w:rsidR="00853117" w14:paraId="11B82376" w14:textId="77777777">
        <w:tc>
          <w:tcPr>
            <w:tcW w:w="1984" w:type="dxa"/>
          </w:tcPr>
          <w:p w14:paraId="18D2BA33" w14:textId="77777777" w:rsidR="00853117" w:rsidRDefault="00000000">
            <w:r>
              <w:rPr>
                <w:b/>
                <w:sz w:val="18"/>
              </w:rPr>
              <w:t>Item</w:t>
            </w:r>
          </w:p>
        </w:tc>
        <w:tc>
          <w:tcPr>
            <w:tcW w:w="1701" w:type="dxa"/>
          </w:tcPr>
          <w:p w14:paraId="673E0533" w14:textId="77777777" w:rsidR="00853117" w:rsidRDefault="00000000">
            <w:r>
              <w:rPr>
                <w:b/>
                <w:sz w:val="18"/>
              </w:rPr>
              <w:t>Score (circle)</w:t>
            </w:r>
          </w:p>
        </w:tc>
        <w:tc>
          <w:tcPr>
            <w:tcW w:w="1134" w:type="dxa"/>
          </w:tcPr>
          <w:p w14:paraId="515A6B17" w14:textId="77777777" w:rsidR="00853117" w:rsidRDefault="00000000">
            <w:r>
              <w:rPr>
                <w:b/>
                <w:sz w:val="18"/>
              </w:rPr>
              <w:t>Score (write)</w:t>
            </w:r>
          </w:p>
        </w:tc>
        <w:tc>
          <w:tcPr>
            <w:tcW w:w="1134" w:type="dxa"/>
          </w:tcPr>
          <w:p w14:paraId="14CB2AF9" w14:textId="77777777" w:rsidR="00853117" w:rsidRDefault="00000000">
            <w:r>
              <w:rPr>
                <w:b/>
                <w:sz w:val="18"/>
              </w:rPr>
              <w:t>Confidence (H/L)</w:t>
            </w:r>
          </w:p>
        </w:tc>
        <w:tc>
          <w:tcPr>
            <w:tcW w:w="3969" w:type="dxa"/>
          </w:tcPr>
          <w:p w14:paraId="513C4F39" w14:textId="77777777" w:rsidR="00853117" w:rsidRDefault="00000000">
            <w:r>
              <w:rPr>
                <w:b/>
                <w:sz w:val="18"/>
              </w:rPr>
              <w:t>Evidence</w:t>
            </w:r>
          </w:p>
        </w:tc>
      </w:tr>
      <w:tr w:rsidR="00853117" w14:paraId="25D4D75E" w14:textId="77777777">
        <w:tc>
          <w:tcPr>
            <w:tcW w:w="1984" w:type="dxa"/>
          </w:tcPr>
          <w:p w14:paraId="603532F7" w14:textId="77777777" w:rsidR="00853117" w:rsidRDefault="00000000">
            <w:r>
              <w:rPr>
                <w:sz w:val="18"/>
              </w:rPr>
              <w:t>E1. Environment type</w:t>
            </w:r>
          </w:p>
        </w:tc>
        <w:tc>
          <w:tcPr>
            <w:tcW w:w="1701" w:type="dxa"/>
          </w:tcPr>
          <w:p w14:paraId="73F12A69" w14:textId="77777777" w:rsidR="00853117" w:rsidRDefault="00000000">
            <w:r>
              <w:rPr>
                <w:sz w:val="18"/>
              </w:rPr>
              <w:t>0 / 1 / 2 / 3</w:t>
            </w:r>
          </w:p>
        </w:tc>
        <w:tc>
          <w:tcPr>
            <w:tcW w:w="1134" w:type="dxa"/>
          </w:tcPr>
          <w:p w14:paraId="05F4E194" w14:textId="1A5C231E" w:rsidR="00853117" w:rsidRDefault="000278B2">
            <w:r>
              <w:t>0</w:t>
            </w:r>
          </w:p>
        </w:tc>
        <w:tc>
          <w:tcPr>
            <w:tcW w:w="1134" w:type="dxa"/>
          </w:tcPr>
          <w:p w14:paraId="1E7E9FBE" w14:textId="5BBBE387" w:rsidR="00853117" w:rsidRDefault="000278B2">
            <w:r>
              <w:t>H</w:t>
            </w:r>
          </w:p>
        </w:tc>
        <w:tc>
          <w:tcPr>
            <w:tcW w:w="3969" w:type="dxa"/>
          </w:tcPr>
          <w:p w14:paraId="7AC2FF9B" w14:textId="11BB4EF5" w:rsidR="00853117" w:rsidRDefault="000278B2">
            <w:r w:rsidRPr="000278B2">
              <w:t xml:space="preserve">clear polycarbonate cage (43 cm × 21.5 cm × 20 cm) </w:t>
            </w:r>
          </w:p>
        </w:tc>
      </w:tr>
      <w:tr w:rsidR="00853117" w14:paraId="266C9006" w14:textId="77777777">
        <w:tc>
          <w:tcPr>
            <w:tcW w:w="1984" w:type="dxa"/>
          </w:tcPr>
          <w:p w14:paraId="715706F0" w14:textId="77777777" w:rsidR="00853117" w:rsidRDefault="00000000">
            <w:r>
              <w:rPr>
                <w:sz w:val="18"/>
              </w:rPr>
              <w:t>E2. Shelter available</w:t>
            </w:r>
          </w:p>
        </w:tc>
        <w:tc>
          <w:tcPr>
            <w:tcW w:w="1701" w:type="dxa"/>
          </w:tcPr>
          <w:p w14:paraId="32B22491" w14:textId="77777777" w:rsidR="00853117" w:rsidRDefault="00000000">
            <w:r>
              <w:rPr>
                <w:sz w:val="18"/>
              </w:rPr>
              <w:t>0 / 1</w:t>
            </w:r>
          </w:p>
        </w:tc>
        <w:tc>
          <w:tcPr>
            <w:tcW w:w="1134" w:type="dxa"/>
          </w:tcPr>
          <w:p w14:paraId="7731A06B" w14:textId="24FD21B0" w:rsidR="00853117" w:rsidRDefault="000278B2">
            <w:r>
              <w:t>0</w:t>
            </w:r>
          </w:p>
        </w:tc>
        <w:tc>
          <w:tcPr>
            <w:tcW w:w="1134" w:type="dxa"/>
          </w:tcPr>
          <w:p w14:paraId="45E42F98" w14:textId="1E0233C8" w:rsidR="00853117" w:rsidRDefault="000278B2">
            <w:r>
              <w:t>H</w:t>
            </w:r>
          </w:p>
        </w:tc>
        <w:tc>
          <w:tcPr>
            <w:tcW w:w="3969" w:type="dxa"/>
          </w:tcPr>
          <w:p w14:paraId="5E02A479" w14:textId="5E307473" w:rsidR="00853117" w:rsidRDefault="000278B2">
            <w:r w:rsidRPr="000278B2">
              <w:t>clear polycarbonate cage (43 cm × 21.5 cm × 20 cm)</w:t>
            </w:r>
          </w:p>
        </w:tc>
      </w:tr>
      <w:tr w:rsidR="00853117" w14:paraId="577D13A1" w14:textId="77777777">
        <w:tc>
          <w:tcPr>
            <w:tcW w:w="1984" w:type="dxa"/>
          </w:tcPr>
          <w:p w14:paraId="2DDDF665" w14:textId="77777777" w:rsidR="00853117" w:rsidRDefault="00000000">
            <w:r>
              <w:rPr>
                <w:sz w:val="18"/>
              </w:rPr>
              <w:t>E3. Bedding present</w:t>
            </w:r>
          </w:p>
        </w:tc>
        <w:tc>
          <w:tcPr>
            <w:tcW w:w="1701" w:type="dxa"/>
          </w:tcPr>
          <w:p w14:paraId="37424DB8" w14:textId="77777777" w:rsidR="00853117" w:rsidRDefault="00000000">
            <w:r>
              <w:rPr>
                <w:sz w:val="18"/>
              </w:rPr>
              <w:t>0 / 1</w:t>
            </w:r>
          </w:p>
        </w:tc>
        <w:tc>
          <w:tcPr>
            <w:tcW w:w="1134" w:type="dxa"/>
          </w:tcPr>
          <w:p w14:paraId="05AC5B32" w14:textId="55894723" w:rsidR="00853117" w:rsidRDefault="000278B2">
            <w:r>
              <w:t>1</w:t>
            </w:r>
          </w:p>
        </w:tc>
        <w:tc>
          <w:tcPr>
            <w:tcW w:w="1134" w:type="dxa"/>
          </w:tcPr>
          <w:p w14:paraId="40334E5A" w14:textId="0E7AEE7F" w:rsidR="00853117" w:rsidRDefault="000278B2">
            <w:r>
              <w:t>H</w:t>
            </w:r>
          </w:p>
        </w:tc>
        <w:tc>
          <w:tcPr>
            <w:tcW w:w="3969" w:type="dxa"/>
          </w:tcPr>
          <w:p w14:paraId="0B51AD96" w14:textId="1AAE326E" w:rsidR="00853117" w:rsidRDefault="000278B2">
            <w:r w:rsidRPr="000278B2">
              <w:t>clear polycarbonate cage with a sawdust-covered floor</w:t>
            </w:r>
          </w:p>
        </w:tc>
      </w:tr>
      <w:tr w:rsidR="00853117" w14:paraId="52D5B0F9" w14:textId="77777777">
        <w:tc>
          <w:tcPr>
            <w:tcW w:w="1984" w:type="dxa"/>
          </w:tcPr>
          <w:p w14:paraId="7466F3E8" w14:textId="77777777" w:rsidR="00853117" w:rsidRDefault="00000000">
            <w:r>
              <w:rPr>
                <w:sz w:val="18"/>
              </w:rPr>
              <w:t>E4. Nesting material</w:t>
            </w:r>
          </w:p>
        </w:tc>
        <w:tc>
          <w:tcPr>
            <w:tcW w:w="1701" w:type="dxa"/>
          </w:tcPr>
          <w:p w14:paraId="2CA8051E" w14:textId="77777777" w:rsidR="00853117" w:rsidRDefault="00000000">
            <w:r>
              <w:rPr>
                <w:sz w:val="18"/>
              </w:rPr>
              <w:t>0 / 1</w:t>
            </w:r>
          </w:p>
        </w:tc>
        <w:tc>
          <w:tcPr>
            <w:tcW w:w="1134" w:type="dxa"/>
          </w:tcPr>
          <w:p w14:paraId="44D910DC" w14:textId="15D99681" w:rsidR="00853117" w:rsidRDefault="000278B2">
            <w:r>
              <w:t>0</w:t>
            </w:r>
          </w:p>
        </w:tc>
        <w:tc>
          <w:tcPr>
            <w:tcW w:w="1134" w:type="dxa"/>
          </w:tcPr>
          <w:p w14:paraId="5668B444" w14:textId="576F8E48" w:rsidR="00853117" w:rsidRDefault="000278B2">
            <w:r>
              <w:t>H</w:t>
            </w:r>
          </w:p>
        </w:tc>
        <w:tc>
          <w:tcPr>
            <w:tcW w:w="3969" w:type="dxa"/>
          </w:tcPr>
          <w:p w14:paraId="09D88792" w14:textId="77777777" w:rsidR="00853117" w:rsidRDefault="00853117"/>
        </w:tc>
      </w:tr>
      <w:tr w:rsidR="00853117" w14:paraId="705A7788" w14:textId="77777777">
        <w:tc>
          <w:tcPr>
            <w:tcW w:w="1984" w:type="dxa"/>
          </w:tcPr>
          <w:p w14:paraId="6AF31E7D" w14:textId="77777777" w:rsidR="00853117" w:rsidRDefault="00000000">
            <w:r>
              <w:rPr>
                <w:sz w:val="18"/>
              </w:rPr>
              <w:t>E5. Enrichment objects</w:t>
            </w:r>
          </w:p>
        </w:tc>
        <w:tc>
          <w:tcPr>
            <w:tcW w:w="1701" w:type="dxa"/>
          </w:tcPr>
          <w:p w14:paraId="0BE5A00B" w14:textId="77777777" w:rsidR="00853117" w:rsidRDefault="00000000">
            <w:r>
              <w:rPr>
                <w:sz w:val="18"/>
              </w:rPr>
              <w:t>0 / 1</w:t>
            </w:r>
          </w:p>
        </w:tc>
        <w:tc>
          <w:tcPr>
            <w:tcW w:w="1134" w:type="dxa"/>
          </w:tcPr>
          <w:p w14:paraId="03397894" w14:textId="6DB23B91" w:rsidR="00853117" w:rsidRDefault="000278B2">
            <w:r>
              <w:t>0</w:t>
            </w:r>
          </w:p>
        </w:tc>
        <w:tc>
          <w:tcPr>
            <w:tcW w:w="1134" w:type="dxa"/>
          </w:tcPr>
          <w:p w14:paraId="4ED36A2E" w14:textId="69A41A97" w:rsidR="00853117" w:rsidRDefault="000278B2">
            <w:r>
              <w:t>H</w:t>
            </w:r>
          </w:p>
        </w:tc>
        <w:tc>
          <w:tcPr>
            <w:tcW w:w="3969" w:type="dxa"/>
          </w:tcPr>
          <w:p w14:paraId="1F9D4B32" w14:textId="77777777" w:rsidR="00853117" w:rsidRDefault="00853117"/>
        </w:tc>
      </w:tr>
      <w:tr w:rsidR="00853117" w14:paraId="1E180536" w14:textId="77777777">
        <w:tc>
          <w:tcPr>
            <w:tcW w:w="1984" w:type="dxa"/>
          </w:tcPr>
          <w:p w14:paraId="59A8895A" w14:textId="77777777" w:rsidR="00853117" w:rsidRDefault="00000000">
            <w:r>
              <w:rPr>
                <w:sz w:val="18"/>
              </w:rPr>
              <w:t>E6. Spatial complexity</w:t>
            </w:r>
          </w:p>
        </w:tc>
        <w:tc>
          <w:tcPr>
            <w:tcW w:w="1701" w:type="dxa"/>
          </w:tcPr>
          <w:p w14:paraId="31AA1FBB" w14:textId="77777777" w:rsidR="00853117" w:rsidRDefault="00000000">
            <w:r>
              <w:rPr>
                <w:sz w:val="18"/>
              </w:rPr>
              <w:t>0 / 1</w:t>
            </w:r>
          </w:p>
        </w:tc>
        <w:tc>
          <w:tcPr>
            <w:tcW w:w="1134" w:type="dxa"/>
          </w:tcPr>
          <w:p w14:paraId="66902132" w14:textId="579D08DE" w:rsidR="00853117" w:rsidRDefault="000278B2">
            <w:r>
              <w:t>0</w:t>
            </w:r>
          </w:p>
        </w:tc>
        <w:tc>
          <w:tcPr>
            <w:tcW w:w="1134" w:type="dxa"/>
          </w:tcPr>
          <w:p w14:paraId="42567A51" w14:textId="3E6A09B6" w:rsidR="00853117" w:rsidRDefault="000278B2">
            <w:r>
              <w:t>H</w:t>
            </w:r>
          </w:p>
        </w:tc>
        <w:tc>
          <w:tcPr>
            <w:tcW w:w="3969" w:type="dxa"/>
          </w:tcPr>
          <w:p w14:paraId="0A9F58A2" w14:textId="77777777" w:rsidR="00853117" w:rsidRDefault="00853117"/>
        </w:tc>
      </w:tr>
      <w:tr w:rsidR="00853117" w14:paraId="0F1F1960" w14:textId="77777777">
        <w:tc>
          <w:tcPr>
            <w:tcW w:w="1984" w:type="dxa"/>
          </w:tcPr>
          <w:p w14:paraId="1A8CB19A" w14:textId="77777777" w:rsidR="00853117" w:rsidRDefault="00000000">
            <w:r>
              <w:rPr>
                <w:sz w:val="18"/>
              </w:rPr>
              <w:t>E7. Social context</w:t>
            </w:r>
          </w:p>
        </w:tc>
        <w:tc>
          <w:tcPr>
            <w:tcW w:w="1701" w:type="dxa"/>
          </w:tcPr>
          <w:p w14:paraId="22861147" w14:textId="77777777" w:rsidR="00853117" w:rsidRDefault="00000000">
            <w:r>
              <w:rPr>
                <w:sz w:val="18"/>
              </w:rPr>
              <w:t>0 / 1 / 2</w:t>
            </w:r>
          </w:p>
        </w:tc>
        <w:tc>
          <w:tcPr>
            <w:tcW w:w="1134" w:type="dxa"/>
          </w:tcPr>
          <w:p w14:paraId="0C518A57" w14:textId="05035586" w:rsidR="00853117" w:rsidRDefault="000278B2">
            <w:r>
              <w:t>0</w:t>
            </w:r>
          </w:p>
        </w:tc>
        <w:tc>
          <w:tcPr>
            <w:tcW w:w="1134" w:type="dxa"/>
          </w:tcPr>
          <w:p w14:paraId="2F34F244" w14:textId="6BF4B751" w:rsidR="00853117" w:rsidRDefault="000278B2">
            <w:r>
              <w:t>H</w:t>
            </w:r>
          </w:p>
        </w:tc>
        <w:tc>
          <w:tcPr>
            <w:tcW w:w="3969" w:type="dxa"/>
          </w:tcPr>
          <w:p w14:paraId="1D3ED932" w14:textId="77777777" w:rsidR="00853117" w:rsidRDefault="00853117"/>
        </w:tc>
      </w:tr>
      <w:tr w:rsidR="00853117" w14:paraId="0D4468CF" w14:textId="77777777">
        <w:tc>
          <w:tcPr>
            <w:tcW w:w="1984" w:type="dxa"/>
          </w:tcPr>
          <w:p w14:paraId="371D32EB" w14:textId="77777777" w:rsidR="00853117" w:rsidRDefault="00000000">
            <w:r>
              <w:rPr>
                <w:sz w:val="18"/>
              </w:rPr>
              <w:t>E8. Food/water access</w:t>
            </w:r>
          </w:p>
        </w:tc>
        <w:tc>
          <w:tcPr>
            <w:tcW w:w="1701" w:type="dxa"/>
          </w:tcPr>
          <w:p w14:paraId="7637404D" w14:textId="77777777" w:rsidR="00853117" w:rsidRDefault="00000000">
            <w:r>
              <w:rPr>
                <w:sz w:val="18"/>
              </w:rPr>
              <w:t>0 / 1</w:t>
            </w:r>
          </w:p>
        </w:tc>
        <w:tc>
          <w:tcPr>
            <w:tcW w:w="1134" w:type="dxa"/>
          </w:tcPr>
          <w:p w14:paraId="40AACF7F" w14:textId="26297CC3" w:rsidR="00853117" w:rsidRDefault="000278B2">
            <w:r>
              <w:t>0</w:t>
            </w:r>
          </w:p>
        </w:tc>
        <w:tc>
          <w:tcPr>
            <w:tcW w:w="1134" w:type="dxa"/>
          </w:tcPr>
          <w:p w14:paraId="73E708FC" w14:textId="7F26EAFB" w:rsidR="00853117" w:rsidRDefault="000278B2">
            <w:r>
              <w:t>H</w:t>
            </w:r>
          </w:p>
        </w:tc>
        <w:tc>
          <w:tcPr>
            <w:tcW w:w="3969" w:type="dxa"/>
          </w:tcPr>
          <w:p w14:paraId="0150A130" w14:textId="3912D3A6" w:rsidR="00853117" w:rsidRDefault="000278B2">
            <w:r w:rsidRPr="000278B2">
              <w:t>All rats had free access to laboratory chow (Teklad 4% Rat Diet) and water except during experimental sessions.</w:t>
            </w:r>
          </w:p>
        </w:tc>
      </w:tr>
    </w:tbl>
    <w:p w14:paraId="147593C9" w14:textId="77777777" w:rsidR="00853117" w:rsidRDefault="00000000">
      <w:r>
        <w:t>E raw total: _____ / 11</w:t>
      </w:r>
    </w:p>
    <w:p w14:paraId="7DB3490A" w14:textId="77777777" w:rsidR="00853117" w:rsidRDefault="00000000">
      <w:r>
        <w:rPr>
          <w:b/>
        </w:rPr>
        <w:t>Recording duration</w:t>
      </w:r>
    </w:p>
    <w:tbl>
      <w:tblPr>
        <w:tblStyle w:val="TableGrid"/>
        <w:tblW w:w="0" w:type="auto"/>
        <w:tblLook w:val="04A0" w:firstRow="1" w:lastRow="0" w:firstColumn="1" w:lastColumn="0" w:noHBand="0" w:noVBand="1"/>
      </w:tblPr>
      <w:tblGrid>
        <w:gridCol w:w="1784"/>
        <w:gridCol w:w="1512"/>
        <w:gridCol w:w="1055"/>
        <w:gridCol w:w="1119"/>
        <w:gridCol w:w="3386"/>
      </w:tblGrid>
      <w:tr w:rsidR="00853117" w14:paraId="6AA80161" w14:textId="77777777">
        <w:tc>
          <w:tcPr>
            <w:tcW w:w="1984" w:type="dxa"/>
          </w:tcPr>
          <w:p w14:paraId="620603F9" w14:textId="77777777" w:rsidR="00853117" w:rsidRDefault="00000000">
            <w:r>
              <w:rPr>
                <w:b/>
                <w:sz w:val="18"/>
              </w:rPr>
              <w:t>Item</w:t>
            </w:r>
          </w:p>
        </w:tc>
        <w:tc>
          <w:tcPr>
            <w:tcW w:w="1701" w:type="dxa"/>
          </w:tcPr>
          <w:p w14:paraId="1BD348F1" w14:textId="77777777" w:rsidR="00853117" w:rsidRDefault="00000000">
            <w:r>
              <w:rPr>
                <w:b/>
                <w:sz w:val="18"/>
              </w:rPr>
              <w:t>Score (circle)</w:t>
            </w:r>
          </w:p>
        </w:tc>
        <w:tc>
          <w:tcPr>
            <w:tcW w:w="1134" w:type="dxa"/>
          </w:tcPr>
          <w:p w14:paraId="13A20518" w14:textId="77777777" w:rsidR="00853117" w:rsidRDefault="00000000">
            <w:r>
              <w:rPr>
                <w:b/>
                <w:sz w:val="18"/>
              </w:rPr>
              <w:t>Score (write)</w:t>
            </w:r>
          </w:p>
        </w:tc>
        <w:tc>
          <w:tcPr>
            <w:tcW w:w="1134" w:type="dxa"/>
          </w:tcPr>
          <w:p w14:paraId="49AA1E65" w14:textId="77777777" w:rsidR="00853117" w:rsidRDefault="00000000">
            <w:r>
              <w:rPr>
                <w:b/>
                <w:sz w:val="18"/>
              </w:rPr>
              <w:t>Confidence (H/L)</w:t>
            </w:r>
          </w:p>
        </w:tc>
        <w:tc>
          <w:tcPr>
            <w:tcW w:w="3969" w:type="dxa"/>
          </w:tcPr>
          <w:p w14:paraId="1E5CD6C5" w14:textId="77777777" w:rsidR="00853117" w:rsidRDefault="00000000">
            <w:r>
              <w:rPr>
                <w:b/>
                <w:sz w:val="18"/>
              </w:rPr>
              <w:t>Evidence</w:t>
            </w:r>
          </w:p>
        </w:tc>
      </w:tr>
      <w:tr w:rsidR="00853117" w14:paraId="04D9ADA4" w14:textId="77777777">
        <w:tc>
          <w:tcPr>
            <w:tcW w:w="1984" w:type="dxa"/>
          </w:tcPr>
          <w:p w14:paraId="4A49E0D2" w14:textId="77777777" w:rsidR="00853117" w:rsidRDefault="00000000">
            <w:r>
              <w:rPr>
                <w:sz w:val="18"/>
              </w:rPr>
              <w:t>D1. Recording continuity</w:t>
            </w:r>
          </w:p>
        </w:tc>
        <w:tc>
          <w:tcPr>
            <w:tcW w:w="1701" w:type="dxa"/>
          </w:tcPr>
          <w:p w14:paraId="0F42B86D" w14:textId="77777777" w:rsidR="00853117" w:rsidRDefault="00000000">
            <w:r>
              <w:rPr>
                <w:sz w:val="18"/>
              </w:rPr>
              <w:t>0 / 1 / 2</w:t>
            </w:r>
          </w:p>
        </w:tc>
        <w:tc>
          <w:tcPr>
            <w:tcW w:w="1134" w:type="dxa"/>
          </w:tcPr>
          <w:p w14:paraId="0DA9E2CD" w14:textId="224E492B" w:rsidR="00853117" w:rsidRDefault="000278B2">
            <w:r>
              <w:t>0</w:t>
            </w:r>
          </w:p>
        </w:tc>
        <w:tc>
          <w:tcPr>
            <w:tcW w:w="1134" w:type="dxa"/>
          </w:tcPr>
          <w:p w14:paraId="496E8499" w14:textId="3059C380" w:rsidR="00853117" w:rsidRDefault="000278B2">
            <w:r>
              <w:t>H</w:t>
            </w:r>
          </w:p>
        </w:tc>
        <w:tc>
          <w:tcPr>
            <w:tcW w:w="3969" w:type="dxa"/>
          </w:tcPr>
          <w:p w14:paraId="2FE1CF47" w14:textId="77777777" w:rsidR="00853117" w:rsidRDefault="00853117"/>
        </w:tc>
      </w:tr>
      <w:tr w:rsidR="00853117" w14:paraId="2584E1E4" w14:textId="77777777">
        <w:tc>
          <w:tcPr>
            <w:tcW w:w="1984" w:type="dxa"/>
          </w:tcPr>
          <w:p w14:paraId="2DE70DB3" w14:textId="77777777" w:rsidR="00853117" w:rsidRDefault="00000000">
            <w:r>
              <w:rPr>
                <w:sz w:val="18"/>
              </w:rPr>
              <w:lastRenderedPageBreak/>
              <w:t>D2. Longest session</w:t>
            </w:r>
          </w:p>
        </w:tc>
        <w:tc>
          <w:tcPr>
            <w:tcW w:w="1701" w:type="dxa"/>
          </w:tcPr>
          <w:p w14:paraId="14054A72" w14:textId="77777777" w:rsidR="00853117" w:rsidRDefault="00000000">
            <w:r>
              <w:rPr>
                <w:sz w:val="18"/>
              </w:rPr>
              <w:t>0 / 1 / 2 / 3</w:t>
            </w:r>
          </w:p>
        </w:tc>
        <w:tc>
          <w:tcPr>
            <w:tcW w:w="1134" w:type="dxa"/>
          </w:tcPr>
          <w:p w14:paraId="2A05B6A8" w14:textId="7EADC6E9" w:rsidR="00853117" w:rsidRDefault="000278B2">
            <w:r>
              <w:t>1</w:t>
            </w:r>
          </w:p>
        </w:tc>
        <w:tc>
          <w:tcPr>
            <w:tcW w:w="1134" w:type="dxa"/>
          </w:tcPr>
          <w:p w14:paraId="383D0A32" w14:textId="6BB4C86F" w:rsidR="00853117" w:rsidRDefault="000278B2">
            <w:r>
              <w:t>H</w:t>
            </w:r>
          </w:p>
        </w:tc>
        <w:tc>
          <w:tcPr>
            <w:tcW w:w="3969" w:type="dxa"/>
          </w:tcPr>
          <w:p w14:paraId="18BCFEBA" w14:textId="73572597" w:rsidR="00853117" w:rsidRDefault="000278B2">
            <w:r>
              <w:t>30min</w:t>
            </w:r>
          </w:p>
        </w:tc>
      </w:tr>
      <w:tr w:rsidR="00853117" w14:paraId="583EDCD8" w14:textId="77777777">
        <w:tc>
          <w:tcPr>
            <w:tcW w:w="1984" w:type="dxa"/>
          </w:tcPr>
          <w:p w14:paraId="75DAA3C5" w14:textId="77777777" w:rsidR="00853117" w:rsidRDefault="00000000">
            <w:r>
              <w:rPr>
                <w:sz w:val="18"/>
              </w:rPr>
              <w:t>D3. Recording days</w:t>
            </w:r>
          </w:p>
        </w:tc>
        <w:tc>
          <w:tcPr>
            <w:tcW w:w="1701" w:type="dxa"/>
          </w:tcPr>
          <w:p w14:paraId="5FC9A264" w14:textId="77777777" w:rsidR="00853117" w:rsidRDefault="00000000">
            <w:r>
              <w:rPr>
                <w:sz w:val="18"/>
              </w:rPr>
              <w:t>0 / 1 / 2 / 3</w:t>
            </w:r>
          </w:p>
        </w:tc>
        <w:tc>
          <w:tcPr>
            <w:tcW w:w="1134" w:type="dxa"/>
          </w:tcPr>
          <w:p w14:paraId="5567D0D6" w14:textId="7149FAFA" w:rsidR="00853117" w:rsidRDefault="000278B2">
            <w:r>
              <w:t>0</w:t>
            </w:r>
          </w:p>
        </w:tc>
        <w:tc>
          <w:tcPr>
            <w:tcW w:w="1134" w:type="dxa"/>
          </w:tcPr>
          <w:p w14:paraId="0AC37AE9" w14:textId="3E2E4307" w:rsidR="00853117" w:rsidRDefault="000278B2">
            <w:r>
              <w:t>H</w:t>
            </w:r>
          </w:p>
        </w:tc>
        <w:tc>
          <w:tcPr>
            <w:tcW w:w="3969" w:type="dxa"/>
          </w:tcPr>
          <w:p w14:paraId="084EF5F8" w14:textId="77777777" w:rsidR="00853117" w:rsidRDefault="00853117"/>
        </w:tc>
      </w:tr>
      <w:tr w:rsidR="00853117" w14:paraId="5062C15B" w14:textId="77777777">
        <w:tc>
          <w:tcPr>
            <w:tcW w:w="1984" w:type="dxa"/>
          </w:tcPr>
          <w:p w14:paraId="7EAB3BAF" w14:textId="77777777" w:rsidR="00853117" w:rsidRDefault="00000000">
            <w:r>
              <w:rPr>
                <w:sz w:val="18"/>
              </w:rPr>
              <w:t>D4. Pre-drug baseline</w:t>
            </w:r>
          </w:p>
        </w:tc>
        <w:tc>
          <w:tcPr>
            <w:tcW w:w="1701" w:type="dxa"/>
          </w:tcPr>
          <w:p w14:paraId="0A1D9406" w14:textId="77777777" w:rsidR="00853117" w:rsidRDefault="00000000">
            <w:r>
              <w:rPr>
                <w:sz w:val="18"/>
              </w:rPr>
              <w:t>0 / 1</w:t>
            </w:r>
          </w:p>
        </w:tc>
        <w:tc>
          <w:tcPr>
            <w:tcW w:w="1134" w:type="dxa"/>
          </w:tcPr>
          <w:p w14:paraId="2BC46FF1" w14:textId="0FCE4747" w:rsidR="00853117" w:rsidRDefault="000278B2">
            <w:r>
              <w:t>0</w:t>
            </w:r>
          </w:p>
        </w:tc>
        <w:tc>
          <w:tcPr>
            <w:tcW w:w="1134" w:type="dxa"/>
          </w:tcPr>
          <w:p w14:paraId="2A072826" w14:textId="77911933" w:rsidR="00853117" w:rsidRDefault="000278B2">
            <w:r>
              <w:t>H</w:t>
            </w:r>
          </w:p>
        </w:tc>
        <w:tc>
          <w:tcPr>
            <w:tcW w:w="3969" w:type="dxa"/>
          </w:tcPr>
          <w:p w14:paraId="6F9C0B19" w14:textId="77777777" w:rsidR="00853117" w:rsidRDefault="00853117"/>
        </w:tc>
      </w:tr>
      <w:tr w:rsidR="00853117" w14:paraId="04EB541E" w14:textId="77777777">
        <w:tc>
          <w:tcPr>
            <w:tcW w:w="1984" w:type="dxa"/>
          </w:tcPr>
          <w:p w14:paraId="77A0A2E3" w14:textId="77777777" w:rsidR="00853117" w:rsidRDefault="00000000">
            <w:r>
              <w:rPr>
                <w:sz w:val="18"/>
              </w:rPr>
              <w:t>D5. Post-acute follow-up</w:t>
            </w:r>
          </w:p>
        </w:tc>
        <w:tc>
          <w:tcPr>
            <w:tcW w:w="1701" w:type="dxa"/>
          </w:tcPr>
          <w:p w14:paraId="6895CEB5" w14:textId="77777777" w:rsidR="00853117" w:rsidRDefault="00000000">
            <w:r>
              <w:rPr>
                <w:sz w:val="18"/>
              </w:rPr>
              <w:t>0 / 1</w:t>
            </w:r>
          </w:p>
        </w:tc>
        <w:tc>
          <w:tcPr>
            <w:tcW w:w="1134" w:type="dxa"/>
          </w:tcPr>
          <w:p w14:paraId="5627D37D" w14:textId="1480B264" w:rsidR="00853117" w:rsidRDefault="000278B2">
            <w:r>
              <w:t>0</w:t>
            </w:r>
          </w:p>
        </w:tc>
        <w:tc>
          <w:tcPr>
            <w:tcW w:w="1134" w:type="dxa"/>
          </w:tcPr>
          <w:p w14:paraId="50E9452A" w14:textId="2848595B" w:rsidR="00853117" w:rsidRDefault="000278B2">
            <w:r>
              <w:t>H</w:t>
            </w:r>
          </w:p>
        </w:tc>
        <w:tc>
          <w:tcPr>
            <w:tcW w:w="3969" w:type="dxa"/>
          </w:tcPr>
          <w:p w14:paraId="200F4589" w14:textId="233CB6A4" w:rsidR="00853117" w:rsidRDefault="000278B2">
            <w:r>
              <w:t>No follow up</w:t>
            </w:r>
          </w:p>
        </w:tc>
      </w:tr>
      <w:tr w:rsidR="00853117" w14:paraId="20FE7A9E" w14:textId="77777777">
        <w:tc>
          <w:tcPr>
            <w:tcW w:w="1984" w:type="dxa"/>
          </w:tcPr>
          <w:p w14:paraId="5306B0FA" w14:textId="77777777" w:rsidR="00853117" w:rsidRDefault="00000000">
            <w:r>
              <w:rPr>
                <w:sz w:val="18"/>
              </w:rPr>
              <w:t>D6. Circadian coverage</w:t>
            </w:r>
          </w:p>
        </w:tc>
        <w:tc>
          <w:tcPr>
            <w:tcW w:w="1701" w:type="dxa"/>
          </w:tcPr>
          <w:p w14:paraId="42C05BDC" w14:textId="77777777" w:rsidR="00853117" w:rsidRDefault="00000000">
            <w:r>
              <w:rPr>
                <w:sz w:val="18"/>
              </w:rPr>
              <w:t>0 / 1</w:t>
            </w:r>
          </w:p>
        </w:tc>
        <w:tc>
          <w:tcPr>
            <w:tcW w:w="1134" w:type="dxa"/>
          </w:tcPr>
          <w:p w14:paraId="6890D61E" w14:textId="6B377C34" w:rsidR="00853117" w:rsidRDefault="000278B2">
            <w:r>
              <w:t>0</w:t>
            </w:r>
          </w:p>
        </w:tc>
        <w:tc>
          <w:tcPr>
            <w:tcW w:w="1134" w:type="dxa"/>
          </w:tcPr>
          <w:p w14:paraId="17733CE1" w14:textId="4AA4D3CC" w:rsidR="00853117" w:rsidRDefault="000278B2">
            <w:r>
              <w:t>H</w:t>
            </w:r>
          </w:p>
        </w:tc>
        <w:tc>
          <w:tcPr>
            <w:tcW w:w="3969" w:type="dxa"/>
          </w:tcPr>
          <w:p w14:paraId="3AF34081" w14:textId="5EC22A2D" w:rsidR="00853117" w:rsidRDefault="000278B2">
            <w:r>
              <w:t>No circadian coverage</w:t>
            </w:r>
          </w:p>
        </w:tc>
      </w:tr>
    </w:tbl>
    <w:p w14:paraId="5DB2CC80" w14:textId="59D8FB14" w:rsidR="00853117" w:rsidRDefault="00000000">
      <w:r>
        <w:t>D raw total: ___</w:t>
      </w:r>
      <w:r w:rsidR="000278B2">
        <w:t>1</w:t>
      </w:r>
      <w:r>
        <w:t>__ / 11</w:t>
      </w:r>
    </w:p>
    <w:p w14:paraId="0965C793" w14:textId="4EBCE290" w:rsidR="00853117" w:rsidRDefault="00000000">
      <w:r>
        <w:br w:type="page"/>
      </w:r>
    </w:p>
    <w:p w14:paraId="20A6043B" w14:textId="77777777" w:rsidR="00853117" w:rsidRDefault="00000000">
      <w:pPr>
        <w:pStyle w:val="Heading2"/>
      </w:pPr>
      <w:r>
        <w:lastRenderedPageBreak/>
        <w:t>Scoring sheet</w:t>
      </w:r>
    </w:p>
    <w:p w14:paraId="1BFD1D42" w14:textId="5C5C8EE5" w:rsidR="00853117" w:rsidRDefault="00000000">
      <w:r>
        <w:rPr>
          <w:b/>
        </w:rPr>
        <w:t xml:space="preserve">Rater name: </w:t>
      </w:r>
      <w:r>
        <w:t>_________</w:t>
      </w:r>
      <w:r w:rsidR="00630DFF">
        <w:t>Ana</w:t>
      </w:r>
      <w:r>
        <w:t>_______________________________</w:t>
      </w:r>
    </w:p>
    <w:p w14:paraId="58582DF0" w14:textId="77777777" w:rsidR="00853117" w:rsidRDefault="00000000">
      <w:r>
        <w:rPr>
          <w:b/>
        </w:rPr>
        <w:t xml:space="preserve">Paper: </w:t>
      </w:r>
      <w:r>
        <w:t>18. popik2019  (PDF: popik2019.pdf)</w:t>
      </w:r>
    </w:p>
    <w:p w14:paraId="49E73C89" w14:textId="1A7CB947" w:rsidR="00853117" w:rsidRDefault="00000000">
      <w:r>
        <w:rPr>
          <w:b/>
        </w:rPr>
        <w:t xml:space="preserve">Number of assays identified: </w:t>
      </w:r>
      <w:r>
        <w:t>___</w:t>
      </w:r>
      <w:r w:rsidR="00D006FE">
        <w:t>1</w:t>
      </w:r>
      <w:r>
        <w:t>__</w:t>
      </w:r>
    </w:p>
    <w:p w14:paraId="470A2045" w14:textId="77777777" w:rsidR="00853117" w:rsidRDefault="00853117"/>
    <w:p w14:paraId="6A84E25D"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898"/>
        <w:gridCol w:w="1913"/>
        <w:gridCol w:w="1315"/>
        <w:gridCol w:w="1108"/>
        <w:gridCol w:w="2622"/>
      </w:tblGrid>
      <w:tr w:rsidR="00853117" w14:paraId="6AF2D2E3" w14:textId="77777777">
        <w:tc>
          <w:tcPr>
            <w:tcW w:w="1984" w:type="dxa"/>
          </w:tcPr>
          <w:p w14:paraId="06ECE7D3" w14:textId="77777777" w:rsidR="00853117" w:rsidRDefault="00000000">
            <w:r>
              <w:rPr>
                <w:b/>
                <w:sz w:val="18"/>
              </w:rPr>
              <w:t>Item</w:t>
            </w:r>
          </w:p>
        </w:tc>
        <w:tc>
          <w:tcPr>
            <w:tcW w:w="2268" w:type="dxa"/>
          </w:tcPr>
          <w:p w14:paraId="49863B8E" w14:textId="77777777" w:rsidR="00853117" w:rsidRDefault="00000000">
            <w:r>
              <w:rPr>
                <w:b/>
                <w:sz w:val="18"/>
              </w:rPr>
              <w:t>Values</w:t>
            </w:r>
          </w:p>
        </w:tc>
        <w:tc>
          <w:tcPr>
            <w:tcW w:w="1134" w:type="dxa"/>
          </w:tcPr>
          <w:p w14:paraId="3DA78F60" w14:textId="77777777" w:rsidR="00853117" w:rsidRDefault="00000000">
            <w:r>
              <w:rPr>
                <w:b/>
                <w:sz w:val="18"/>
              </w:rPr>
              <w:t>Your value</w:t>
            </w:r>
          </w:p>
        </w:tc>
        <w:tc>
          <w:tcPr>
            <w:tcW w:w="1134" w:type="dxa"/>
          </w:tcPr>
          <w:p w14:paraId="60343914" w14:textId="77777777" w:rsidR="00853117" w:rsidRDefault="00000000">
            <w:r>
              <w:rPr>
                <w:b/>
                <w:sz w:val="18"/>
              </w:rPr>
              <w:t>Confidence (H/L)</w:t>
            </w:r>
          </w:p>
        </w:tc>
        <w:tc>
          <w:tcPr>
            <w:tcW w:w="3402" w:type="dxa"/>
          </w:tcPr>
          <w:p w14:paraId="4E7EA0FC" w14:textId="77777777" w:rsidR="00853117" w:rsidRDefault="00000000">
            <w:r>
              <w:rPr>
                <w:b/>
                <w:sz w:val="18"/>
              </w:rPr>
              <w:t>Evidence</w:t>
            </w:r>
          </w:p>
        </w:tc>
      </w:tr>
      <w:tr w:rsidR="00853117" w14:paraId="0AD09186" w14:textId="77777777">
        <w:tc>
          <w:tcPr>
            <w:tcW w:w="1984" w:type="dxa"/>
          </w:tcPr>
          <w:p w14:paraId="00914B86" w14:textId="77777777" w:rsidR="00853117" w:rsidRDefault="00000000">
            <w:r>
              <w:rPr>
                <w:sz w:val="18"/>
              </w:rPr>
              <w:t>H1. handling</w:t>
            </w:r>
          </w:p>
        </w:tc>
        <w:tc>
          <w:tcPr>
            <w:tcW w:w="2268" w:type="dxa"/>
          </w:tcPr>
          <w:p w14:paraId="610B0D4C" w14:textId="77777777" w:rsidR="00853117" w:rsidRDefault="00000000">
            <w:r>
              <w:rPr>
                <w:sz w:val="18"/>
              </w:rPr>
              <w:t>yes / no / not_reported</w:t>
            </w:r>
          </w:p>
        </w:tc>
        <w:tc>
          <w:tcPr>
            <w:tcW w:w="1134" w:type="dxa"/>
          </w:tcPr>
          <w:p w14:paraId="000A109B" w14:textId="193588C2" w:rsidR="00853117" w:rsidRDefault="00630DFF">
            <w:r>
              <w:t>yes</w:t>
            </w:r>
          </w:p>
        </w:tc>
        <w:tc>
          <w:tcPr>
            <w:tcW w:w="1134" w:type="dxa"/>
          </w:tcPr>
          <w:p w14:paraId="1D2BA9C8" w14:textId="35CC4C26" w:rsidR="00853117" w:rsidRDefault="00630DFF">
            <w:r>
              <w:t>H</w:t>
            </w:r>
          </w:p>
        </w:tc>
        <w:tc>
          <w:tcPr>
            <w:tcW w:w="3402" w:type="dxa"/>
          </w:tcPr>
          <w:p w14:paraId="2F1D1C39" w14:textId="51CEAD36" w:rsidR="00853117" w:rsidRDefault="00630DFF">
            <w:r w:rsidRPr="00630DFF">
              <w:t>During this time, the animals were frequently handled</w:t>
            </w:r>
          </w:p>
        </w:tc>
      </w:tr>
      <w:tr w:rsidR="00853117" w14:paraId="0D4BB23A" w14:textId="77777777">
        <w:tc>
          <w:tcPr>
            <w:tcW w:w="1984" w:type="dxa"/>
          </w:tcPr>
          <w:p w14:paraId="7E6B7AD9" w14:textId="77777777" w:rsidR="00853117" w:rsidRDefault="00000000">
            <w:r>
              <w:rPr>
                <w:sz w:val="18"/>
              </w:rPr>
              <w:t>H2. group_housing</w:t>
            </w:r>
          </w:p>
        </w:tc>
        <w:tc>
          <w:tcPr>
            <w:tcW w:w="2268" w:type="dxa"/>
          </w:tcPr>
          <w:p w14:paraId="7C54C75F" w14:textId="77777777" w:rsidR="00853117" w:rsidRDefault="00000000">
            <w:r>
              <w:rPr>
                <w:sz w:val="18"/>
              </w:rPr>
              <w:t>yes / no / not_reported</w:t>
            </w:r>
          </w:p>
        </w:tc>
        <w:tc>
          <w:tcPr>
            <w:tcW w:w="1134" w:type="dxa"/>
          </w:tcPr>
          <w:p w14:paraId="5B71811E" w14:textId="76F3D504" w:rsidR="00853117" w:rsidRDefault="00630DFF">
            <w:r>
              <w:t>yes</w:t>
            </w:r>
          </w:p>
        </w:tc>
        <w:tc>
          <w:tcPr>
            <w:tcW w:w="1134" w:type="dxa"/>
          </w:tcPr>
          <w:p w14:paraId="2C73549C" w14:textId="033FFFC1" w:rsidR="00853117" w:rsidRDefault="00630DFF">
            <w:r>
              <w:t>H</w:t>
            </w:r>
          </w:p>
        </w:tc>
        <w:tc>
          <w:tcPr>
            <w:tcW w:w="3402" w:type="dxa"/>
          </w:tcPr>
          <w:p w14:paraId="5F81B00C" w14:textId="6F5918B2" w:rsidR="00853117" w:rsidRDefault="00EC6F84">
            <w:r w:rsidRPr="00EC6F84">
              <w:t>were group housed</w:t>
            </w:r>
          </w:p>
        </w:tc>
      </w:tr>
      <w:tr w:rsidR="00853117" w14:paraId="5F0DDCFE" w14:textId="77777777">
        <w:tc>
          <w:tcPr>
            <w:tcW w:w="1984" w:type="dxa"/>
          </w:tcPr>
          <w:p w14:paraId="2C0103D5" w14:textId="77777777" w:rsidR="00853117" w:rsidRDefault="00000000">
            <w:r>
              <w:rPr>
                <w:sz w:val="18"/>
              </w:rPr>
              <w:t>H3. day_night_flipped</w:t>
            </w:r>
          </w:p>
        </w:tc>
        <w:tc>
          <w:tcPr>
            <w:tcW w:w="2268" w:type="dxa"/>
          </w:tcPr>
          <w:p w14:paraId="3DFCD506" w14:textId="77777777" w:rsidR="00853117" w:rsidRDefault="00000000">
            <w:r>
              <w:rPr>
                <w:sz w:val="18"/>
              </w:rPr>
              <w:t>yes / no / not_reported</w:t>
            </w:r>
          </w:p>
        </w:tc>
        <w:tc>
          <w:tcPr>
            <w:tcW w:w="1134" w:type="dxa"/>
          </w:tcPr>
          <w:p w14:paraId="27852E6F" w14:textId="758C8442" w:rsidR="00853117" w:rsidRDefault="00EC6F84">
            <w:r>
              <w:t>no</w:t>
            </w:r>
          </w:p>
        </w:tc>
        <w:tc>
          <w:tcPr>
            <w:tcW w:w="1134" w:type="dxa"/>
          </w:tcPr>
          <w:p w14:paraId="3B531757" w14:textId="2ABACAEB" w:rsidR="00853117" w:rsidRDefault="00EC6F84">
            <w:r>
              <w:t>H</w:t>
            </w:r>
          </w:p>
        </w:tc>
        <w:tc>
          <w:tcPr>
            <w:tcW w:w="3402" w:type="dxa"/>
          </w:tcPr>
          <w:p w14:paraId="7DB3353A" w14:textId="094D0C1A" w:rsidR="00853117" w:rsidRDefault="00EC6F84">
            <w:r w:rsidRPr="00EC6F84">
              <w:t>12-hour light/dark cycle (lights on: 6:00am)</w:t>
            </w:r>
          </w:p>
        </w:tc>
      </w:tr>
      <w:tr w:rsidR="00853117" w14:paraId="2CC7A833" w14:textId="77777777">
        <w:tc>
          <w:tcPr>
            <w:tcW w:w="1984" w:type="dxa"/>
          </w:tcPr>
          <w:p w14:paraId="31E3DDE8" w14:textId="77777777" w:rsidR="00853117" w:rsidRDefault="00000000">
            <w:r>
              <w:rPr>
                <w:sz w:val="18"/>
              </w:rPr>
              <w:t>H4. enrichment_housing</w:t>
            </w:r>
          </w:p>
        </w:tc>
        <w:tc>
          <w:tcPr>
            <w:tcW w:w="2268" w:type="dxa"/>
          </w:tcPr>
          <w:p w14:paraId="0DC4DAC3" w14:textId="77777777" w:rsidR="00853117" w:rsidRDefault="00000000">
            <w:r>
              <w:rPr>
                <w:sz w:val="18"/>
              </w:rPr>
              <w:t>yes / no / not_reported</w:t>
            </w:r>
          </w:p>
        </w:tc>
        <w:tc>
          <w:tcPr>
            <w:tcW w:w="1134" w:type="dxa"/>
          </w:tcPr>
          <w:p w14:paraId="54091745" w14:textId="570C436F" w:rsidR="00853117" w:rsidRDefault="00EC6F84">
            <w:r>
              <w:t>not_reported</w:t>
            </w:r>
          </w:p>
        </w:tc>
        <w:tc>
          <w:tcPr>
            <w:tcW w:w="1134" w:type="dxa"/>
          </w:tcPr>
          <w:p w14:paraId="7BCEA740" w14:textId="444F4DF9" w:rsidR="00853117" w:rsidRDefault="00EC6F84">
            <w:r>
              <w:t>L</w:t>
            </w:r>
          </w:p>
        </w:tc>
        <w:tc>
          <w:tcPr>
            <w:tcW w:w="3402" w:type="dxa"/>
          </w:tcPr>
          <w:p w14:paraId="41F345C0" w14:textId="77777777" w:rsidR="00853117" w:rsidRDefault="00853117"/>
        </w:tc>
      </w:tr>
    </w:tbl>
    <w:p w14:paraId="028C7104" w14:textId="77777777" w:rsidR="00853117" w:rsidRDefault="00853117"/>
    <w:p w14:paraId="60D85AAD" w14:textId="77777777" w:rsidR="00853117" w:rsidRDefault="00000000">
      <w:r>
        <w:rPr>
          <w:b/>
        </w:rPr>
        <w:t>ASSAY 1</w:t>
      </w:r>
    </w:p>
    <w:p w14:paraId="671B8FD7" w14:textId="2638ED53" w:rsidR="00853117" w:rsidRDefault="00000000">
      <w:r>
        <w:rPr>
          <w:b/>
        </w:rPr>
        <w:t xml:space="preserve">Assay name: </w:t>
      </w:r>
      <w:r>
        <w:t>_______</w:t>
      </w:r>
      <w:r w:rsidR="00EC6F84">
        <w:t>discrimination task</w:t>
      </w:r>
      <w:r>
        <w:t>_________________________________</w:t>
      </w:r>
    </w:p>
    <w:p w14:paraId="276A18A7" w14:textId="5B2DE4A4" w:rsidR="00853117" w:rsidRDefault="00000000">
      <w:r>
        <w:rPr>
          <w:b/>
        </w:rPr>
        <w:t xml:space="preserve">Brief description: </w:t>
      </w:r>
      <w:r>
        <w:t>__</w:t>
      </w:r>
      <w:r w:rsidR="00D006FE">
        <w:t>testing drug discrimination</w:t>
      </w:r>
      <w:r>
        <w:t>_______________________________________________</w:t>
      </w:r>
    </w:p>
    <w:p w14:paraId="2C408793" w14:textId="77777777" w:rsidR="00853117" w:rsidRDefault="00000000">
      <w:r>
        <w:rPr>
          <w:b/>
        </w:rPr>
        <w:t>Experimental conditions</w:t>
      </w:r>
    </w:p>
    <w:tbl>
      <w:tblPr>
        <w:tblStyle w:val="TableGrid"/>
        <w:tblW w:w="0" w:type="auto"/>
        <w:tblLook w:val="04A0" w:firstRow="1" w:lastRow="0" w:firstColumn="1" w:lastColumn="0" w:noHBand="0" w:noVBand="1"/>
      </w:tblPr>
      <w:tblGrid>
        <w:gridCol w:w="1810"/>
        <w:gridCol w:w="2150"/>
        <w:gridCol w:w="1248"/>
        <w:gridCol w:w="1102"/>
        <w:gridCol w:w="2546"/>
      </w:tblGrid>
      <w:tr w:rsidR="00853117" w14:paraId="2543EA09" w14:textId="77777777">
        <w:tc>
          <w:tcPr>
            <w:tcW w:w="1984" w:type="dxa"/>
          </w:tcPr>
          <w:p w14:paraId="429DE220" w14:textId="77777777" w:rsidR="00853117" w:rsidRDefault="00000000">
            <w:r>
              <w:rPr>
                <w:b/>
                <w:sz w:val="18"/>
              </w:rPr>
              <w:t>Item</w:t>
            </w:r>
          </w:p>
        </w:tc>
        <w:tc>
          <w:tcPr>
            <w:tcW w:w="2551" w:type="dxa"/>
          </w:tcPr>
          <w:p w14:paraId="3DF8C9A8" w14:textId="77777777" w:rsidR="00853117" w:rsidRDefault="00000000">
            <w:r>
              <w:rPr>
                <w:b/>
                <w:sz w:val="18"/>
              </w:rPr>
              <w:t>Values</w:t>
            </w:r>
          </w:p>
        </w:tc>
        <w:tc>
          <w:tcPr>
            <w:tcW w:w="1020" w:type="dxa"/>
          </w:tcPr>
          <w:p w14:paraId="0C5CF851" w14:textId="77777777" w:rsidR="00853117" w:rsidRDefault="00000000">
            <w:r>
              <w:rPr>
                <w:b/>
                <w:sz w:val="18"/>
              </w:rPr>
              <w:t>Your value</w:t>
            </w:r>
          </w:p>
        </w:tc>
        <w:tc>
          <w:tcPr>
            <w:tcW w:w="1134" w:type="dxa"/>
          </w:tcPr>
          <w:p w14:paraId="65AEFD70" w14:textId="77777777" w:rsidR="00853117" w:rsidRDefault="00000000">
            <w:r>
              <w:rPr>
                <w:b/>
                <w:sz w:val="18"/>
              </w:rPr>
              <w:t>Confidence (H/L)</w:t>
            </w:r>
          </w:p>
        </w:tc>
        <w:tc>
          <w:tcPr>
            <w:tcW w:w="3231" w:type="dxa"/>
          </w:tcPr>
          <w:p w14:paraId="053D8C81" w14:textId="77777777" w:rsidR="00853117" w:rsidRDefault="00000000">
            <w:r>
              <w:rPr>
                <w:b/>
                <w:sz w:val="18"/>
              </w:rPr>
              <w:t>Evidence</w:t>
            </w:r>
          </w:p>
        </w:tc>
      </w:tr>
      <w:tr w:rsidR="00853117" w14:paraId="7857107A" w14:textId="77777777">
        <w:tc>
          <w:tcPr>
            <w:tcW w:w="1984" w:type="dxa"/>
          </w:tcPr>
          <w:p w14:paraId="39762573" w14:textId="77777777" w:rsidR="00853117" w:rsidRDefault="00000000">
            <w:r>
              <w:rPr>
                <w:sz w:val="18"/>
              </w:rPr>
              <w:t>C1. application_type</w:t>
            </w:r>
          </w:p>
        </w:tc>
        <w:tc>
          <w:tcPr>
            <w:tcW w:w="2551" w:type="dxa"/>
          </w:tcPr>
          <w:p w14:paraId="04877FE0" w14:textId="77777777" w:rsidR="00853117" w:rsidRDefault="00000000">
            <w:r>
              <w:rPr>
                <w:sz w:val="18"/>
              </w:rPr>
              <w:t>i.p. / i.v. / i.c.v. / s.c. / p.o. / i.n. / i.m. / multiple / other / not_reported</w:t>
            </w:r>
          </w:p>
        </w:tc>
        <w:tc>
          <w:tcPr>
            <w:tcW w:w="1020" w:type="dxa"/>
          </w:tcPr>
          <w:p w14:paraId="5D4178B5" w14:textId="647B58B9" w:rsidR="00853117" w:rsidRDefault="00EC6F84">
            <w:r>
              <w:t>i.p.</w:t>
            </w:r>
          </w:p>
        </w:tc>
        <w:tc>
          <w:tcPr>
            <w:tcW w:w="1134" w:type="dxa"/>
          </w:tcPr>
          <w:p w14:paraId="33C0AAC5" w14:textId="6B078A72" w:rsidR="00853117" w:rsidRDefault="00EC6F84">
            <w:r>
              <w:t>H</w:t>
            </w:r>
          </w:p>
        </w:tc>
        <w:tc>
          <w:tcPr>
            <w:tcW w:w="3231" w:type="dxa"/>
          </w:tcPr>
          <w:p w14:paraId="01641A71" w14:textId="265F083A" w:rsidR="00853117" w:rsidRDefault="00EC6F84">
            <w:r w:rsidRPr="00EC6F84">
              <w:t>0.08 mg/kg given intraperitoneally (i.p.)</w:t>
            </w:r>
          </w:p>
        </w:tc>
      </w:tr>
      <w:tr w:rsidR="00853117" w14:paraId="7185BFE9" w14:textId="77777777">
        <w:tc>
          <w:tcPr>
            <w:tcW w:w="1984" w:type="dxa"/>
          </w:tcPr>
          <w:p w14:paraId="3F2017B3" w14:textId="77777777" w:rsidR="00853117" w:rsidRDefault="00000000">
            <w:r>
              <w:rPr>
                <w:sz w:val="18"/>
              </w:rPr>
              <w:t>C2. setup_habituation</w:t>
            </w:r>
          </w:p>
        </w:tc>
        <w:tc>
          <w:tcPr>
            <w:tcW w:w="2551" w:type="dxa"/>
          </w:tcPr>
          <w:p w14:paraId="4D3A0B50" w14:textId="77777777" w:rsidR="00853117" w:rsidRDefault="00000000">
            <w:r>
              <w:rPr>
                <w:sz w:val="18"/>
              </w:rPr>
              <w:t>yes / no / not_reported</w:t>
            </w:r>
          </w:p>
        </w:tc>
        <w:tc>
          <w:tcPr>
            <w:tcW w:w="1020" w:type="dxa"/>
          </w:tcPr>
          <w:p w14:paraId="46D0DB5F" w14:textId="371FD2EB" w:rsidR="00853117" w:rsidRDefault="001450A6">
            <w:r>
              <w:t>yes</w:t>
            </w:r>
          </w:p>
        </w:tc>
        <w:tc>
          <w:tcPr>
            <w:tcW w:w="1134" w:type="dxa"/>
          </w:tcPr>
          <w:p w14:paraId="557CA726" w14:textId="5AEB5284" w:rsidR="00853117" w:rsidRDefault="001450A6">
            <w:r>
              <w:t>L</w:t>
            </w:r>
          </w:p>
        </w:tc>
        <w:tc>
          <w:tcPr>
            <w:tcW w:w="3231" w:type="dxa"/>
          </w:tcPr>
          <w:p w14:paraId="2A253C44" w14:textId="2E49F7C2" w:rsidR="00853117" w:rsidRDefault="001450A6">
            <w:r w:rsidRPr="001450A6">
              <w:t>LSD or vehicle (sterile water) was administered 15 minutes before the training session lasting for 15 minutes</w:t>
            </w:r>
          </w:p>
        </w:tc>
      </w:tr>
      <w:tr w:rsidR="00853117" w14:paraId="647F111A" w14:textId="77777777">
        <w:tc>
          <w:tcPr>
            <w:tcW w:w="1984" w:type="dxa"/>
          </w:tcPr>
          <w:p w14:paraId="33204B3A" w14:textId="77777777" w:rsidR="00853117" w:rsidRDefault="00000000">
            <w:r>
              <w:rPr>
                <w:sz w:val="18"/>
              </w:rPr>
              <w:t>C3. setup_restrain</w:t>
            </w:r>
          </w:p>
        </w:tc>
        <w:tc>
          <w:tcPr>
            <w:tcW w:w="2551" w:type="dxa"/>
          </w:tcPr>
          <w:p w14:paraId="78F2B407" w14:textId="77777777" w:rsidR="00853117" w:rsidRDefault="00000000">
            <w:r>
              <w:rPr>
                <w:sz w:val="18"/>
              </w:rPr>
              <w:t>yes / no / not_reported</w:t>
            </w:r>
          </w:p>
        </w:tc>
        <w:tc>
          <w:tcPr>
            <w:tcW w:w="1020" w:type="dxa"/>
          </w:tcPr>
          <w:p w14:paraId="11F16715" w14:textId="6B6B46E5" w:rsidR="00853117" w:rsidRDefault="001450A6">
            <w:r>
              <w:t>no</w:t>
            </w:r>
          </w:p>
        </w:tc>
        <w:tc>
          <w:tcPr>
            <w:tcW w:w="1134" w:type="dxa"/>
          </w:tcPr>
          <w:p w14:paraId="750C51E3" w14:textId="0D8BA147" w:rsidR="00853117" w:rsidRDefault="001450A6">
            <w:r>
              <w:t>H</w:t>
            </w:r>
          </w:p>
        </w:tc>
        <w:tc>
          <w:tcPr>
            <w:tcW w:w="3231" w:type="dxa"/>
          </w:tcPr>
          <w:p w14:paraId="74AE79AE" w14:textId="3425D7F0" w:rsidR="00853117" w:rsidRDefault="001450A6">
            <w:r>
              <w:t>Default for task</w:t>
            </w:r>
          </w:p>
        </w:tc>
      </w:tr>
      <w:tr w:rsidR="00853117" w14:paraId="1E88EFE7" w14:textId="77777777">
        <w:tc>
          <w:tcPr>
            <w:tcW w:w="1984" w:type="dxa"/>
          </w:tcPr>
          <w:p w14:paraId="79C00D40" w14:textId="77777777" w:rsidR="00853117" w:rsidRDefault="00000000">
            <w:r>
              <w:rPr>
                <w:sz w:val="18"/>
              </w:rPr>
              <w:t>C4. food_restriction</w:t>
            </w:r>
          </w:p>
        </w:tc>
        <w:tc>
          <w:tcPr>
            <w:tcW w:w="2551" w:type="dxa"/>
          </w:tcPr>
          <w:p w14:paraId="57C94549" w14:textId="77777777" w:rsidR="00853117" w:rsidRDefault="00000000">
            <w:r>
              <w:rPr>
                <w:sz w:val="18"/>
              </w:rPr>
              <w:t>no / before / during / not_reported</w:t>
            </w:r>
          </w:p>
        </w:tc>
        <w:tc>
          <w:tcPr>
            <w:tcW w:w="1020" w:type="dxa"/>
          </w:tcPr>
          <w:p w14:paraId="5F73F73B" w14:textId="2D029922" w:rsidR="00853117" w:rsidRDefault="001450A6">
            <w:r>
              <w:t>before</w:t>
            </w:r>
          </w:p>
        </w:tc>
        <w:tc>
          <w:tcPr>
            <w:tcW w:w="1134" w:type="dxa"/>
          </w:tcPr>
          <w:p w14:paraId="7EE079FB" w14:textId="57B96CE4" w:rsidR="00853117" w:rsidRDefault="001450A6">
            <w:r>
              <w:t>H</w:t>
            </w:r>
          </w:p>
        </w:tc>
        <w:tc>
          <w:tcPr>
            <w:tcW w:w="3231" w:type="dxa"/>
          </w:tcPr>
          <w:p w14:paraId="04B49370" w14:textId="6123FA27" w:rsidR="00853117" w:rsidRDefault="001450A6">
            <w:r w:rsidRPr="001450A6">
              <w:t>mild food restriction (~17 g of food pellets per day) for at least one week prior to training</w:t>
            </w:r>
          </w:p>
        </w:tc>
      </w:tr>
      <w:tr w:rsidR="00853117" w14:paraId="185CF19C" w14:textId="77777777">
        <w:tc>
          <w:tcPr>
            <w:tcW w:w="1984" w:type="dxa"/>
          </w:tcPr>
          <w:p w14:paraId="06683DF3" w14:textId="77777777" w:rsidR="00853117" w:rsidRDefault="00000000">
            <w:r>
              <w:rPr>
                <w:sz w:val="18"/>
              </w:rPr>
              <w:t>C5. water_restriction</w:t>
            </w:r>
          </w:p>
        </w:tc>
        <w:tc>
          <w:tcPr>
            <w:tcW w:w="2551" w:type="dxa"/>
          </w:tcPr>
          <w:p w14:paraId="681D3C43" w14:textId="77777777" w:rsidR="00853117" w:rsidRDefault="00000000">
            <w:r>
              <w:rPr>
                <w:sz w:val="18"/>
              </w:rPr>
              <w:t>no / before / during / not_reported</w:t>
            </w:r>
          </w:p>
        </w:tc>
        <w:tc>
          <w:tcPr>
            <w:tcW w:w="1020" w:type="dxa"/>
          </w:tcPr>
          <w:p w14:paraId="449DBDE4" w14:textId="3FAD7408" w:rsidR="00853117" w:rsidRDefault="001450A6">
            <w:r>
              <w:t>during</w:t>
            </w:r>
          </w:p>
        </w:tc>
        <w:tc>
          <w:tcPr>
            <w:tcW w:w="1134" w:type="dxa"/>
          </w:tcPr>
          <w:p w14:paraId="728AAEB7" w14:textId="56F732FB" w:rsidR="00853117" w:rsidRDefault="001450A6">
            <w:r>
              <w:t>L</w:t>
            </w:r>
          </w:p>
        </w:tc>
        <w:tc>
          <w:tcPr>
            <w:tcW w:w="3231" w:type="dxa"/>
          </w:tcPr>
          <w:p w14:paraId="4D5D88FB" w14:textId="0EBD00C0" w:rsidR="00853117" w:rsidRDefault="001450A6">
            <w:r>
              <w:t>Default for task</w:t>
            </w:r>
          </w:p>
        </w:tc>
      </w:tr>
      <w:tr w:rsidR="00853117" w14:paraId="6451D623" w14:textId="77777777">
        <w:tc>
          <w:tcPr>
            <w:tcW w:w="1984" w:type="dxa"/>
          </w:tcPr>
          <w:p w14:paraId="40AD9AC7" w14:textId="77777777" w:rsidR="00853117" w:rsidRDefault="00000000">
            <w:r>
              <w:rPr>
                <w:sz w:val="18"/>
              </w:rPr>
              <w:t>C6. time_to_assay</w:t>
            </w:r>
          </w:p>
        </w:tc>
        <w:tc>
          <w:tcPr>
            <w:tcW w:w="2551" w:type="dxa"/>
          </w:tcPr>
          <w:p w14:paraId="5F17AB78" w14:textId="77777777" w:rsidR="00853117" w:rsidRDefault="00000000">
            <w:r>
              <w:rPr>
                <w:sz w:val="18"/>
              </w:rPr>
              <w:t>acute_0to2h / early_2to24h / short_term_1to7d / long_term_over7d / multiple / not_reported</w:t>
            </w:r>
          </w:p>
        </w:tc>
        <w:tc>
          <w:tcPr>
            <w:tcW w:w="1020" w:type="dxa"/>
          </w:tcPr>
          <w:p w14:paraId="2A19F901" w14:textId="0C53888C" w:rsidR="00853117" w:rsidRDefault="001450A6">
            <w:r>
              <w:t>acute_0to2h</w:t>
            </w:r>
          </w:p>
        </w:tc>
        <w:tc>
          <w:tcPr>
            <w:tcW w:w="1134" w:type="dxa"/>
          </w:tcPr>
          <w:p w14:paraId="4172701B" w14:textId="60F64427" w:rsidR="00853117" w:rsidRDefault="001450A6">
            <w:r>
              <w:t>H</w:t>
            </w:r>
          </w:p>
        </w:tc>
        <w:tc>
          <w:tcPr>
            <w:tcW w:w="3231" w:type="dxa"/>
          </w:tcPr>
          <w:p w14:paraId="5E43A65B" w14:textId="4ABD731F" w:rsidR="00853117" w:rsidRDefault="001450A6">
            <w:r w:rsidRPr="001450A6">
              <w:t>animals were tested for lever selection 15 minutes</w:t>
            </w:r>
          </w:p>
        </w:tc>
      </w:tr>
    </w:tbl>
    <w:p w14:paraId="3290D7D4" w14:textId="77777777" w:rsidR="00853117" w:rsidRDefault="00000000">
      <w:r>
        <w:rPr>
          <w:b/>
        </w:rPr>
        <w:t>Behavioural complexity</w:t>
      </w:r>
    </w:p>
    <w:tbl>
      <w:tblPr>
        <w:tblStyle w:val="TableGrid"/>
        <w:tblW w:w="0" w:type="auto"/>
        <w:tblLook w:val="04A0" w:firstRow="1" w:lastRow="0" w:firstColumn="1" w:lastColumn="0" w:noHBand="0" w:noVBand="1"/>
      </w:tblPr>
      <w:tblGrid>
        <w:gridCol w:w="1802"/>
        <w:gridCol w:w="1486"/>
        <w:gridCol w:w="1044"/>
        <w:gridCol w:w="1117"/>
        <w:gridCol w:w="3407"/>
      </w:tblGrid>
      <w:tr w:rsidR="00853117" w14:paraId="1D0ABF26" w14:textId="77777777">
        <w:tc>
          <w:tcPr>
            <w:tcW w:w="1984" w:type="dxa"/>
          </w:tcPr>
          <w:p w14:paraId="79B4B50E" w14:textId="77777777" w:rsidR="00853117" w:rsidRDefault="00000000">
            <w:r>
              <w:rPr>
                <w:b/>
                <w:sz w:val="18"/>
              </w:rPr>
              <w:lastRenderedPageBreak/>
              <w:t>Item</w:t>
            </w:r>
          </w:p>
        </w:tc>
        <w:tc>
          <w:tcPr>
            <w:tcW w:w="1701" w:type="dxa"/>
          </w:tcPr>
          <w:p w14:paraId="2492E082" w14:textId="77777777" w:rsidR="00853117" w:rsidRDefault="00000000">
            <w:r>
              <w:rPr>
                <w:b/>
                <w:sz w:val="18"/>
              </w:rPr>
              <w:t>Score (circle)</w:t>
            </w:r>
          </w:p>
        </w:tc>
        <w:tc>
          <w:tcPr>
            <w:tcW w:w="1134" w:type="dxa"/>
          </w:tcPr>
          <w:p w14:paraId="31BBAFF9" w14:textId="77777777" w:rsidR="00853117" w:rsidRDefault="00000000">
            <w:r>
              <w:rPr>
                <w:b/>
                <w:sz w:val="18"/>
              </w:rPr>
              <w:t>Score (write)</w:t>
            </w:r>
          </w:p>
        </w:tc>
        <w:tc>
          <w:tcPr>
            <w:tcW w:w="1134" w:type="dxa"/>
          </w:tcPr>
          <w:p w14:paraId="085AA7A5" w14:textId="77777777" w:rsidR="00853117" w:rsidRDefault="00000000">
            <w:r>
              <w:rPr>
                <w:b/>
                <w:sz w:val="18"/>
              </w:rPr>
              <w:t>Confidence (H/L)</w:t>
            </w:r>
          </w:p>
        </w:tc>
        <w:tc>
          <w:tcPr>
            <w:tcW w:w="3969" w:type="dxa"/>
          </w:tcPr>
          <w:p w14:paraId="18DE23A9" w14:textId="77777777" w:rsidR="00853117" w:rsidRDefault="00000000">
            <w:r>
              <w:rPr>
                <w:b/>
                <w:sz w:val="18"/>
              </w:rPr>
              <w:t>Evidence</w:t>
            </w:r>
          </w:p>
        </w:tc>
      </w:tr>
      <w:tr w:rsidR="00853117" w14:paraId="416085A6" w14:textId="77777777">
        <w:tc>
          <w:tcPr>
            <w:tcW w:w="1984" w:type="dxa"/>
          </w:tcPr>
          <w:p w14:paraId="4053C37C" w14:textId="77777777" w:rsidR="00853117" w:rsidRDefault="00000000">
            <w:r>
              <w:rPr>
                <w:sz w:val="18"/>
              </w:rPr>
              <w:t>B1. Number of measures</w:t>
            </w:r>
          </w:p>
        </w:tc>
        <w:tc>
          <w:tcPr>
            <w:tcW w:w="1701" w:type="dxa"/>
          </w:tcPr>
          <w:p w14:paraId="687F4C1A" w14:textId="77777777" w:rsidR="00853117" w:rsidRDefault="00000000">
            <w:r>
              <w:rPr>
                <w:sz w:val="18"/>
              </w:rPr>
              <w:t>0 / 1 / 2 / 3</w:t>
            </w:r>
          </w:p>
        </w:tc>
        <w:tc>
          <w:tcPr>
            <w:tcW w:w="1134" w:type="dxa"/>
          </w:tcPr>
          <w:p w14:paraId="76977C66" w14:textId="03D26D8A" w:rsidR="00853117" w:rsidRDefault="001450A6">
            <w:r>
              <w:t>0</w:t>
            </w:r>
          </w:p>
        </w:tc>
        <w:tc>
          <w:tcPr>
            <w:tcW w:w="1134" w:type="dxa"/>
          </w:tcPr>
          <w:p w14:paraId="2C8C5808" w14:textId="4B53E512" w:rsidR="00853117" w:rsidRDefault="00425566">
            <w:r>
              <w:t>L</w:t>
            </w:r>
          </w:p>
        </w:tc>
        <w:tc>
          <w:tcPr>
            <w:tcW w:w="3969" w:type="dxa"/>
          </w:tcPr>
          <w:p w14:paraId="1F19F1DE" w14:textId="16B2965B" w:rsidR="00853117" w:rsidRDefault="00425566">
            <w:r>
              <w:t>Just the rate of lever pressing</w:t>
            </w:r>
          </w:p>
        </w:tc>
      </w:tr>
      <w:tr w:rsidR="00853117" w14:paraId="019B4975" w14:textId="77777777">
        <w:tc>
          <w:tcPr>
            <w:tcW w:w="1984" w:type="dxa"/>
          </w:tcPr>
          <w:p w14:paraId="2EF40D65" w14:textId="77777777" w:rsidR="00853117" w:rsidRDefault="00000000">
            <w:r>
              <w:rPr>
                <w:sz w:val="18"/>
              </w:rPr>
              <w:t>B2. Temporal dynamics</w:t>
            </w:r>
          </w:p>
        </w:tc>
        <w:tc>
          <w:tcPr>
            <w:tcW w:w="1701" w:type="dxa"/>
          </w:tcPr>
          <w:p w14:paraId="63B2983B" w14:textId="77777777" w:rsidR="00853117" w:rsidRDefault="00000000">
            <w:r>
              <w:rPr>
                <w:sz w:val="18"/>
              </w:rPr>
              <w:t>0 / 1</w:t>
            </w:r>
          </w:p>
        </w:tc>
        <w:tc>
          <w:tcPr>
            <w:tcW w:w="1134" w:type="dxa"/>
          </w:tcPr>
          <w:p w14:paraId="558706A5" w14:textId="27BEE6CE" w:rsidR="00853117" w:rsidRDefault="003B17D9">
            <w:r>
              <w:t>1</w:t>
            </w:r>
          </w:p>
        </w:tc>
        <w:tc>
          <w:tcPr>
            <w:tcW w:w="1134" w:type="dxa"/>
          </w:tcPr>
          <w:p w14:paraId="3816C168" w14:textId="61A93A03" w:rsidR="00853117" w:rsidRDefault="003B17D9">
            <w:r>
              <w:t>L</w:t>
            </w:r>
          </w:p>
        </w:tc>
        <w:tc>
          <w:tcPr>
            <w:tcW w:w="3969" w:type="dxa"/>
          </w:tcPr>
          <w:p w14:paraId="5C0687F9" w14:textId="74D8B21E" w:rsidR="00853117" w:rsidRDefault="003B17D9">
            <w:r>
              <w:t xml:space="preserve">Not continuous but: </w:t>
            </w:r>
            <w:r w:rsidRPr="003B17D9">
              <w:t>animals were tested 5, 15, 30 and 90 minutes following 0.08 mg/kg LSD administration</w:t>
            </w:r>
          </w:p>
        </w:tc>
      </w:tr>
      <w:tr w:rsidR="00853117" w14:paraId="7D2ED53C" w14:textId="77777777">
        <w:tc>
          <w:tcPr>
            <w:tcW w:w="1984" w:type="dxa"/>
          </w:tcPr>
          <w:p w14:paraId="3D5DB37E" w14:textId="77777777" w:rsidR="00853117" w:rsidRDefault="00000000">
            <w:r>
              <w:rPr>
                <w:sz w:val="18"/>
              </w:rPr>
              <w:t>B3. Sequential structure</w:t>
            </w:r>
          </w:p>
        </w:tc>
        <w:tc>
          <w:tcPr>
            <w:tcW w:w="1701" w:type="dxa"/>
          </w:tcPr>
          <w:p w14:paraId="4EBBC622" w14:textId="77777777" w:rsidR="00853117" w:rsidRDefault="00000000">
            <w:r>
              <w:rPr>
                <w:sz w:val="18"/>
              </w:rPr>
              <w:t>0 / 1</w:t>
            </w:r>
          </w:p>
        </w:tc>
        <w:tc>
          <w:tcPr>
            <w:tcW w:w="1134" w:type="dxa"/>
          </w:tcPr>
          <w:p w14:paraId="14ACF818" w14:textId="38362A13" w:rsidR="00853117" w:rsidRDefault="003B17D9">
            <w:r>
              <w:t>0</w:t>
            </w:r>
          </w:p>
        </w:tc>
        <w:tc>
          <w:tcPr>
            <w:tcW w:w="1134" w:type="dxa"/>
          </w:tcPr>
          <w:p w14:paraId="4AB68038" w14:textId="10F8FA70" w:rsidR="00853117" w:rsidRDefault="003B17D9">
            <w:r>
              <w:t>H</w:t>
            </w:r>
          </w:p>
        </w:tc>
        <w:tc>
          <w:tcPr>
            <w:tcW w:w="3969" w:type="dxa"/>
          </w:tcPr>
          <w:p w14:paraId="5661B378" w14:textId="77777777" w:rsidR="00853117" w:rsidRDefault="00853117"/>
        </w:tc>
      </w:tr>
      <w:tr w:rsidR="00853117" w14:paraId="343232C7" w14:textId="77777777">
        <w:tc>
          <w:tcPr>
            <w:tcW w:w="1984" w:type="dxa"/>
          </w:tcPr>
          <w:p w14:paraId="08B76C6A" w14:textId="77777777" w:rsidR="00853117" w:rsidRDefault="00000000">
            <w:r>
              <w:rPr>
                <w:sz w:val="18"/>
              </w:rPr>
              <w:t>B4. Ethological behaviours</w:t>
            </w:r>
          </w:p>
        </w:tc>
        <w:tc>
          <w:tcPr>
            <w:tcW w:w="1701" w:type="dxa"/>
          </w:tcPr>
          <w:p w14:paraId="7FC6DDAB" w14:textId="77777777" w:rsidR="00853117" w:rsidRDefault="00000000">
            <w:r>
              <w:rPr>
                <w:sz w:val="18"/>
              </w:rPr>
              <w:t>0 / 1</w:t>
            </w:r>
          </w:p>
        </w:tc>
        <w:tc>
          <w:tcPr>
            <w:tcW w:w="1134" w:type="dxa"/>
          </w:tcPr>
          <w:p w14:paraId="0B32EE0C" w14:textId="3AAC64DE" w:rsidR="00853117" w:rsidRDefault="003B17D9">
            <w:r>
              <w:t>0</w:t>
            </w:r>
          </w:p>
        </w:tc>
        <w:tc>
          <w:tcPr>
            <w:tcW w:w="1134" w:type="dxa"/>
          </w:tcPr>
          <w:p w14:paraId="3BE2FED4" w14:textId="02A66BBF" w:rsidR="00853117" w:rsidRDefault="003B17D9">
            <w:r>
              <w:t>H</w:t>
            </w:r>
          </w:p>
        </w:tc>
        <w:tc>
          <w:tcPr>
            <w:tcW w:w="3969" w:type="dxa"/>
          </w:tcPr>
          <w:p w14:paraId="0E56D4E6" w14:textId="77777777" w:rsidR="00853117" w:rsidRDefault="00853117"/>
        </w:tc>
      </w:tr>
      <w:tr w:rsidR="00853117" w14:paraId="6425A7BF" w14:textId="77777777">
        <w:tc>
          <w:tcPr>
            <w:tcW w:w="1984" w:type="dxa"/>
          </w:tcPr>
          <w:p w14:paraId="04D2D11E" w14:textId="77777777" w:rsidR="00853117" w:rsidRDefault="00000000">
            <w:r>
              <w:rPr>
                <w:sz w:val="18"/>
              </w:rPr>
              <w:t>B5. Social component</w:t>
            </w:r>
          </w:p>
        </w:tc>
        <w:tc>
          <w:tcPr>
            <w:tcW w:w="1701" w:type="dxa"/>
          </w:tcPr>
          <w:p w14:paraId="26AD10B1" w14:textId="77777777" w:rsidR="00853117" w:rsidRDefault="00000000">
            <w:r>
              <w:rPr>
                <w:sz w:val="18"/>
              </w:rPr>
              <w:t>0 / 1 / 2 / 3</w:t>
            </w:r>
          </w:p>
        </w:tc>
        <w:tc>
          <w:tcPr>
            <w:tcW w:w="1134" w:type="dxa"/>
          </w:tcPr>
          <w:p w14:paraId="586610E5" w14:textId="458042B9" w:rsidR="00853117" w:rsidRDefault="003B17D9">
            <w:r>
              <w:t>0</w:t>
            </w:r>
          </w:p>
        </w:tc>
        <w:tc>
          <w:tcPr>
            <w:tcW w:w="1134" w:type="dxa"/>
          </w:tcPr>
          <w:p w14:paraId="5EA2FCAD" w14:textId="648C7FDC" w:rsidR="00853117" w:rsidRDefault="003B17D9">
            <w:r>
              <w:t>H</w:t>
            </w:r>
          </w:p>
        </w:tc>
        <w:tc>
          <w:tcPr>
            <w:tcW w:w="3969" w:type="dxa"/>
          </w:tcPr>
          <w:p w14:paraId="2DC470BC" w14:textId="77777777" w:rsidR="00853117" w:rsidRDefault="00853117"/>
        </w:tc>
      </w:tr>
      <w:tr w:rsidR="00853117" w14:paraId="4C1D2402" w14:textId="77777777">
        <w:tc>
          <w:tcPr>
            <w:tcW w:w="1984" w:type="dxa"/>
          </w:tcPr>
          <w:p w14:paraId="13A14738" w14:textId="77777777" w:rsidR="00853117" w:rsidRDefault="00000000">
            <w:r>
              <w:rPr>
                <w:sz w:val="18"/>
              </w:rPr>
              <w:t>B6. Cognitive component</w:t>
            </w:r>
          </w:p>
        </w:tc>
        <w:tc>
          <w:tcPr>
            <w:tcW w:w="1701" w:type="dxa"/>
          </w:tcPr>
          <w:p w14:paraId="2D35FA59" w14:textId="77777777" w:rsidR="00853117" w:rsidRDefault="00000000">
            <w:r>
              <w:rPr>
                <w:sz w:val="18"/>
              </w:rPr>
              <w:t>0 / 1</w:t>
            </w:r>
          </w:p>
        </w:tc>
        <w:tc>
          <w:tcPr>
            <w:tcW w:w="1134" w:type="dxa"/>
          </w:tcPr>
          <w:p w14:paraId="0AD1FB5B" w14:textId="7D1204CB" w:rsidR="00853117" w:rsidRDefault="003B17D9">
            <w:r>
              <w:t>1</w:t>
            </w:r>
          </w:p>
        </w:tc>
        <w:tc>
          <w:tcPr>
            <w:tcW w:w="1134" w:type="dxa"/>
          </w:tcPr>
          <w:p w14:paraId="34A48F6D" w14:textId="374ED2D6" w:rsidR="00853117" w:rsidRDefault="003B17D9">
            <w:r>
              <w:t>H</w:t>
            </w:r>
          </w:p>
        </w:tc>
        <w:tc>
          <w:tcPr>
            <w:tcW w:w="3969" w:type="dxa"/>
          </w:tcPr>
          <w:p w14:paraId="281F195F" w14:textId="3D235F44" w:rsidR="00853117" w:rsidRDefault="003B17D9">
            <w:r>
              <w:t>Operant task</w:t>
            </w:r>
          </w:p>
        </w:tc>
      </w:tr>
      <w:tr w:rsidR="00853117" w14:paraId="6DB5D4E5" w14:textId="77777777">
        <w:tc>
          <w:tcPr>
            <w:tcW w:w="1984" w:type="dxa"/>
          </w:tcPr>
          <w:p w14:paraId="14FB3A0B" w14:textId="77777777" w:rsidR="00853117" w:rsidRDefault="00000000">
            <w:r>
              <w:rPr>
                <w:sz w:val="18"/>
              </w:rPr>
              <w:t>B7. Automated classification</w:t>
            </w:r>
          </w:p>
        </w:tc>
        <w:tc>
          <w:tcPr>
            <w:tcW w:w="1701" w:type="dxa"/>
          </w:tcPr>
          <w:p w14:paraId="04EE7F42" w14:textId="77777777" w:rsidR="00853117" w:rsidRDefault="00000000">
            <w:r>
              <w:rPr>
                <w:sz w:val="18"/>
              </w:rPr>
              <w:t>0 / 1</w:t>
            </w:r>
          </w:p>
        </w:tc>
        <w:tc>
          <w:tcPr>
            <w:tcW w:w="1134" w:type="dxa"/>
          </w:tcPr>
          <w:p w14:paraId="4C94B07D" w14:textId="110A8B26" w:rsidR="00853117" w:rsidRDefault="003B17D9">
            <w:r>
              <w:t>0</w:t>
            </w:r>
          </w:p>
        </w:tc>
        <w:tc>
          <w:tcPr>
            <w:tcW w:w="1134" w:type="dxa"/>
          </w:tcPr>
          <w:p w14:paraId="7F437702" w14:textId="5C88E34E" w:rsidR="00853117" w:rsidRDefault="003B17D9">
            <w:r>
              <w:t>H</w:t>
            </w:r>
          </w:p>
        </w:tc>
        <w:tc>
          <w:tcPr>
            <w:tcW w:w="3969" w:type="dxa"/>
          </w:tcPr>
          <w:p w14:paraId="5A39927E" w14:textId="77777777" w:rsidR="00853117" w:rsidRDefault="00853117"/>
        </w:tc>
      </w:tr>
      <w:tr w:rsidR="00853117" w14:paraId="7ECB0306" w14:textId="77777777">
        <w:tc>
          <w:tcPr>
            <w:tcW w:w="1984" w:type="dxa"/>
          </w:tcPr>
          <w:p w14:paraId="73B54F52" w14:textId="77777777" w:rsidR="00853117" w:rsidRDefault="00000000">
            <w:r>
              <w:rPr>
                <w:sz w:val="18"/>
              </w:rPr>
              <w:t>B8. Multivariate analysis</w:t>
            </w:r>
          </w:p>
        </w:tc>
        <w:tc>
          <w:tcPr>
            <w:tcW w:w="1701" w:type="dxa"/>
          </w:tcPr>
          <w:p w14:paraId="0DB0FFFE" w14:textId="77777777" w:rsidR="00853117" w:rsidRDefault="00000000">
            <w:r>
              <w:rPr>
                <w:sz w:val="18"/>
              </w:rPr>
              <w:t>0 / 1</w:t>
            </w:r>
          </w:p>
        </w:tc>
        <w:tc>
          <w:tcPr>
            <w:tcW w:w="1134" w:type="dxa"/>
          </w:tcPr>
          <w:p w14:paraId="5A5968D9" w14:textId="0A851183" w:rsidR="00853117" w:rsidRDefault="003B17D9">
            <w:r>
              <w:t>0</w:t>
            </w:r>
          </w:p>
        </w:tc>
        <w:tc>
          <w:tcPr>
            <w:tcW w:w="1134" w:type="dxa"/>
          </w:tcPr>
          <w:p w14:paraId="331821CD" w14:textId="2DFD90D4" w:rsidR="00853117" w:rsidRDefault="003B17D9">
            <w:r>
              <w:t>H</w:t>
            </w:r>
          </w:p>
        </w:tc>
        <w:tc>
          <w:tcPr>
            <w:tcW w:w="3969" w:type="dxa"/>
          </w:tcPr>
          <w:p w14:paraId="3FD58E90" w14:textId="77777777" w:rsidR="00853117" w:rsidRDefault="00853117"/>
        </w:tc>
      </w:tr>
    </w:tbl>
    <w:p w14:paraId="4D3FFFC7" w14:textId="73A9DE5E" w:rsidR="00853117" w:rsidRDefault="00000000">
      <w:r>
        <w:t>B raw total: __</w:t>
      </w:r>
      <w:r w:rsidR="003B17D9">
        <w:t>2</w:t>
      </w:r>
      <w:r>
        <w:t>___ / 11</w:t>
      </w:r>
    </w:p>
    <w:p w14:paraId="2B446636"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32B7E258" w14:textId="77777777">
        <w:tc>
          <w:tcPr>
            <w:tcW w:w="1984" w:type="dxa"/>
          </w:tcPr>
          <w:p w14:paraId="7A11F530" w14:textId="77777777" w:rsidR="00853117" w:rsidRDefault="00000000">
            <w:r>
              <w:rPr>
                <w:b/>
                <w:sz w:val="18"/>
              </w:rPr>
              <w:t>Item</w:t>
            </w:r>
          </w:p>
        </w:tc>
        <w:tc>
          <w:tcPr>
            <w:tcW w:w="1701" w:type="dxa"/>
          </w:tcPr>
          <w:p w14:paraId="1DF82EE5" w14:textId="77777777" w:rsidR="00853117" w:rsidRDefault="00000000">
            <w:r>
              <w:rPr>
                <w:b/>
                <w:sz w:val="18"/>
              </w:rPr>
              <w:t>Score (circle)</w:t>
            </w:r>
          </w:p>
        </w:tc>
        <w:tc>
          <w:tcPr>
            <w:tcW w:w="1134" w:type="dxa"/>
          </w:tcPr>
          <w:p w14:paraId="552BD5CA" w14:textId="77777777" w:rsidR="00853117" w:rsidRDefault="00000000">
            <w:r>
              <w:rPr>
                <w:b/>
                <w:sz w:val="18"/>
              </w:rPr>
              <w:t>Score (write)</w:t>
            </w:r>
          </w:p>
        </w:tc>
        <w:tc>
          <w:tcPr>
            <w:tcW w:w="1134" w:type="dxa"/>
          </w:tcPr>
          <w:p w14:paraId="0DB594FB" w14:textId="77777777" w:rsidR="00853117" w:rsidRDefault="00000000">
            <w:r>
              <w:rPr>
                <w:b/>
                <w:sz w:val="18"/>
              </w:rPr>
              <w:t>Confidence (H/L)</w:t>
            </w:r>
          </w:p>
        </w:tc>
        <w:tc>
          <w:tcPr>
            <w:tcW w:w="3969" w:type="dxa"/>
          </w:tcPr>
          <w:p w14:paraId="0A21188F" w14:textId="77777777" w:rsidR="00853117" w:rsidRDefault="00000000">
            <w:r>
              <w:rPr>
                <w:b/>
                <w:sz w:val="18"/>
              </w:rPr>
              <w:t>Evidence</w:t>
            </w:r>
          </w:p>
        </w:tc>
      </w:tr>
      <w:tr w:rsidR="00853117" w14:paraId="76FC9028" w14:textId="77777777">
        <w:tc>
          <w:tcPr>
            <w:tcW w:w="1984" w:type="dxa"/>
          </w:tcPr>
          <w:p w14:paraId="53730CE1" w14:textId="77777777" w:rsidR="00853117" w:rsidRDefault="00000000">
            <w:r>
              <w:rPr>
                <w:sz w:val="18"/>
              </w:rPr>
              <w:t>E1. Environment type</w:t>
            </w:r>
          </w:p>
        </w:tc>
        <w:tc>
          <w:tcPr>
            <w:tcW w:w="1701" w:type="dxa"/>
          </w:tcPr>
          <w:p w14:paraId="7FC1F571" w14:textId="77777777" w:rsidR="00853117" w:rsidRDefault="00000000">
            <w:r>
              <w:rPr>
                <w:sz w:val="18"/>
              </w:rPr>
              <w:t>0 / 1 / 2 / 3</w:t>
            </w:r>
          </w:p>
        </w:tc>
        <w:tc>
          <w:tcPr>
            <w:tcW w:w="1134" w:type="dxa"/>
          </w:tcPr>
          <w:p w14:paraId="4EF1EADC" w14:textId="56C4B5AE" w:rsidR="00853117" w:rsidRDefault="003B17D9">
            <w:r>
              <w:t>0</w:t>
            </w:r>
          </w:p>
        </w:tc>
        <w:tc>
          <w:tcPr>
            <w:tcW w:w="1134" w:type="dxa"/>
          </w:tcPr>
          <w:p w14:paraId="31CBC8AC" w14:textId="537AC607" w:rsidR="00853117" w:rsidRDefault="003B17D9">
            <w:r>
              <w:t>H</w:t>
            </w:r>
          </w:p>
        </w:tc>
        <w:tc>
          <w:tcPr>
            <w:tcW w:w="3969" w:type="dxa"/>
          </w:tcPr>
          <w:p w14:paraId="71DE44A6" w14:textId="77777777" w:rsidR="00853117" w:rsidRDefault="00853117"/>
        </w:tc>
      </w:tr>
      <w:tr w:rsidR="00853117" w14:paraId="2F04BA42" w14:textId="77777777">
        <w:tc>
          <w:tcPr>
            <w:tcW w:w="1984" w:type="dxa"/>
          </w:tcPr>
          <w:p w14:paraId="52335879" w14:textId="77777777" w:rsidR="00853117" w:rsidRDefault="00000000">
            <w:r>
              <w:rPr>
                <w:sz w:val="18"/>
              </w:rPr>
              <w:t>E2. Shelter available</w:t>
            </w:r>
          </w:p>
        </w:tc>
        <w:tc>
          <w:tcPr>
            <w:tcW w:w="1701" w:type="dxa"/>
          </w:tcPr>
          <w:p w14:paraId="16D6033C" w14:textId="77777777" w:rsidR="00853117" w:rsidRDefault="00000000">
            <w:r>
              <w:rPr>
                <w:sz w:val="18"/>
              </w:rPr>
              <w:t>0 / 1</w:t>
            </w:r>
          </w:p>
        </w:tc>
        <w:tc>
          <w:tcPr>
            <w:tcW w:w="1134" w:type="dxa"/>
          </w:tcPr>
          <w:p w14:paraId="2B46D024" w14:textId="280BD103" w:rsidR="00853117" w:rsidRDefault="003B17D9">
            <w:r>
              <w:t>0</w:t>
            </w:r>
          </w:p>
        </w:tc>
        <w:tc>
          <w:tcPr>
            <w:tcW w:w="1134" w:type="dxa"/>
          </w:tcPr>
          <w:p w14:paraId="56ABC985" w14:textId="685E2B17" w:rsidR="00853117" w:rsidRDefault="003B17D9">
            <w:r>
              <w:t>H</w:t>
            </w:r>
          </w:p>
        </w:tc>
        <w:tc>
          <w:tcPr>
            <w:tcW w:w="3969" w:type="dxa"/>
          </w:tcPr>
          <w:p w14:paraId="175EE85B" w14:textId="77777777" w:rsidR="00853117" w:rsidRDefault="00853117"/>
        </w:tc>
      </w:tr>
      <w:tr w:rsidR="00853117" w14:paraId="72F858FC" w14:textId="77777777">
        <w:tc>
          <w:tcPr>
            <w:tcW w:w="1984" w:type="dxa"/>
          </w:tcPr>
          <w:p w14:paraId="636A4F97" w14:textId="77777777" w:rsidR="00853117" w:rsidRDefault="00000000">
            <w:r>
              <w:rPr>
                <w:sz w:val="18"/>
              </w:rPr>
              <w:t>E3. Bedding present</w:t>
            </w:r>
          </w:p>
        </w:tc>
        <w:tc>
          <w:tcPr>
            <w:tcW w:w="1701" w:type="dxa"/>
          </w:tcPr>
          <w:p w14:paraId="007C36FD" w14:textId="77777777" w:rsidR="00853117" w:rsidRDefault="00000000">
            <w:r>
              <w:rPr>
                <w:sz w:val="18"/>
              </w:rPr>
              <w:t>0 / 1</w:t>
            </w:r>
          </w:p>
        </w:tc>
        <w:tc>
          <w:tcPr>
            <w:tcW w:w="1134" w:type="dxa"/>
          </w:tcPr>
          <w:p w14:paraId="3856474D" w14:textId="7FA80ABC" w:rsidR="00853117" w:rsidRDefault="003B17D9">
            <w:r>
              <w:t>0</w:t>
            </w:r>
          </w:p>
        </w:tc>
        <w:tc>
          <w:tcPr>
            <w:tcW w:w="1134" w:type="dxa"/>
          </w:tcPr>
          <w:p w14:paraId="60FA2213" w14:textId="6CB0D863" w:rsidR="00853117" w:rsidRDefault="003B17D9">
            <w:r>
              <w:t>H</w:t>
            </w:r>
          </w:p>
        </w:tc>
        <w:tc>
          <w:tcPr>
            <w:tcW w:w="3969" w:type="dxa"/>
          </w:tcPr>
          <w:p w14:paraId="76FA14AE" w14:textId="77777777" w:rsidR="00853117" w:rsidRDefault="00853117"/>
        </w:tc>
      </w:tr>
      <w:tr w:rsidR="00853117" w14:paraId="2E804C36" w14:textId="77777777">
        <w:tc>
          <w:tcPr>
            <w:tcW w:w="1984" w:type="dxa"/>
          </w:tcPr>
          <w:p w14:paraId="3C7AAC77" w14:textId="77777777" w:rsidR="00853117" w:rsidRDefault="00000000">
            <w:r>
              <w:rPr>
                <w:sz w:val="18"/>
              </w:rPr>
              <w:t>E4. Nesting material</w:t>
            </w:r>
          </w:p>
        </w:tc>
        <w:tc>
          <w:tcPr>
            <w:tcW w:w="1701" w:type="dxa"/>
          </w:tcPr>
          <w:p w14:paraId="493720E1" w14:textId="77777777" w:rsidR="00853117" w:rsidRDefault="00000000">
            <w:r>
              <w:rPr>
                <w:sz w:val="18"/>
              </w:rPr>
              <w:t>0 / 1</w:t>
            </w:r>
          </w:p>
        </w:tc>
        <w:tc>
          <w:tcPr>
            <w:tcW w:w="1134" w:type="dxa"/>
          </w:tcPr>
          <w:p w14:paraId="62F534CC" w14:textId="576A452D" w:rsidR="00853117" w:rsidRDefault="003B17D9">
            <w:r>
              <w:t>0</w:t>
            </w:r>
          </w:p>
        </w:tc>
        <w:tc>
          <w:tcPr>
            <w:tcW w:w="1134" w:type="dxa"/>
          </w:tcPr>
          <w:p w14:paraId="73F766E0" w14:textId="22ECA8E4" w:rsidR="00853117" w:rsidRDefault="003B17D9">
            <w:r>
              <w:t>H</w:t>
            </w:r>
          </w:p>
        </w:tc>
        <w:tc>
          <w:tcPr>
            <w:tcW w:w="3969" w:type="dxa"/>
          </w:tcPr>
          <w:p w14:paraId="7532875F" w14:textId="77777777" w:rsidR="00853117" w:rsidRDefault="00853117"/>
        </w:tc>
      </w:tr>
      <w:tr w:rsidR="00853117" w14:paraId="163B6F2F" w14:textId="77777777">
        <w:tc>
          <w:tcPr>
            <w:tcW w:w="1984" w:type="dxa"/>
          </w:tcPr>
          <w:p w14:paraId="0AF88179" w14:textId="77777777" w:rsidR="00853117" w:rsidRDefault="00000000">
            <w:r>
              <w:rPr>
                <w:sz w:val="18"/>
              </w:rPr>
              <w:t>E5. Enrichment objects</w:t>
            </w:r>
          </w:p>
        </w:tc>
        <w:tc>
          <w:tcPr>
            <w:tcW w:w="1701" w:type="dxa"/>
          </w:tcPr>
          <w:p w14:paraId="7A8BA7DD" w14:textId="77777777" w:rsidR="00853117" w:rsidRDefault="00000000">
            <w:r>
              <w:rPr>
                <w:sz w:val="18"/>
              </w:rPr>
              <w:t>0 / 1</w:t>
            </w:r>
          </w:p>
        </w:tc>
        <w:tc>
          <w:tcPr>
            <w:tcW w:w="1134" w:type="dxa"/>
          </w:tcPr>
          <w:p w14:paraId="5AB3D03B" w14:textId="6C17E8A0" w:rsidR="00853117" w:rsidRDefault="003B17D9">
            <w:r>
              <w:t>0</w:t>
            </w:r>
          </w:p>
        </w:tc>
        <w:tc>
          <w:tcPr>
            <w:tcW w:w="1134" w:type="dxa"/>
          </w:tcPr>
          <w:p w14:paraId="3F484685" w14:textId="6C442BFF" w:rsidR="00853117" w:rsidRDefault="003B17D9">
            <w:r>
              <w:t>H</w:t>
            </w:r>
          </w:p>
        </w:tc>
        <w:tc>
          <w:tcPr>
            <w:tcW w:w="3969" w:type="dxa"/>
          </w:tcPr>
          <w:p w14:paraId="52C6230C" w14:textId="77777777" w:rsidR="00853117" w:rsidRDefault="00853117"/>
        </w:tc>
      </w:tr>
      <w:tr w:rsidR="00853117" w14:paraId="25888552" w14:textId="77777777">
        <w:tc>
          <w:tcPr>
            <w:tcW w:w="1984" w:type="dxa"/>
          </w:tcPr>
          <w:p w14:paraId="0125202A" w14:textId="77777777" w:rsidR="00853117" w:rsidRDefault="00000000">
            <w:r>
              <w:rPr>
                <w:sz w:val="18"/>
              </w:rPr>
              <w:t>E6. Spatial complexity</w:t>
            </w:r>
          </w:p>
        </w:tc>
        <w:tc>
          <w:tcPr>
            <w:tcW w:w="1701" w:type="dxa"/>
          </w:tcPr>
          <w:p w14:paraId="084FA6AE" w14:textId="77777777" w:rsidR="00853117" w:rsidRDefault="00000000">
            <w:r>
              <w:rPr>
                <w:sz w:val="18"/>
              </w:rPr>
              <w:t>0 / 1</w:t>
            </w:r>
          </w:p>
        </w:tc>
        <w:tc>
          <w:tcPr>
            <w:tcW w:w="1134" w:type="dxa"/>
          </w:tcPr>
          <w:p w14:paraId="72BA1642" w14:textId="0E58C8CE" w:rsidR="00853117" w:rsidRDefault="003B17D9">
            <w:r>
              <w:t>0</w:t>
            </w:r>
          </w:p>
        </w:tc>
        <w:tc>
          <w:tcPr>
            <w:tcW w:w="1134" w:type="dxa"/>
          </w:tcPr>
          <w:p w14:paraId="67F4DE65" w14:textId="7F1C415A" w:rsidR="00853117" w:rsidRDefault="003B17D9">
            <w:r>
              <w:t>H</w:t>
            </w:r>
          </w:p>
        </w:tc>
        <w:tc>
          <w:tcPr>
            <w:tcW w:w="3969" w:type="dxa"/>
          </w:tcPr>
          <w:p w14:paraId="3804A707" w14:textId="77777777" w:rsidR="00853117" w:rsidRDefault="00853117"/>
        </w:tc>
      </w:tr>
      <w:tr w:rsidR="00853117" w14:paraId="235E802B" w14:textId="77777777">
        <w:tc>
          <w:tcPr>
            <w:tcW w:w="1984" w:type="dxa"/>
          </w:tcPr>
          <w:p w14:paraId="016F6319" w14:textId="77777777" w:rsidR="00853117" w:rsidRDefault="00000000">
            <w:r>
              <w:rPr>
                <w:sz w:val="18"/>
              </w:rPr>
              <w:t>E7. Social context</w:t>
            </w:r>
          </w:p>
        </w:tc>
        <w:tc>
          <w:tcPr>
            <w:tcW w:w="1701" w:type="dxa"/>
          </w:tcPr>
          <w:p w14:paraId="2939746D" w14:textId="77777777" w:rsidR="00853117" w:rsidRDefault="00000000">
            <w:r>
              <w:rPr>
                <w:sz w:val="18"/>
              </w:rPr>
              <w:t>0 / 1 / 2</w:t>
            </w:r>
          </w:p>
        </w:tc>
        <w:tc>
          <w:tcPr>
            <w:tcW w:w="1134" w:type="dxa"/>
          </w:tcPr>
          <w:p w14:paraId="1C3431DF" w14:textId="7A041493" w:rsidR="00853117" w:rsidRDefault="003B17D9">
            <w:r>
              <w:t>0</w:t>
            </w:r>
          </w:p>
        </w:tc>
        <w:tc>
          <w:tcPr>
            <w:tcW w:w="1134" w:type="dxa"/>
          </w:tcPr>
          <w:p w14:paraId="196A06CD" w14:textId="0996476A" w:rsidR="00853117" w:rsidRDefault="003B17D9">
            <w:r>
              <w:t>H</w:t>
            </w:r>
          </w:p>
        </w:tc>
        <w:tc>
          <w:tcPr>
            <w:tcW w:w="3969" w:type="dxa"/>
          </w:tcPr>
          <w:p w14:paraId="1393ACF2" w14:textId="77777777" w:rsidR="00853117" w:rsidRDefault="00853117"/>
        </w:tc>
      </w:tr>
      <w:tr w:rsidR="00853117" w14:paraId="3BB9AF73" w14:textId="77777777">
        <w:tc>
          <w:tcPr>
            <w:tcW w:w="1984" w:type="dxa"/>
          </w:tcPr>
          <w:p w14:paraId="7B67AEF2" w14:textId="77777777" w:rsidR="00853117" w:rsidRDefault="00000000">
            <w:r>
              <w:rPr>
                <w:sz w:val="18"/>
              </w:rPr>
              <w:t>E8. Food/water access</w:t>
            </w:r>
          </w:p>
        </w:tc>
        <w:tc>
          <w:tcPr>
            <w:tcW w:w="1701" w:type="dxa"/>
          </w:tcPr>
          <w:p w14:paraId="53AF80BF" w14:textId="77777777" w:rsidR="00853117" w:rsidRDefault="00000000">
            <w:r>
              <w:rPr>
                <w:sz w:val="18"/>
              </w:rPr>
              <w:t>0 / 1</w:t>
            </w:r>
          </w:p>
        </w:tc>
        <w:tc>
          <w:tcPr>
            <w:tcW w:w="1134" w:type="dxa"/>
          </w:tcPr>
          <w:p w14:paraId="0EEB072A" w14:textId="653E524C" w:rsidR="00853117" w:rsidRDefault="003B17D9">
            <w:r>
              <w:t>0</w:t>
            </w:r>
          </w:p>
        </w:tc>
        <w:tc>
          <w:tcPr>
            <w:tcW w:w="1134" w:type="dxa"/>
          </w:tcPr>
          <w:p w14:paraId="697E9FAF" w14:textId="457098C8" w:rsidR="00853117" w:rsidRDefault="003B17D9">
            <w:r>
              <w:t>L</w:t>
            </w:r>
          </w:p>
        </w:tc>
        <w:tc>
          <w:tcPr>
            <w:tcW w:w="3969" w:type="dxa"/>
          </w:tcPr>
          <w:p w14:paraId="39C0FD14" w14:textId="1A48EAFF" w:rsidR="00853117" w:rsidRDefault="003B17D9">
            <w:r>
              <w:t>Access to food as reward</w:t>
            </w:r>
          </w:p>
        </w:tc>
      </w:tr>
    </w:tbl>
    <w:p w14:paraId="5D8C97AE" w14:textId="7A6BFE51" w:rsidR="00853117" w:rsidRDefault="00000000">
      <w:r>
        <w:t>E raw total: __</w:t>
      </w:r>
      <w:r w:rsidR="003B17D9">
        <w:t>0</w:t>
      </w:r>
      <w:r>
        <w:t>___ / 11</w:t>
      </w:r>
    </w:p>
    <w:p w14:paraId="75A3E44C" w14:textId="77777777" w:rsidR="00853117" w:rsidRDefault="00000000">
      <w:r>
        <w:rPr>
          <w:b/>
        </w:rPr>
        <w:t>Recording duration</w:t>
      </w:r>
    </w:p>
    <w:tbl>
      <w:tblPr>
        <w:tblStyle w:val="TableGrid"/>
        <w:tblW w:w="0" w:type="auto"/>
        <w:tblLook w:val="04A0" w:firstRow="1" w:lastRow="0" w:firstColumn="1" w:lastColumn="0" w:noHBand="0" w:noVBand="1"/>
      </w:tblPr>
      <w:tblGrid>
        <w:gridCol w:w="1766"/>
        <w:gridCol w:w="1495"/>
        <w:gridCol w:w="1048"/>
        <w:gridCol w:w="1118"/>
        <w:gridCol w:w="3429"/>
      </w:tblGrid>
      <w:tr w:rsidR="00853117" w14:paraId="4E4FD2FD" w14:textId="77777777">
        <w:tc>
          <w:tcPr>
            <w:tcW w:w="1984" w:type="dxa"/>
          </w:tcPr>
          <w:p w14:paraId="2B7A1BA4" w14:textId="77777777" w:rsidR="00853117" w:rsidRDefault="00000000">
            <w:r>
              <w:rPr>
                <w:b/>
                <w:sz w:val="18"/>
              </w:rPr>
              <w:t>Item</w:t>
            </w:r>
          </w:p>
        </w:tc>
        <w:tc>
          <w:tcPr>
            <w:tcW w:w="1701" w:type="dxa"/>
          </w:tcPr>
          <w:p w14:paraId="068328F1" w14:textId="77777777" w:rsidR="00853117" w:rsidRDefault="00000000">
            <w:r>
              <w:rPr>
                <w:b/>
                <w:sz w:val="18"/>
              </w:rPr>
              <w:t>Score (circle)</w:t>
            </w:r>
          </w:p>
        </w:tc>
        <w:tc>
          <w:tcPr>
            <w:tcW w:w="1134" w:type="dxa"/>
          </w:tcPr>
          <w:p w14:paraId="70C6482A" w14:textId="77777777" w:rsidR="00853117" w:rsidRDefault="00000000">
            <w:r>
              <w:rPr>
                <w:b/>
                <w:sz w:val="18"/>
              </w:rPr>
              <w:t>Score (write)</w:t>
            </w:r>
          </w:p>
        </w:tc>
        <w:tc>
          <w:tcPr>
            <w:tcW w:w="1134" w:type="dxa"/>
          </w:tcPr>
          <w:p w14:paraId="01CB7051" w14:textId="77777777" w:rsidR="00853117" w:rsidRDefault="00000000">
            <w:r>
              <w:rPr>
                <w:b/>
                <w:sz w:val="18"/>
              </w:rPr>
              <w:t>Confidence (H/L)</w:t>
            </w:r>
          </w:p>
        </w:tc>
        <w:tc>
          <w:tcPr>
            <w:tcW w:w="3969" w:type="dxa"/>
          </w:tcPr>
          <w:p w14:paraId="74A08D0B" w14:textId="77777777" w:rsidR="00853117" w:rsidRDefault="00000000">
            <w:r>
              <w:rPr>
                <w:b/>
                <w:sz w:val="18"/>
              </w:rPr>
              <w:t>Evidence</w:t>
            </w:r>
          </w:p>
        </w:tc>
      </w:tr>
      <w:tr w:rsidR="00853117" w14:paraId="0D4A6A3D" w14:textId="77777777">
        <w:tc>
          <w:tcPr>
            <w:tcW w:w="1984" w:type="dxa"/>
          </w:tcPr>
          <w:p w14:paraId="675E055B" w14:textId="77777777" w:rsidR="00853117" w:rsidRDefault="00000000">
            <w:r>
              <w:rPr>
                <w:sz w:val="18"/>
              </w:rPr>
              <w:t>D1. Recording continuity</w:t>
            </w:r>
          </w:p>
        </w:tc>
        <w:tc>
          <w:tcPr>
            <w:tcW w:w="1701" w:type="dxa"/>
          </w:tcPr>
          <w:p w14:paraId="1D005EE9" w14:textId="77777777" w:rsidR="00853117" w:rsidRDefault="00000000">
            <w:r>
              <w:rPr>
                <w:sz w:val="18"/>
              </w:rPr>
              <w:t>0 / 1 / 2</w:t>
            </w:r>
          </w:p>
        </w:tc>
        <w:tc>
          <w:tcPr>
            <w:tcW w:w="1134" w:type="dxa"/>
          </w:tcPr>
          <w:p w14:paraId="3245C4DF" w14:textId="1C0866C9" w:rsidR="00853117" w:rsidRDefault="003B17D9">
            <w:r>
              <w:t>1</w:t>
            </w:r>
          </w:p>
        </w:tc>
        <w:tc>
          <w:tcPr>
            <w:tcW w:w="1134" w:type="dxa"/>
          </w:tcPr>
          <w:p w14:paraId="399E69A4" w14:textId="095BDC27" w:rsidR="00853117" w:rsidRDefault="003B17D9">
            <w:r>
              <w:t>H</w:t>
            </w:r>
          </w:p>
        </w:tc>
        <w:tc>
          <w:tcPr>
            <w:tcW w:w="3969" w:type="dxa"/>
          </w:tcPr>
          <w:p w14:paraId="0D478F20" w14:textId="2CED8983" w:rsidR="00853117" w:rsidRDefault="003B17D9">
            <w:r w:rsidRPr="003B17D9">
              <w:t>These training sessions served to maintain discrimination and were regarded as the control vehicle and LSD session</w:t>
            </w:r>
          </w:p>
        </w:tc>
      </w:tr>
      <w:tr w:rsidR="00853117" w14:paraId="78CC7CA3" w14:textId="77777777">
        <w:tc>
          <w:tcPr>
            <w:tcW w:w="1984" w:type="dxa"/>
          </w:tcPr>
          <w:p w14:paraId="7ADA4EB1" w14:textId="77777777" w:rsidR="00853117" w:rsidRDefault="00000000">
            <w:r>
              <w:rPr>
                <w:sz w:val="18"/>
              </w:rPr>
              <w:t>D2. Longest session</w:t>
            </w:r>
          </w:p>
        </w:tc>
        <w:tc>
          <w:tcPr>
            <w:tcW w:w="1701" w:type="dxa"/>
          </w:tcPr>
          <w:p w14:paraId="2409E6C5" w14:textId="77777777" w:rsidR="00853117" w:rsidRDefault="00000000">
            <w:r>
              <w:rPr>
                <w:sz w:val="18"/>
              </w:rPr>
              <w:t>0 / 1 / 2 / 3</w:t>
            </w:r>
          </w:p>
        </w:tc>
        <w:tc>
          <w:tcPr>
            <w:tcW w:w="1134" w:type="dxa"/>
          </w:tcPr>
          <w:p w14:paraId="2AE6E0D2" w14:textId="70CCD077" w:rsidR="00853117" w:rsidRDefault="00D006FE">
            <w:r>
              <w:t>2</w:t>
            </w:r>
          </w:p>
        </w:tc>
        <w:tc>
          <w:tcPr>
            <w:tcW w:w="1134" w:type="dxa"/>
          </w:tcPr>
          <w:p w14:paraId="764B962D" w14:textId="7C665399" w:rsidR="00853117" w:rsidRDefault="00D006FE">
            <w:r>
              <w:t>H</w:t>
            </w:r>
          </w:p>
        </w:tc>
        <w:tc>
          <w:tcPr>
            <w:tcW w:w="3969" w:type="dxa"/>
          </w:tcPr>
          <w:p w14:paraId="4CCD3DE6" w14:textId="19427136" w:rsidR="00853117" w:rsidRDefault="00D006FE">
            <w:r w:rsidRPr="00D006FE">
              <w:t>animals were tested 5, 15, 30 and 90 minutes following 0.08 mg/kg LSD administration</w:t>
            </w:r>
          </w:p>
        </w:tc>
      </w:tr>
      <w:tr w:rsidR="00853117" w14:paraId="1A27709E" w14:textId="77777777">
        <w:tc>
          <w:tcPr>
            <w:tcW w:w="1984" w:type="dxa"/>
          </w:tcPr>
          <w:p w14:paraId="57D6827B" w14:textId="77777777" w:rsidR="00853117" w:rsidRDefault="00000000">
            <w:r>
              <w:rPr>
                <w:sz w:val="18"/>
              </w:rPr>
              <w:t>D3. Recording days</w:t>
            </w:r>
          </w:p>
        </w:tc>
        <w:tc>
          <w:tcPr>
            <w:tcW w:w="1701" w:type="dxa"/>
          </w:tcPr>
          <w:p w14:paraId="5B589FE5" w14:textId="77777777" w:rsidR="00853117" w:rsidRDefault="00000000">
            <w:r>
              <w:rPr>
                <w:sz w:val="18"/>
              </w:rPr>
              <w:t>0 / 1 / 2 / 3</w:t>
            </w:r>
          </w:p>
        </w:tc>
        <w:tc>
          <w:tcPr>
            <w:tcW w:w="1134" w:type="dxa"/>
          </w:tcPr>
          <w:p w14:paraId="71FAEDA7" w14:textId="077ABC88" w:rsidR="00853117" w:rsidRDefault="00D006FE">
            <w:r>
              <w:t>1</w:t>
            </w:r>
          </w:p>
        </w:tc>
        <w:tc>
          <w:tcPr>
            <w:tcW w:w="1134" w:type="dxa"/>
          </w:tcPr>
          <w:p w14:paraId="427C1B3A" w14:textId="0A9F6B27" w:rsidR="00853117" w:rsidRDefault="00D006FE">
            <w:r>
              <w:t>H</w:t>
            </w:r>
          </w:p>
        </w:tc>
        <w:tc>
          <w:tcPr>
            <w:tcW w:w="3969" w:type="dxa"/>
          </w:tcPr>
          <w:p w14:paraId="2E2D47C7" w14:textId="61E09A9E" w:rsidR="00853117" w:rsidRDefault="00D006FE">
            <w:r>
              <w:t>Training (at least 2 sessions) + testing</w:t>
            </w:r>
          </w:p>
        </w:tc>
      </w:tr>
      <w:tr w:rsidR="00853117" w14:paraId="79AE9D88" w14:textId="77777777">
        <w:tc>
          <w:tcPr>
            <w:tcW w:w="1984" w:type="dxa"/>
          </w:tcPr>
          <w:p w14:paraId="76181046" w14:textId="77777777" w:rsidR="00853117" w:rsidRDefault="00000000">
            <w:r>
              <w:rPr>
                <w:sz w:val="18"/>
              </w:rPr>
              <w:t>D4. Pre-drug baseline</w:t>
            </w:r>
          </w:p>
        </w:tc>
        <w:tc>
          <w:tcPr>
            <w:tcW w:w="1701" w:type="dxa"/>
          </w:tcPr>
          <w:p w14:paraId="14353416" w14:textId="77777777" w:rsidR="00853117" w:rsidRDefault="00000000">
            <w:r>
              <w:rPr>
                <w:sz w:val="18"/>
              </w:rPr>
              <w:t>0 / 1</w:t>
            </w:r>
          </w:p>
        </w:tc>
        <w:tc>
          <w:tcPr>
            <w:tcW w:w="1134" w:type="dxa"/>
          </w:tcPr>
          <w:p w14:paraId="581BDDC6" w14:textId="3D389923" w:rsidR="00853117" w:rsidRDefault="00D006FE">
            <w:r>
              <w:t>1</w:t>
            </w:r>
          </w:p>
        </w:tc>
        <w:tc>
          <w:tcPr>
            <w:tcW w:w="1134" w:type="dxa"/>
          </w:tcPr>
          <w:p w14:paraId="4017CE18" w14:textId="3F5799D9" w:rsidR="00853117" w:rsidRDefault="00D006FE">
            <w:r>
              <w:t>H</w:t>
            </w:r>
          </w:p>
        </w:tc>
        <w:tc>
          <w:tcPr>
            <w:tcW w:w="3969" w:type="dxa"/>
          </w:tcPr>
          <w:p w14:paraId="6C4A4E66" w14:textId="7BEAC4C0" w:rsidR="00853117" w:rsidRDefault="00D006FE">
            <w:r w:rsidRPr="00D006FE">
              <w:t>hese training sessions served to maintain discrimination and were regarded as the control vehicle and LSD sessions</w:t>
            </w:r>
          </w:p>
        </w:tc>
      </w:tr>
      <w:tr w:rsidR="00853117" w14:paraId="18E09D4B" w14:textId="77777777">
        <w:tc>
          <w:tcPr>
            <w:tcW w:w="1984" w:type="dxa"/>
          </w:tcPr>
          <w:p w14:paraId="3ADE5BA0" w14:textId="77777777" w:rsidR="00853117" w:rsidRDefault="00000000">
            <w:r>
              <w:rPr>
                <w:sz w:val="18"/>
              </w:rPr>
              <w:t xml:space="preserve">D5. Post-acute </w:t>
            </w:r>
            <w:r>
              <w:rPr>
                <w:sz w:val="18"/>
              </w:rPr>
              <w:lastRenderedPageBreak/>
              <w:t>follow-up</w:t>
            </w:r>
          </w:p>
        </w:tc>
        <w:tc>
          <w:tcPr>
            <w:tcW w:w="1701" w:type="dxa"/>
          </w:tcPr>
          <w:p w14:paraId="7F6DCE48" w14:textId="77777777" w:rsidR="00853117" w:rsidRDefault="00000000">
            <w:r>
              <w:rPr>
                <w:sz w:val="18"/>
              </w:rPr>
              <w:lastRenderedPageBreak/>
              <w:t>0 / 1</w:t>
            </w:r>
          </w:p>
        </w:tc>
        <w:tc>
          <w:tcPr>
            <w:tcW w:w="1134" w:type="dxa"/>
          </w:tcPr>
          <w:p w14:paraId="328F9319" w14:textId="788B03D7" w:rsidR="00853117" w:rsidRDefault="00D006FE">
            <w:r>
              <w:t>0</w:t>
            </w:r>
          </w:p>
        </w:tc>
        <w:tc>
          <w:tcPr>
            <w:tcW w:w="1134" w:type="dxa"/>
          </w:tcPr>
          <w:p w14:paraId="490AF222" w14:textId="081F4652" w:rsidR="00853117" w:rsidRDefault="00D006FE">
            <w:r>
              <w:t>H</w:t>
            </w:r>
          </w:p>
        </w:tc>
        <w:tc>
          <w:tcPr>
            <w:tcW w:w="3969" w:type="dxa"/>
          </w:tcPr>
          <w:p w14:paraId="43F7EA34" w14:textId="7DD53E41" w:rsidR="00853117" w:rsidRDefault="00D006FE">
            <w:r>
              <w:t>No follow-up</w:t>
            </w:r>
          </w:p>
        </w:tc>
      </w:tr>
      <w:tr w:rsidR="00853117" w14:paraId="21BE6724" w14:textId="77777777">
        <w:tc>
          <w:tcPr>
            <w:tcW w:w="1984" w:type="dxa"/>
          </w:tcPr>
          <w:p w14:paraId="7BFEF5E6" w14:textId="77777777" w:rsidR="00853117" w:rsidRDefault="00000000">
            <w:r>
              <w:rPr>
                <w:sz w:val="18"/>
              </w:rPr>
              <w:t>D6. Circadian coverage</w:t>
            </w:r>
          </w:p>
        </w:tc>
        <w:tc>
          <w:tcPr>
            <w:tcW w:w="1701" w:type="dxa"/>
          </w:tcPr>
          <w:p w14:paraId="7F2C6679" w14:textId="77777777" w:rsidR="00853117" w:rsidRDefault="00000000">
            <w:r>
              <w:rPr>
                <w:sz w:val="18"/>
              </w:rPr>
              <w:t>0 / 1</w:t>
            </w:r>
          </w:p>
        </w:tc>
        <w:tc>
          <w:tcPr>
            <w:tcW w:w="1134" w:type="dxa"/>
          </w:tcPr>
          <w:p w14:paraId="65641BC7" w14:textId="78C24F5A" w:rsidR="00853117" w:rsidRDefault="00D006FE">
            <w:r>
              <w:t>0</w:t>
            </w:r>
          </w:p>
        </w:tc>
        <w:tc>
          <w:tcPr>
            <w:tcW w:w="1134" w:type="dxa"/>
          </w:tcPr>
          <w:p w14:paraId="4C8A89D1" w14:textId="516B26C1" w:rsidR="00853117" w:rsidRDefault="00D006FE">
            <w:r>
              <w:t>H</w:t>
            </w:r>
          </w:p>
        </w:tc>
        <w:tc>
          <w:tcPr>
            <w:tcW w:w="3969" w:type="dxa"/>
          </w:tcPr>
          <w:p w14:paraId="79D5FFAC" w14:textId="4BF07F7E" w:rsidR="00853117" w:rsidRDefault="00D006FE">
            <w:r>
              <w:t>No circadian coverage</w:t>
            </w:r>
          </w:p>
        </w:tc>
      </w:tr>
    </w:tbl>
    <w:p w14:paraId="20879B15" w14:textId="6457E1C2" w:rsidR="00853117" w:rsidRDefault="00000000">
      <w:r>
        <w:t>D raw total: ___</w:t>
      </w:r>
      <w:r w:rsidR="00D006FE">
        <w:t>5</w:t>
      </w:r>
      <w:r>
        <w:t>__ / 11</w:t>
      </w:r>
    </w:p>
    <w:p w14:paraId="79380FB9" w14:textId="77777777" w:rsidR="00853117" w:rsidRDefault="00000000">
      <w:r>
        <w:br w:type="page"/>
      </w:r>
    </w:p>
    <w:p w14:paraId="76C01F85" w14:textId="77777777" w:rsidR="00853117" w:rsidRDefault="00000000">
      <w:pPr>
        <w:pStyle w:val="Heading2"/>
      </w:pPr>
      <w:r>
        <w:lastRenderedPageBreak/>
        <w:t>Scoring sheet</w:t>
      </w:r>
    </w:p>
    <w:p w14:paraId="43862023" w14:textId="5A541493" w:rsidR="00853117" w:rsidRDefault="00000000">
      <w:r>
        <w:rPr>
          <w:b/>
        </w:rPr>
        <w:t xml:space="preserve">Rater name: </w:t>
      </w:r>
      <w:r>
        <w:t>_______</w:t>
      </w:r>
      <w:r w:rsidR="007C7CD8">
        <w:t>Ana</w:t>
      </w:r>
      <w:r>
        <w:t>_________________________________</w:t>
      </w:r>
    </w:p>
    <w:p w14:paraId="0B8BAB12" w14:textId="77777777" w:rsidR="00853117" w:rsidRDefault="00000000">
      <w:r>
        <w:rPr>
          <w:b/>
        </w:rPr>
        <w:t xml:space="preserve">Paper: </w:t>
      </w:r>
      <w:r>
        <w:t>19. wang2025  (PDF: wang2025.pdf)</w:t>
      </w:r>
    </w:p>
    <w:p w14:paraId="082E888A" w14:textId="2BD73393" w:rsidR="00853117" w:rsidRDefault="00000000">
      <w:r>
        <w:rPr>
          <w:b/>
        </w:rPr>
        <w:t xml:space="preserve">Number of assays identified: </w:t>
      </w:r>
      <w:r>
        <w:t>_</w:t>
      </w:r>
      <w:r w:rsidR="002A1BF8">
        <w:t>5</w:t>
      </w:r>
      <w:r>
        <w:t>____</w:t>
      </w:r>
    </w:p>
    <w:p w14:paraId="7C38D60B" w14:textId="77777777" w:rsidR="00853117" w:rsidRDefault="00853117"/>
    <w:p w14:paraId="2B7861E1"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900"/>
        <w:gridCol w:w="1918"/>
        <w:gridCol w:w="1315"/>
        <w:gridCol w:w="1108"/>
        <w:gridCol w:w="2615"/>
      </w:tblGrid>
      <w:tr w:rsidR="00853117" w14:paraId="06F9FC71" w14:textId="77777777">
        <w:tc>
          <w:tcPr>
            <w:tcW w:w="1984" w:type="dxa"/>
          </w:tcPr>
          <w:p w14:paraId="444FAE35" w14:textId="77777777" w:rsidR="00853117" w:rsidRDefault="00000000">
            <w:r>
              <w:rPr>
                <w:b/>
                <w:sz w:val="18"/>
              </w:rPr>
              <w:t>Item</w:t>
            </w:r>
          </w:p>
        </w:tc>
        <w:tc>
          <w:tcPr>
            <w:tcW w:w="2268" w:type="dxa"/>
          </w:tcPr>
          <w:p w14:paraId="3FDB0D4E" w14:textId="77777777" w:rsidR="00853117" w:rsidRDefault="00000000">
            <w:r>
              <w:rPr>
                <w:b/>
                <w:sz w:val="18"/>
              </w:rPr>
              <w:t>Values</w:t>
            </w:r>
          </w:p>
        </w:tc>
        <w:tc>
          <w:tcPr>
            <w:tcW w:w="1134" w:type="dxa"/>
          </w:tcPr>
          <w:p w14:paraId="519A524F" w14:textId="77777777" w:rsidR="00853117" w:rsidRDefault="00000000">
            <w:r>
              <w:rPr>
                <w:b/>
                <w:sz w:val="18"/>
              </w:rPr>
              <w:t>Your value</w:t>
            </w:r>
          </w:p>
        </w:tc>
        <w:tc>
          <w:tcPr>
            <w:tcW w:w="1134" w:type="dxa"/>
          </w:tcPr>
          <w:p w14:paraId="28548CE6" w14:textId="77777777" w:rsidR="00853117" w:rsidRDefault="00000000">
            <w:r>
              <w:rPr>
                <w:b/>
                <w:sz w:val="18"/>
              </w:rPr>
              <w:t>Confidence (H/L)</w:t>
            </w:r>
          </w:p>
        </w:tc>
        <w:tc>
          <w:tcPr>
            <w:tcW w:w="3402" w:type="dxa"/>
          </w:tcPr>
          <w:p w14:paraId="4EAE121F" w14:textId="77777777" w:rsidR="00853117" w:rsidRDefault="00000000">
            <w:r>
              <w:rPr>
                <w:b/>
                <w:sz w:val="18"/>
              </w:rPr>
              <w:t>Evidence</w:t>
            </w:r>
          </w:p>
        </w:tc>
      </w:tr>
      <w:tr w:rsidR="00853117" w14:paraId="337231AF" w14:textId="77777777">
        <w:tc>
          <w:tcPr>
            <w:tcW w:w="1984" w:type="dxa"/>
          </w:tcPr>
          <w:p w14:paraId="3F5631F9" w14:textId="77777777" w:rsidR="00853117" w:rsidRDefault="00000000">
            <w:r>
              <w:rPr>
                <w:sz w:val="18"/>
              </w:rPr>
              <w:t>H1. handling</w:t>
            </w:r>
          </w:p>
        </w:tc>
        <w:tc>
          <w:tcPr>
            <w:tcW w:w="2268" w:type="dxa"/>
          </w:tcPr>
          <w:p w14:paraId="68C7FCC3" w14:textId="77777777" w:rsidR="00853117" w:rsidRDefault="00000000">
            <w:r>
              <w:rPr>
                <w:sz w:val="18"/>
              </w:rPr>
              <w:t>yes / no / not_reported</w:t>
            </w:r>
          </w:p>
        </w:tc>
        <w:tc>
          <w:tcPr>
            <w:tcW w:w="1134" w:type="dxa"/>
          </w:tcPr>
          <w:p w14:paraId="5B38C6D7" w14:textId="32E43BEE" w:rsidR="00853117" w:rsidRDefault="007C7CD8">
            <w:r>
              <w:t>not_reported</w:t>
            </w:r>
          </w:p>
        </w:tc>
        <w:tc>
          <w:tcPr>
            <w:tcW w:w="1134" w:type="dxa"/>
          </w:tcPr>
          <w:p w14:paraId="2C310591" w14:textId="37D6D60C" w:rsidR="00853117" w:rsidRDefault="00F161D9">
            <w:r>
              <w:t>L</w:t>
            </w:r>
          </w:p>
        </w:tc>
        <w:tc>
          <w:tcPr>
            <w:tcW w:w="3402" w:type="dxa"/>
          </w:tcPr>
          <w:p w14:paraId="6FAF4EE2" w14:textId="77777777" w:rsidR="00853117" w:rsidRDefault="00853117"/>
        </w:tc>
      </w:tr>
      <w:tr w:rsidR="00853117" w14:paraId="7D293E74" w14:textId="77777777">
        <w:tc>
          <w:tcPr>
            <w:tcW w:w="1984" w:type="dxa"/>
          </w:tcPr>
          <w:p w14:paraId="3EE8CA89" w14:textId="77777777" w:rsidR="00853117" w:rsidRDefault="00000000">
            <w:r>
              <w:rPr>
                <w:sz w:val="18"/>
              </w:rPr>
              <w:t>H2. group_housing</w:t>
            </w:r>
          </w:p>
        </w:tc>
        <w:tc>
          <w:tcPr>
            <w:tcW w:w="2268" w:type="dxa"/>
          </w:tcPr>
          <w:p w14:paraId="03AEB9F2" w14:textId="77777777" w:rsidR="00853117" w:rsidRDefault="00000000">
            <w:r>
              <w:rPr>
                <w:sz w:val="18"/>
              </w:rPr>
              <w:t>yes / no / not_reported</w:t>
            </w:r>
          </w:p>
        </w:tc>
        <w:tc>
          <w:tcPr>
            <w:tcW w:w="1134" w:type="dxa"/>
          </w:tcPr>
          <w:p w14:paraId="61203A06" w14:textId="2C078825" w:rsidR="00853117" w:rsidRDefault="007C7CD8">
            <w:r>
              <w:t>yes</w:t>
            </w:r>
          </w:p>
        </w:tc>
        <w:tc>
          <w:tcPr>
            <w:tcW w:w="1134" w:type="dxa"/>
          </w:tcPr>
          <w:p w14:paraId="2C5EF277" w14:textId="69F7F69C" w:rsidR="00853117" w:rsidRDefault="007C7CD8">
            <w:r>
              <w:t>H</w:t>
            </w:r>
          </w:p>
        </w:tc>
        <w:tc>
          <w:tcPr>
            <w:tcW w:w="3402" w:type="dxa"/>
          </w:tcPr>
          <w:p w14:paraId="5188837D" w14:textId="343617E3" w:rsidR="00853117" w:rsidRDefault="007C7CD8">
            <w:r w:rsidRPr="007C7CD8">
              <w:t>Rats were housed in pairs</w:t>
            </w:r>
          </w:p>
        </w:tc>
      </w:tr>
      <w:tr w:rsidR="00853117" w14:paraId="315F9766" w14:textId="77777777">
        <w:tc>
          <w:tcPr>
            <w:tcW w:w="1984" w:type="dxa"/>
          </w:tcPr>
          <w:p w14:paraId="324DE57F" w14:textId="77777777" w:rsidR="00853117" w:rsidRDefault="00000000">
            <w:r>
              <w:rPr>
                <w:sz w:val="18"/>
              </w:rPr>
              <w:t>H3. day_night_flipped</w:t>
            </w:r>
          </w:p>
        </w:tc>
        <w:tc>
          <w:tcPr>
            <w:tcW w:w="2268" w:type="dxa"/>
          </w:tcPr>
          <w:p w14:paraId="716A0EA1" w14:textId="77777777" w:rsidR="00853117" w:rsidRDefault="00000000">
            <w:r>
              <w:rPr>
                <w:sz w:val="18"/>
              </w:rPr>
              <w:t>yes / no / not_reported</w:t>
            </w:r>
          </w:p>
        </w:tc>
        <w:tc>
          <w:tcPr>
            <w:tcW w:w="1134" w:type="dxa"/>
          </w:tcPr>
          <w:p w14:paraId="0CC019FF" w14:textId="68F8BBCC" w:rsidR="00853117" w:rsidRDefault="007C7CD8">
            <w:r>
              <w:t>no</w:t>
            </w:r>
          </w:p>
        </w:tc>
        <w:tc>
          <w:tcPr>
            <w:tcW w:w="1134" w:type="dxa"/>
          </w:tcPr>
          <w:p w14:paraId="40B20781" w14:textId="7EFCD22D" w:rsidR="00853117" w:rsidRDefault="007C7CD8">
            <w:r>
              <w:t>H</w:t>
            </w:r>
          </w:p>
        </w:tc>
        <w:tc>
          <w:tcPr>
            <w:tcW w:w="3402" w:type="dxa"/>
          </w:tcPr>
          <w:p w14:paraId="08D6BEBA" w14:textId="284AD0F3" w:rsidR="00853117" w:rsidRDefault="007C7CD8">
            <w:r w:rsidRPr="007C7CD8">
              <w:t>under a 12-h light/dark cycle</w:t>
            </w:r>
          </w:p>
        </w:tc>
      </w:tr>
      <w:tr w:rsidR="00853117" w14:paraId="29F63705" w14:textId="77777777">
        <w:tc>
          <w:tcPr>
            <w:tcW w:w="1984" w:type="dxa"/>
          </w:tcPr>
          <w:p w14:paraId="3B3FF5E1" w14:textId="77777777" w:rsidR="00853117" w:rsidRDefault="00000000">
            <w:r>
              <w:rPr>
                <w:sz w:val="18"/>
              </w:rPr>
              <w:t>H4. enrichment_housing</w:t>
            </w:r>
          </w:p>
        </w:tc>
        <w:tc>
          <w:tcPr>
            <w:tcW w:w="2268" w:type="dxa"/>
          </w:tcPr>
          <w:p w14:paraId="1FC879B4" w14:textId="77777777" w:rsidR="00853117" w:rsidRDefault="00000000">
            <w:r>
              <w:rPr>
                <w:sz w:val="18"/>
              </w:rPr>
              <w:t>yes / no / not_reported</w:t>
            </w:r>
          </w:p>
        </w:tc>
        <w:tc>
          <w:tcPr>
            <w:tcW w:w="1134" w:type="dxa"/>
          </w:tcPr>
          <w:p w14:paraId="68F1B45F" w14:textId="33D01069" w:rsidR="00853117" w:rsidRDefault="007C7CD8">
            <w:r>
              <w:t>not_reported</w:t>
            </w:r>
          </w:p>
        </w:tc>
        <w:tc>
          <w:tcPr>
            <w:tcW w:w="1134" w:type="dxa"/>
          </w:tcPr>
          <w:p w14:paraId="1BA19361" w14:textId="372D276D" w:rsidR="00853117" w:rsidRDefault="00F161D9">
            <w:r>
              <w:t>L</w:t>
            </w:r>
          </w:p>
        </w:tc>
        <w:tc>
          <w:tcPr>
            <w:tcW w:w="3402" w:type="dxa"/>
          </w:tcPr>
          <w:p w14:paraId="209FB52D" w14:textId="77777777" w:rsidR="00853117" w:rsidRDefault="00853117"/>
        </w:tc>
      </w:tr>
    </w:tbl>
    <w:p w14:paraId="65A99314" w14:textId="77777777" w:rsidR="00853117" w:rsidRDefault="00853117"/>
    <w:p w14:paraId="357C656B" w14:textId="77777777" w:rsidR="00853117" w:rsidRDefault="00000000">
      <w:r>
        <w:rPr>
          <w:b/>
        </w:rPr>
        <w:t>ASSAY 1</w:t>
      </w:r>
    </w:p>
    <w:p w14:paraId="004B9D15" w14:textId="2360A539" w:rsidR="00853117" w:rsidRDefault="00000000">
      <w:r>
        <w:rPr>
          <w:b/>
        </w:rPr>
        <w:t xml:space="preserve">Assay name: </w:t>
      </w:r>
      <w:r>
        <w:t>_______</w:t>
      </w:r>
      <w:r w:rsidR="005608BE">
        <w:t>OFT</w:t>
      </w:r>
      <w:r>
        <w:t>_________________________________</w:t>
      </w:r>
    </w:p>
    <w:p w14:paraId="6FD5CE9F" w14:textId="16B78A4A" w:rsidR="00853117" w:rsidRDefault="00000000">
      <w:r>
        <w:rPr>
          <w:b/>
        </w:rPr>
        <w:t xml:space="preserve">Brief description: </w:t>
      </w:r>
      <w:r>
        <w:t>_____</w:t>
      </w:r>
      <w:r w:rsidR="005608BE" w:rsidRPr="005608BE">
        <w:t xml:space="preserve"> explore freely </w:t>
      </w:r>
      <w:r w:rsidR="005608BE">
        <w:t xml:space="preserve">in open field </w:t>
      </w:r>
      <w:r w:rsidR="005608BE" w:rsidRPr="005608BE">
        <w:t>for 15</w:t>
      </w:r>
      <w:r w:rsidR="005608BE">
        <w:t xml:space="preserve"> </w:t>
      </w:r>
      <w:r w:rsidR="005608BE" w:rsidRPr="005608BE">
        <w:t>min</w:t>
      </w:r>
      <w:r>
        <w:t>____________________________________________</w:t>
      </w:r>
    </w:p>
    <w:p w14:paraId="7864991A" w14:textId="77777777" w:rsidR="00853117" w:rsidRDefault="00000000">
      <w:r>
        <w:rPr>
          <w:b/>
        </w:rPr>
        <w:t>Experimental conditions</w:t>
      </w:r>
    </w:p>
    <w:tbl>
      <w:tblPr>
        <w:tblStyle w:val="TableGrid"/>
        <w:tblW w:w="0" w:type="auto"/>
        <w:tblLook w:val="04A0" w:firstRow="1" w:lastRow="0" w:firstColumn="1" w:lastColumn="0" w:noHBand="0" w:noVBand="1"/>
      </w:tblPr>
      <w:tblGrid>
        <w:gridCol w:w="1833"/>
        <w:gridCol w:w="2203"/>
        <w:gridCol w:w="1248"/>
        <w:gridCol w:w="1106"/>
        <w:gridCol w:w="2466"/>
      </w:tblGrid>
      <w:tr w:rsidR="00853117" w14:paraId="7F297404" w14:textId="77777777">
        <w:tc>
          <w:tcPr>
            <w:tcW w:w="1984" w:type="dxa"/>
          </w:tcPr>
          <w:p w14:paraId="465285E3" w14:textId="77777777" w:rsidR="00853117" w:rsidRDefault="00000000">
            <w:r>
              <w:rPr>
                <w:b/>
                <w:sz w:val="18"/>
              </w:rPr>
              <w:t>Item</w:t>
            </w:r>
          </w:p>
        </w:tc>
        <w:tc>
          <w:tcPr>
            <w:tcW w:w="2551" w:type="dxa"/>
          </w:tcPr>
          <w:p w14:paraId="66E730A7" w14:textId="77777777" w:rsidR="00853117" w:rsidRDefault="00000000">
            <w:r>
              <w:rPr>
                <w:b/>
                <w:sz w:val="18"/>
              </w:rPr>
              <w:t>Values</w:t>
            </w:r>
          </w:p>
        </w:tc>
        <w:tc>
          <w:tcPr>
            <w:tcW w:w="1020" w:type="dxa"/>
          </w:tcPr>
          <w:p w14:paraId="4E4252AE" w14:textId="77777777" w:rsidR="00853117" w:rsidRDefault="00000000">
            <w:r>
              <w:rPr>
                <w:b/>
                <w:sz w:val="18"/>
              </w:rPr>
              <w:t>Your value</w:t>
            </w:r>
          </w:p>
        </w:tc>
        <w:tc>
          <w:tcPr>
            <w:tcW w:w="1134" w:type="dxa"/>
          </w:tcPr>
          <w:p w14:paraId="616AB925" w14:textId="77777777" w:rsidR="00853117" w:rsidRDefault="00000000">
            <w:r>
              <w:rPr>
                <w:b/>
                <w:sz w:val="18"/>
              </w:rPr>
              <w:t>Confidence (H/L)</w:t>
            </w:r>
          </w:p>
        </w:tc>
        <w:tc>
          <w:tcPr>
            <w:tcW w:w="3231" w:type="dxa"/>
          </w:tcPr>
          <w:p w14:paraId="564DBBC6" w14:textId="77777777" w:rsidR="00853117" w:rsidRDefault="00000000">
            <w:r>
              <w:rPr>
                <w:b/>
                <w:sz w:val="18"/>
              </w:rPr>
              <w:t>Evidence</w:t>
            </w:r>
          </w:p>
        </w:tc>
      </w:tr>
      <w:tr w:rsidR="00853117" w14:paraId="0EDBB809" w14:textId="77777777">
        <w:tc>
          <w:tcPr>
            <w:tcW w:w="1984" w:type="dxa"/>
          </w:tcPr>
          <w:p w14:paraId="7454BC87" w14:textId="77777777" w:rsidR="00853117" w:rsidRDefault="00000000">
            <w:r>
              <w:rPr>
                <w:sz w:val="18"/>
              </w:rPr>
              <w:t>C1. application_type</w:t>
            </w:r>
          </w:p>
        </w:tc>
        <w:tc>
          <w:tcPr>
            <w:tcW w:w="2551" w:type="dxa"/>
          </w:tcPr>
          <w:p w14:paraId="71D189A4" w14:textId="77777777" w:rsidR="00853117" w:rsidRDefault="00000000">
            <w:r>
              <w:rPr>
                <w:sz w:val="18"/>
              </w:rPr>
              <w:t>i.p. / i.v. / i.c.v. / s.c. / p.o. / i.n. / i.m. / multiple / other / not_reported</w:t>
            </w:r>
          </w:p>
        </w:tc>
        <w:tc>
          <w:tcPr>
            <w:tcW w:w="1020" w:type="dxa"/>
          </w:tcPr>
          <w:p w14:paraId="0E9A4980" w14:textId="0ACEF636" w:rsidR="00853117" w:rsidRDefault="005608BE">
            <w:r>
              <w:t>i.p.</w:t>
            </w:r>
          </w:p>
        </w:tc>
        <w:tc>
          <w:tcPr>
            <w:tcW w:w="1134" w:type="dxa"/>
          </w:tcPr>
          <w:p w14:paraId="50025CC9" w14:textId="40C8365B" w:rsidR="00853117" w:rsidRDefault="005608BE">
            <w:r>
              <w:t>H</w:t>
            </w:r>
          </w:p>
        </w:tc>
        <w:tc>
          <w:tcPr>
            <w:tcW w:w="3231" w:type="dxa"/>
          </w:tcPr>
          <w:p w14:paraId="05AE6816" w14:textId="38E083C4" w:rsidR="00853117" w:rsidRDefault="005608BE">
            <w:r w:rsidRPr="005608BE">
              <w:t>IP injected into each rat</w:t>
            </w:r>
          </w:p>
        </w:tc>
      </w:tr>
      <w:tr w:rsidR="00853117" w14:paraId="68006325" w14:textId="77777777">
        <w:tc>
          <w:tcPr>
            <w:tcW w:w="1984" w:type="dxa"/>
          </w:tcPr>
          <w:p w14:paraId="1E2FF2E9" w14:textId="77777777" w:rsidR="00853117" w:rsidRDefault="00000000">
            <w:r>
              <w:rPr>
                <w:sz w:val="18"/>
              </w:rPr>
              <w:t>C2. setup_habituation</w:t>
            </w:r>
          </w:p>
        </w:tc>
        <w:tc>
          <w:tcPr>
            <w:tcW w:w="2551" w:type="dxa"/>
          </w:tcPr>
          <w:p w14:paraId="30868C9E" w14:textId="77777777" w:rsidR="00853117" w:rsidRDefault="00000000">
            <w:r>
              <w:rPr>
                <w:sz w:val="18"/>
              </w:rPr>
              <w:t>yes / no / not_reported</w:t>
            </w:r>
          </w:p>
        </w:tc>
        <w:tc>
          <w:tcPr>
            <w:tcW w:w="1020" w:type="dxa"/>
          </w:tcPr>
          <w:p w14:paraId="34CD572D" w14:textId="48E743CD" w:rsidR="00853117" w:rsidRDefault="005608BE">
            <w:r>
              <w:t>no</w:t>
            </w:r>
          </w:p>
        </w:tc>
        <w:tc>
          <w:tcPr>
            <w:tcW w:w="1134" w:type="dxa"/>
          </w:tcPr>
          <w:p w14:paraId="449621A7" w14:textId="6B20E5A3" w:rsidR="00853117" w:rsidRDefault="005608BE">
            <w:r>
              <w:t>H</w:t>
            </w:r>
          </w:p>
        </w:tc>
        <w:tc>
          <w:tcPr>
            <w:tcW w:w="3231" w:type="dxa"/>
          </w:tcPr>
          <w:p w14:paraId="4E95E85F" w14:textId="3D94DF8C" w:rsidR="00853117" w:rsidRDefault="005608BE">
            <w:r>
              <w:t>Were acclimated to the room, but not the setup</w:t>
            </w:r>
          </w:p>
        </w:tc>
      </w:tr>
      <w:tr w:rsidR="00853117" w14:paraId="140D02E3" w14:textId="77777777">
        <w:tc>
          <w:tcPr>
            <w:tcW w:w="1984" w:type="dxa"/>
          </w:tcPr>
          <w:p w14:paraId="71E86C16" w14:textId="77777777" w:rsidR="00853117" w:rsidRDefault="00000000">
            <w:r>
              <w:rPr>
                <w:sz w:val="18"/>
              </w:rPr>
              <w:t>C3. setup_restrain</w:t>
            </w:r>
          </w:p>
        </w:tc>
        <w:tc>
          <w:tcPr>
            <w:tcW w:w="2551" w:type="dxa"/>
          </w:tcPr>
          <w:p w14:paraId="7C878C89" w14:textId="77777777" w:rsidR="00853117" w:rsidRDefault="00000000">
            <w:r>
              <w:rPr>
                <w:sz w:val="18"/>
              </w:rPr>
              <w:t>yes / no / not_reported</w:t>
            </w:r>
          </w:p>
        </w:tc>
        <w:tc>
          <w:tcPr>
            <w:tcW w:w="1020" w:type="dxa"/>
          </w:tcPr>
          <w:p w14:paraId="77277068" w14:textId="2C5A6EC7" w:rsidR="00853117" w:rsidRDefault="005608BE">
            <w:r>
              <w:t>no</w:t>
            </w:r>
          </w:p>
        </w:tc>
        <w:tc>
          <w:tcPr>
            <w:tcW w:w="1134" w:type="dxa"/>
          </w:tcPr>
          <w:p w14:paraId="3F1043BC" w14:textId="2A7016D8" w:rsidR="00853117" w:rsidRDefault="005608BE">
            <w:r>
              <w:t>H</w:t>
            </w:r>
          </w:p>
        </w:tc>
        <w:tc>
          <w:tcPr>
            <w:tcW w:w="3231" w:type="dxa"/>
          </w:tcPr>
          <w:p w14:paraId="6E036A2C" w14:textId="2D5C53EE" w:rsidR="00853117" w:rsidRDefault="005608BE">
            <w:r>
              <w:t>Default for OFT</w:t>
            </w:r>
          </w:p>
        </w:tc>
      </w:tr>
      <w:tr w:rsidR="00853117" w14:paraId="1B1C26E6" w14:textId="77777777">
        <w:tc>
          <w:tcPr>
            <w:tcW w:w="1984" w:type="dxa"/>
          </w:tcPr>
          <w:p w14:paraId="52347D54" w14:textId="77777777" w:rsidR="00853117" w:rsidRDefault="00000000">
            <w:r>
              <w:rPr>
                <w:sz w:val="18"/>
              </w:rPr>
              <w:t>C4. food_restriction</w:t>
            </w:r>
          </w:p>
        </w:tc>
        <w:tc>
          <w:tcPr>
            <w:tcW w:w="2551" w:type="dxa"/>
          </w:tcPr>
          <w:p w14:paraId="42B8E891" w14:textId="77777777" w:rsidR="00853117" w:rsidRDefault="00000000">
            <w:r>
              <w:rPr>
                <w:sz w:val="18"/>
              </w:rPr>
              <w:t>no / before / during / not_reported</w:t>
            </w:r>
          </w:p>
        </w:tc>
        <w:tc>
          <w:tcPr>
            <w:tcW w:w="1020" w:type="dxa"/>
          </w:tcPr>
          <w:p w14:paraId="4ABECF7A" w14:textId="15EB34EA" w:rsidR="00853117" w:rsidRDefault="005608BE">
            <w:r>
              <w:t>during</w:t>
            </w:r>
          </w:p>
        </w:tc>
        <w:tc>
          <w:tcPr>
            <w:tcW w:w="1134" w:type="dxa"/>
          </w:tcPr>
          <w:p w14:paraId="152A5C21" w14:textId="4E082339" w:rsidR="00853117" w:rsidRDefault="005608BE">
            <w:r>
              <w:t>H</w:t>
            </w:r>
          </w:p>
        </w:tc>
        <w:tc>
          <w:tcPr>
            <w:tcW w:w="3231" w:type="dxa"/>
          </w:tcPr>
          <w:p w14:paraId="151D2B8B" w14:textId="4BCE0CB9" w:rsidR="00853117" w:rsidRDefault="005608BE">
            <w:r>
              <w:t>Default for OFT</w:t>
            </w:r>
          </w:p>
        </w:tc>
      </w:tr>
      <w:tr w:rsidR="00853117" w14:paraId="61856668" w14:textId="77777777">
        <w:tc>
          <w:tcPr>
            <w:tcW w:w="1984" w:type="dxa"/>
          </w:tcPr>
          <w:p w14:paraId="220D1043" w14:textId="77777777" w:rsidR="00853117" w:rsidRDefault="00000000">
            <w:r>
              <w:rPr>
                <w:sz w:val="18"/>
              </w:rPr>
              <w:t>C5. water_restriction</w:t>
            </w:r>
          </w:p>
        </w:tc>
        <w:tc>
          <w:tcPr>
            <w:tcW w:w="2551" w:type="dxa"/>
          </w:tcPr>
          <w:p w14:paraId="6A35917C" w14:textId="77777777" w:rsidR="00853117" w:rsidRDefault="00000000">
            <w:r>
              <w:rPr>
                <w:sz w:val="18"/>
              </w:rPr>
              <w:t>no / before / during / not_reported</w:t>
            </w:r>
          </w:p>
        </w:tc>
        <w:tc>
          <w:tcPr>
            <w:tcW w:w="1020" w:type="dxa"/>
          </w:tcPr>
          <w:p w14:paraId="241B3643" w14:textId="791CDA19" w:rsidR="00853117" w:rsidRDefault="005608BE">
            <w:r>
              <w:t>during</w:t>
            </w:r>
          </w:p>
        </w:tc>
        <w:tc>
          <w:tcPr>
            <w:tcW w:w="1134" w:type="dxa"/>
          </w:tcPr>
          <w:p w14:paraId="42FD779D" w14:textId="62E7FBC6" w:rsidR="00853117" w:rsidRDefault="005608BE">
            <w:r>
              <w:t>H</w:t>
            </w:r>
          </w:p>
        </w:tc>
        <w:tc>
          <w:tcPr>
            <w:tcW w:w="3231" w:type="dxa"/>
          </w:tcPr>
          <w:p w14:paraId="10E2A29F" w14:textId="23F4775A" w:rsidR="00853117" w:rsidRDefault="005608BE">
            <w:r>
              <w:t>Default for OFT</w:t>
            </w:r>
          </w:p>
        </w:tc>
      </w:tr>
      <w:tr w:rsidR="00853117" w14:paraId="5E23E1DC" w14:textId="77777777">
        <w:tc>
          <w:tcPr>
            <w:tcW w:w="1984" w:type="dxa"/>
          </w:tcPr>
          <w:p w14:paraId="55B689E8" w14:textId="77777777" w:rsidR="00853117" w:rsidRDefault="00000000">
            <w:r>
              <w:rPr>
                <w:sz w:val="18"/>
              </w:rPr>
              <w:t>C6. time_to_assay</w:t>
            </w:r>
          </w:p>
        </w:tc>
        <w:tc>
          <w:tcPr>
            <w:tcW w:w="2551" w:type="dxa"/>
          </w:tcPr>
          <w:p w14:paraId="56D57939" w14:textId="77777777" w:rsidR="00853117" w:rsidRDefault="00000000">
            <w:r>
              <w:rPr>
                <w:sz w:val="18"/>
              </w:rPr>
              <w:t>acute_0to2h / early_2to24h / short_term_1to7d / long_term_over7d / multiple / not_reported</w:t>
            </w:r>
          </w:p>
        </w:tc>
        <w:tc>
          <w:tcPr>
            <w:tcW w:w="1020" w:type="dxa"/>
          </w:tcPr>
          <w:p w14:paraId="569867C8" w14:textId="1DC073C5" w:rsidR="00853117" w:rsidRDefault="005608BE">
            <w:r>
              <w:t>acute_0to2h</w:t>
            </w:r>
          </w:p>
        </w:tc>
        <w:tc>
          <w:tcPr>
            <w:tcW w:w="1134" w:type="dxa"/>
          </w:tcPr>
          <w:p w14:paraId="2FD248F6" w14:textId="7B26123F" w:rsidR="00853117" w:rsidRDefault="005608BE">
            <w:r>
              <w:t>H</w:t>
            </w:r>
          </w:p>
        </w:tc>
        <w:tc>
          <w:tcPr>
            <w:tcW w:w="3231" w:type="dxa"/>
          </w:tcPr>
          <w:p w14:paraId="3145CF06" w14:textId="24B3C00D" w:rsidR="00853117" w:rsidRDefault="005608BE">
            <w:r w:rsidRPr="005608BE">
              <w:t>allowed to explore freely for 15 min</w:t>
            </w:r>
          </w:p>
        </w:tc>
      </w:tr>
    </w:tbl>
    <w:p w14:paraId="219C961B" w14:textId="77777777" w:rsidR="00853117" w:rsidRDefault="00000000">
      <w:r>
        <w:rPr>
          <w:b/>
        </w:rPr>
        <w:t>Behavioural complexity</w:t>
      </w:r>
    </w:p>
    <w:tbl>
      <w:tblPr>
        <w:tblStyle w:val="TableGrid"/>
        <w:tblW w:w="0" w:type="auto"/>
        <w:tblLook w:val="04A0" w:firstRow="1" w:lastRow="0" w:firstColumn="1" w:lastColumn="0" w:noHBand="0" w:noVBand="1"/>
      </w:tblPr>
      <w:tblGrid>
        <w:gridCol w:w="1810"/>
        <w:gridCol w:w="1497"/>
        <w:gridCol w:w="1049"/>
        <w:gridCol w:w="1118"/>
        <w:gridCol w:w="3382"/>
      </w:tblGrid>
      <w:tr w:rsidR="00853117" w14:paraId="555BF86D" w14:textId="77777777">
        <w:tc>
          <w:tcPr>
            <w:tcW w:w="1984" w:type="dxa"/>
          </w:tcPr>
          <w:p w14:paraId="0F3753D7" w14:textId="77777777" w:rsidR="00853117" w:rsidRDefault="00000000">
            <w:r>
              <w:rPr>
                <w:b/>
                <w:sz w:val="18"/>
              </w:rPr>
              <w:t>Item</w:t>
            </w:r>
          </w:p>
        </w:tc>
        <w:tc>
          <w:tcPr>
            <w:tcW w:w="1701" w:type="dxa"/>
          </w:tcPr>
          <w:p w14:paraId="58982443" w14:textId="77777777" w:rsidR="00853117" w:rsidRDefault="00000000">
            <w:r>
              <w:rPr>
                <w:b/>
                <w:sz w:val="18"/>
              </w:rPr>
              <w:t>Score (circle)</w:t>
            </w:r>
          </w:p>
        </w:tc>
        <w:tc>
          <w:tcPr>
            <w:tcW w:w="1134" w:type="dxa"/>
          </w:tcPr>
          <w:p w14:paraId="5FB41147" w14:textId="77777777" w:rsidR="00853117" w:rsidRDefault="00000000">
            <w:r>
              <w:rPr>
                <w:b/>
                <w:sz w:val="18"/>
              </w:rPr>
              <w:t>Score (write)</w:t>
            </w:r>
          </w:p>
        </w:tc>
        <w:tc>
          <w:tcPr>
            <w:tcW w:w="1134" w:type="dxa"/>
          </w:tcPr>
          <w:p w14:paraId="1A07C310" w14:textId="77777777" w:rsidR="00853117" w:rsidRDefault="00000000">
            <w:r>
              <w:rPr>
                <w:b/>
                <w:sz w:val="18"/>
              </w:rPr>
              <w:t>Confidence (H/L)</w:t>
            </w:r>
          </w:p>
        </w:tc>
        <w:tc>
          <w:tcPr>
            <w:tcW w:w="3969" w:type="dxa"/>
          </w:tcPr>
          <w:p w14:paraId="36D2F05D" w14:textId="77777777" w:rsidR="00853117" w:rsidRDefault="00000000">
            <w:r>
              <w:rPr>
                <w:b/>
                <w:sz w:val="18"/>
              </w:rPr>
              <w:t>Evidence</w:t>
            </w:r>
          </w:p>
        </w:tc>
      </w:tr>
      <w:tr w:rsidR="00853117" w14:paraId="3B74668D" w14:textId="77777777">
        <w:tc>
          <w:tcPr>
            <w:tcW w:w="1984" w:type="dxa"/>
          </w:tcPr>
          <w:p w14:paraId="445642DE" w14:textId="77777777" w:rsidR="00853117" w:rsidRDefault="00000000">
            <w:r>
              <w:rPr>
                <w:sz w:val="18"/>
              </w:rPr>
              <w:t xml:space="preserve">B1. Number of </w:t>
            </w:r>
            <w:r>
              <w:rPr>
                <w:sz w:val="18"/>
              </w:rPr>
              <w:lastRenderedPageBreak/>
              <w:t>measures</w:t>
            </w:r>
          </w:p>
        </w:tc>
        <w:tc>
          <w:tcPr>
            <w:tcW w:w="1701" w:type="dxa"/>
          </w:tcPr>
          <w:p w14:paraId="3C500D40" w14:textId="77777777" w:rsidR="00853117" w:rsidRDefault="00000000">
            <w:r>
              <w:rPr>
                <w:sz w:val="18"/>
              </w:rPr>
              <w:lastRenderedPageBreak/>
              <w:t>0 / 1 / 2 / 3</w:t>
            </w:r>
          </w:p>
        </w:tc>
        <w:tc>
          <w:tcPr>
            <w:tcW w:w="1134" w:type="dxa"/>
          </w:tcPr>
          <w:p w14:paraId="6619187B" w14:textId="1EDB8359" w:rsidR="00853117" w:rsidRDefault="005608BE">
            <w:r>
              <w:t>1</w:t>
            </w:r>
          </w:p>
        </w:tc>
        <w:tc>
          <w:tcPr>
            <w:tcW w:w="1134" w:type="dxa"/>
          </w:tcPr>
          <w:p w14:paraId="6BCD046B" w14:textId="664AB1E4" w:rsidR="00853117" w:rsidRDefault="005608BE">
            <w:r>
              <w:t>H</w:t>
            </w:r>
          </w:p>
        </w:tc>
        <w:tc>
          <w:tcPr>
            <w:tcW w:w="3969" w:type="dxa"/>
          </w:tcPr>
          <w:p w14:paraId="332F5FA1" w14:textId="2E2B0199" w:rsidR="00853117" w:rsidRDefault="005608BE">
            <w:r w:rsidRPr="005608BE">
              <w:t xml:space="preserve">Distance travelled (in cm) and </w:t>
            </w:r>
            <w:r w:rsidRPr="005608BE">
              <w:lastRenderedPageBreak/>
              <w:t>immobile time (in sec) were recorded</w:t>
            </w:r>
          </w:p>
        </w:tc>
      </w:tr>
      <w:tr w:rsidR="00853117" w14:paraId="0753A6B3" w14:textId="77777777">
        <w:tc>
          <w:tcPr>
            <w:tcW w:w="1984" w:type="dxa"/>
          </w:tcPr>
          <w:p w14:paraId="7B8EF880" w14:textId="77777777" w:rsidR="00853117" w:rsidRDefault="00000000">
            <w:r>
              <w:rPr>
                <w:sz w:val="18"/>
              </w:rPr>
              <w:t>B2. Temporal dynamics</w:t>
            </w:r>
          </w:p>
        </w:tc>
        <w:tc>
          <w:tcPr>
            <w:tcW w:w="1701" w:type="dxa"/>
          </w:tcPr>
          <w:p w14:paraId="36E03911" w14:textId="77777777" w:rsidR="00853117" w:rsidRDefault="00000000">
            <w:r>
              <w:rPr>
                <w:sz w:val="18"/>
              </w:rPr>
              <w:t>0 / 1</w:t>
            </w:r>
          </w:p>
        </w:tc>
        <w:tc>
          <w:tcPr>
            <w:tcW w:w="1134" w:type="dxa"/>
          </w:tcPr>
          <w:p w14:paraId="52FA10AD" w14:textId="7A0C6F1B" w:rsidR="00853117" w:rsidRDefault="007470BB">
            <w:r>
              <w:t>0</w:t>
            </w:r>
          </w:p>
        </w:tc>
        <w:tc>
          <w:tcPr>
            <w:tcW w:w="1134" w:type="dxa"/>
          </w:tcPr>
          <w:p w14:paraId="5E5E8BF8" w14:textId="4A0F539F" w:rsidR="00853117" w:rsidRDefault="007470BB">
            <w:r>
              <w:t>H</w:t>
            </w:r>
          </w:p>
        </w:tc>
        <w:tc>
          <w:tcPr>
            <w:tcW w:w="3969" w:type="dxa"/>
          </w:tcPr>
          <w:p w14:paraId="6C2CA21A" w14:textId="4A6EC360" w:rsidR="00853117" w:rsidRDefault="007470BB">
            <w:r>
              <w:t>Only total distance and time immobile reported between conditions</w:t>
            </w:r>
          </w:p>
        </w:tc>
      </w:tr>
      <w:tr w:rsidR="00853117" w14:paraId="3EC431D6" w14:textId="77777777">
        <w:tc>
          <w:tcPr>
            <w:tcW w:w="1984" w:type="dxa"/>
          </w:tcPr>
          <w:p w14:paraId="2F2EE031" w14:textId="77777777" w:rsidR="00853117" w:rsidRDefault="00000000">
            <w:r>
              <w:rPr>
                <w:sz w:val="18"/>
              </w:rPr>
              <w:t>B3. Sequential structure</w:t>
            </w:r>
          </w:p>
        </w:tc>
        <w:tc>
          <w:tcPr>
            <w:tcW w:w="1701" w:type="dxa"/>
          </w:tcPr>
          <w:p w14:paraId="345B965C" w14:textId="77777777" w:rsidR="00853117" w:rsidRDefault="00000000">
            <w:r>
              <w:rPr>
                <w:sz w:val="18"/>
              </w:rPr>
              <w:t>0 / 1</w:t>
            </w:r>
          </w:p>
        </w:tc>
        <w:tc>
          <w:tcPr>
            <w:tcW w:w="1134" w:type="dxa"/>
          </w:tcPr>
          <w:p w14:paraId="38A42A1A" w14:textId="164A1870" w:rsidR="00853117" w:rsidRDefault="007470BB">
            <w:r>
              <w:t>0</w:t>
            </w:r>
          </w:p>
        </w:tc>
        <w:tc>
          <w:tcPr>
            <w:tcW w:w="1134" w:type="dxa"/>
          </w:tcPr>
          <w:p w14:paraId="0CF009C1" w14:textId="33983D02" w:rsidR="00853117" w:rsidRDefault="007470BB">
            <w:r>
              <w:t>H</w:t>
            </w:r>
          </w:p>
        </w:tc>
        <w:tc>
          <w:tcPr>
            <w:tcW w:w="3969" w:type="dxa"/>
          </w:tcPr>
          <w:p w14:paraId="6FB2F093" w14:textId="4BA5163B" w:rsidR="00853117" w:rsidRDefault="00853117"/>
        </w:tc>
      </w:tr>
      <w:tr w:rsidR="00853117" w14:paraId="2D40204E" w14:textId="77777777">
        <w:tc>
          <w:tcPr>
            <w:tcW w:w="1984" w:type="dxa"/>
          </w:tcPr>
          <w:p w14:paraId="07B8B118" w14:textId="77777777" w:rsidR="00853117" w:rsidRDefault="00000000">
            <w:r>
              <w:rPr>
                <w:sz w:val="18"/>
              </w:rPr>
              <w:t>B4. Ethological behaviours</w:t>
            </w:r>
          </w:p>
        </w:tc>
        <w:tc>
          <w:tcPr>
            <w:tcW w:w="1701" w:type="dxa"/>
          </w:tcPr>
          <w:p w14:paraId="536E8ABC" w14:textId="77777777" w:rsidR="00853117" w:rsidRDefault="00000000">
            <w:r>
              <w:rPr>
                <w:sz w:val="18"/>
              </w:rPr>
              <w:t>0 / 1</w:t>
            </w:r>
          </w:p>
        </w:tc>
        <w:tc>
          <w:tcPr>
            <w:tcW w:w="1134" w:type="dxa"/>
          </w:tcPr>
          <w:p w14:paraId="52CD1DCC" w14:textId="1752B246" w:rsidR="00853117" w:rsidRDefault="007470BB">
            <w:r>
              <w:t>0</w:t>
            </w:r>
          </w:p>
        </w:tc>
        <w:tc>
          <w:tcPr>
            <w:tcW w:w="1134" w:type="dxa"/>
          </w:tcPr>
          <w:p w14:paraId="21FCEA3C" w14:textId="5A8DDCED" w:rsidR="00853117" w:rsidRDefault="007470BB">
            <w:r>
              <w:t>H</w:t>
            </w:r>
          </w:p>
        </w:tc>
        <w:tc>
          <w:tcPr>
            <w:tcW w:w="3969" w:type="dxa"/>
          </w:tcPr>
          <w:p w14:paraId="7EB2D270" w14:textId="77777777" w:rsidR="00853117" w:rsidRDefault="00853117"/>
        </w:tc>
      </w:tr>
      <w:tr w:rsidR="00853117" w14:paraId="473101F9" w14:textId="77777777">
        <w:tc>
          <w:tcPr>
            <w:tcW w:w="1984" w:type="dxa"/>
          </w:tcPr>
          <w:p w14:paraId="10240F81" w14:textId="77777777" w:rsidR="00853117" w:rsidRDefault="00000000">
            <w:r>
              <w:rPr>
                <w:sz w:val="18"/>
              </w:rPr>
              <w:t>B5. Social component</w:t>
            </w:r>
          </w:p>
        </w:tc>
        <w:tc>
          <w:tcPr>
            <w:tcW w:w="1701" w:type="dxa"/>
          </w:tcPr>
          <w:p w14:paraId="5273800F" w14:textId="77777777" w:rsidR="00853117" w:rsidRDefault="00000000">
            <w:r>
              <w:rPr>
                <w:sz w:val="18"/>
              </w:rPr>
              <w:t>0 / 1 / 2 / 3</w:t>
            </w:r>
          </w:p>
        </w:tc>
        <w:tc>
          <w:tcPr>
            <w:tcW w:w="1134" w:type="dxa"/>
          </w:tcPr>
          <w:p w14:paraId="3404A221" w14:textId="0F616477" w:rsidR="00853117" w:rsidRDefault="007470BB">
            <w:r>
              <w:t>0</w:t>
            </w:r>
          </w:p>
        </w:tc>
        <w:tc>
          <w:tcPr>
            <w:tcW w:w="1134" w:type="dxa"/>
          </w:tcPr>
          <w:p w14:paraId="30CCAE4C" w14:textId="1B75433E" w:rsidR="00853117" w:rsidRDefault="007470BB">
            <w:r>
              <w:t>H</w:t>
            </w:r>
          </w:p>
        </w:tc>
        <w:tc>
          <w:tcPr>
            <w:tcW w:w="3969" w:type="dxa"/>
          </w:tcPr>
          <w:p w14:paraId="37475913" w14:textId="5EE55278" w:rsidR="00853117" w:rsidRDefault="007470BB">
            <w:r>
              <w:t>There is a social component of animals being subjected to social insability stress in one group but only prior to testing, assay doesn’t target social behaviour</w:t>
            </w:r>
          </w:p>
        </w:tc>
      </w:tr>
      <w:tr w:rsidR="00853117" w14:paraId="5E5F5DE8" w14:textId="77777777">
        <w:tc>
          <w:tcPr>
            <w:tcW w:w="1984" w:type="dxa"/>
          </w:tcPr>
          <w:p w14:paraId="3E257FA7" w14:textId="77777777" w:rsidR="00853117" w:rsidRDefault="00000000">
            <w:r>
              <w:rPr>
                <w:sz w:val="18"/>
              </w:rPr>
              <w:t>B6. Cognitive component</w:t>
            </w:r>
          </w:p>
        </w:tc>
        <w:tc>
          <w:tcPr>
            <w:tcW w:w="1701" w:type="dxa"/>
          </w:tcPr>
          <w:p w14:paraId="3F9F0D79" w14:textId="77777777" w:rsidR="00853117" w:rsidRDefault="00000000">
            <w:r>
              <w:rPr>
                <w:sz w:val="18"/>
              </w:rPr>
              <w:t>0 / 1</w:t>
            </w:r>
          </w:p>
        </w:tc>
        <w:tc>
          <w:tcPr>
            <w:tcW w:w="1134" w:type="dxa"/>
          </w:tcPr>
          <w:p w14:paraId="53D4B2B2" w14:textId="2EDEAD11" w:rsidR="00853117" w:rsidRDefault="007470BB">
            <w:r>
              <w:t>0</w:t>
            </w:r>
          </w:p>
        </w:tc>
        <w:tc>
          <w:tcPr>
            <w:tcW w:w="1134" w:type="dxa"/>
          </w:tcPr>
          <w:p w14:paraId="21D84B68" w14:textId="2FA22384" w:rsidR="00853117" w:rsidRDefault="007470BB">
            <w:r>
              <w:t>H</w:t>
            </w:r>
          </w:p>
        </w:tc>
        <w:tc>
          <w:tcPr>
            <w:tcW w:w="3969" w:type="dxa"/>
          </w:tcPr>
          <w:p w14:paraId="01D1881C" w14:textId="0EBC414D" w:rsidR="00853117" w:rsidRDefault="007470BB">
            <w:r>
              <w:t>Default for OFT</w:t>
            </w:r>
          </w:p>
        </w:tc>
      </w:tr>
      <w:tr w:rsidR="00853117" w14:paraId="38EFA568" w14:textId="77777777">
        <w:tc>
          <w:tcPr>
            <w:tcW w:w="1984" w:type="dxa"/>
          </w:tcPr>
          <w:p w14:paraId="0BA26EEB" w14:textId="77777777" w:rsidR="00853117" w:rsidRDefault="00000000">
            <w:r>
              <w:rPr>
                <w:sz w:val="18"/>
              </w:rPr>
              <w:t>B7. Automated classification</w:t>
            </w:r>
          </w:p>
        </w:tc>
        <w:tc>
          <w:tcPr>
            <w:tcW w:w="1701" w:type="dxa"/>
          </w:tcPr>
          <w:p w14:paraId="7185EB7C" w14:textId="77777777" w:rsidR="00853117" w:rsidRDefault="00000000">
            <w:r>
              <w:rPr>
                <w:sz w:val="18"/>
              </w:rPr>
              <w:t>0 / 1</w:t>
            </w:r>
          </w:p>
        </w:tc>
        <w:tc>
          <w:tcPr>
            <w:tcW w:w="1134" w:type="dxa"/>
          </w:tcPr>
          <w:p w14:paraId="39A7E424" w14:textId="6721D0C8" w:rsidR="00853117" w:rsidRDefault="007470BB">
            <w:r>
              <w:t>0</w:t>
            </w:r>
          </w:p>
        </w:tc>
        <w:tc>
          <w:tcPr>
            <w:tcW w:w="1134" w:type="dxa"/>
          </w:tcPr>
          <w:p w14:paraId="78E808B9" w14:textId="17537023" w:rsidR="00853117" w:rsidRDefault="007470BB">
            <w:r>
              <w:t>H</w:t>
            </w:r>
          </w:p>
        </w:tc>
        <w:tc>
          <w:tcPr>
            <w:tcW w:w="3969" w:type="dxa"/>
          </w:tcPr>
          <w:p w14:paraId="78A3A4A1" w14:textId="1236B772" w:rsidR="00853117" w:rsidRDefault="007470BB">
            <w:r>
              <w:t>ANY-maze</w:t>
            </w:r>
          </w:p>
        </w:tc>
      </w:tr>
      <w:tr w:rsidR="00853117" w14:paraId="1DDDA0EE" w14:textId="77777777">
        <w:tc>
          <w:tcPr>
            <w:tcW w:w="1984" w:type="dxa"/>
          </w:tcPr>
          <w:p w14:paraId="5CA9566E" w14:textId="77777777" w:rsidR="00853117" w:rsidRDefault="00000000">
            <w:r>
              <w:rPr>
                <w:sz w:val="18"/>
              </w:rPr>
              <w:t>B8. Multivariate analysis</w:t>
            </w:r>
          </w:p>
        </w:tc>
        <w:tc>
          <w:tcPr>
            <w:tcW w:w="1701" w:type="dxa"/>
          </w:tcPr>
          <w:p w14:paraId="67659705" w14:textId="77777777" w:rsidR="00853117" w:rsidRDefault="00000000">
            <w:r>
              <w:rPr>
                <w:sz w:val="18"/>
              </w:rPr>
              <w:t>0 / 1</w:t>
            </w:r>
          </w:p>
        </w:tc>
        <w:tc>
          <w:tcPr>
            <w:tcW w:w="1134" w:type="dxa"/>
          </w:tcPr>
          <w:p w14:paraId="3F5F8B95" w14:textId="5828483C" w:rsidR="00853117" w:rsidRDefault="007470BB">
            <w:r>
              <w:t>0</w:t>
            </w:r>
          </w:p>
        </w:tc>
        <w:tc>
          <w:tcPr>
            <w:tcW w:w="1134" w:type="dxa"/>
          </w:tcPr>
          <w:p w14:paraId="4F7ABB21" w14:textId="1C680C00" w:rsidR="00853117" w:rsidRDefault="007470BB">
            <w:r>
              <w:t>H</w:t>
            </w:r>
          </w:p>
        </w:tc>
        <w:tc>
          <w:tcPr>
            <w:tcW w:w="3969" w:type="dxa"/>
          </w:tcPr>
          <w:p w14:paraId="3269BF53" w14:textId="77777777" w:rsidR="00853117" w:rsidRDefault="00853117"/>
        </w:tc>
      </w:tr>
    </w:tbl>
    <w:p w14:paraId="5A7392C4" w14:textId="5EA12C8C" w:rsidR="00853117" w:rsidRDefault="00000000">
      <w:r>
        <w:t>B raw total: __</w:t>
      </w:r>
      <w:r w:rsidR="007470BB">
        <w:t>1</w:t>
      </w:r>
      <w:r>
        <w:t>___ / 11</w:t>
      </w:r>
    </w:p>
    <w:p w14:paraId="1ED24DE9"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4292C49B" w14:textId="77777777" w:rsidTr="007470BB">
        <w:tc>
          <w:tcPr>
            <w:tcW w:w="1820" w:type="dxa"/>
          </w:tcPr>
          <w:p w14:paraId="05039BEB" w14:textId="77777777" w:rsidR="00853117" w:rsidRDefault="00000000">
            <w:r>
              <w:rPr>
                <w:b/>
                <w:sz w:val="18"/>
              </w:rPr>
              <w:t>Item</w:t>
            </w:r>
          </w:p>
        </w:tc>
        <w:tc>
          <w:tcPr>
            <w:tcW w:w="1507" w:type="dxa"/>
          </w:tcPr>
          <w:p w14:paraId="768149A7" w14:textId="77777777" w:rsidR="00853117" w:rsidRDefault="00000000">
            <w:r>
              <w:rPr>
                <w:b/>
                <w:sz w:val="18"/>
              </w:rPr>
              <w:t>Score (circle)</w:t>
            </w:r>
          </w:p>
        </w:tc>
        <w:tc>
          <w:tcPr>
            <w:tcW w:w="1053" w:type="dxa"/>
          </w:tcPr>
          <w:p w14:paraId="58F39037" w14:textId="77777777" w:rsidR="00853117" w:rsidRDefault="00000000">
            <w:r>
              <w:rPr>
                <w:b/>
                <w:sz w:val="18"/>
              </w:rPr>
              <w:t>Score (write)</w:t>
            </w:r>
          </w:p>
        </w:tc>
        <w:tc>
          <w:tcPr>
            <w:tcW w:w="1119" w:type="dxa"/>
          </w:tcPr>
          <w:p w14:paraId="12F07443" w14:textId="77777777" w:rsidR="00853117" w:rsidRDefault="00000000">
            <w:r>
              <w:rPr>
                <w:b/>
                <w:sz w:val="18"/>
              </w:rPr>
              <w:t>Confidence (H/L)</w:t>
            </w:r>
          </w:p>
        </w:tc>
        <w:tc>
          <w:tcPr>
            <w:tcW w:w="3357" w:type="dxa"/>
          </w:tcPr>
          <w:p w14:paraId="2DA8DF7F" w14:textId="77777777" w:rsidR="00853117" w:rsidRDefault="00000000">
            <w:r>
              <w:rPr>
                <w:b/>
                <w:sz w:val="18"/>
              </w:rPr>
              <w:t>Evidence</w:t>
            </w:r>
          </w:p>
        </w:tc>
      </w:tr>
      <w:tr w:rsidR="00853117" w14:paraId="01144217" w14:textId="77777777" w:rsidTr="007470BB">
        <w:tc>
          <w:tcPr>
            <w:tcW w:w="1820" w:type="dxa"/>
          </w:tcPr>
          <w:p w14:paraId="138D545D" w14:textId="77777777" w:rsidR="00853117" w:rsidRDefault="00000000">
            <w:r>
              <w:rPr>
                <w:sz w:val="18"/>
              </w:rPr>
              <w:t>E1. Environment type</w:t>
            </w:r>
          </w:p>
        </w:tc>
        <w:tc>
          <w:tcPr>
            <w:tcW w:w="1507" w:type="dxa"/>
          </w:tcPr>
          <w:p w14:paraId="2FEA3666" w14:textId="77777777" w:rsidR="00853117" w:rsidRDefault="00000000">
            <w:r>
              <w:rPr>
                <w:sz w:val="18"/>
              </w:rPr>
              <w:t>0 / 1 / 2 / 3</w:t>
            </w:r>
          </w:p>
        </w:tc>
        <w:tc>
          <w:tcPr>
            <w:tcW w:w="1053" w:type="dxa"/>
          </w:tcPr>
          <w:p w14:paraId="4735ACE3" w14:textId="1E99B05E" w:rsidR="00853117" w:rsidRDefault="007470BB">
            <w:r>
              <w:t>0</w:t>
            </w:r>
          </w:p>
        </w:tc>
        <w:tc>
          <w:tcPr>
            <w:tcW w:w="1119" w:type="dxa"/>
          </w:tcPr>
          <w:p w14:paraId="71366564" w14:textId="090FD9C6" w:rsidR="00853117" w:rsidRDefault="007470BB">
            <w:r>
              <w:t>H</w:t>
            </w:r>
          </w:p>
        </w:tc>
        <w:tc>
          <w:tcPr>
            <w:tcW w:w="3357" w:type="dxa"/>
          </w:tcPr>
          <w:p w14:paraId="4EDCA0DE" w14:textId="6A65D0B9" w:rsidR="00853117" w:rsidRDefault="007470BB">
            <w:r>
              <w:t>Default OFT</w:t>
            </w:r>
          </w:p>
        </w:tc>
      </w:tr>
      <w:tr w:rsidR="007470BB" w14:paraId="135C0982" w14:textId="77777777" w:rsidTr="007470BB">
        <w:tc>
          <w:tcPr>
            <w:tcW w:w="1820" w:type="dxa"/>
          </w:tcPr>
          <w:p w14:paraId="01380CE1" w14:textId="77777777" w:rsidR="007470BB" w:rsidRDefault="007470BB" w:rsidP="007470BB">
            <w:r>
              <w:rPr>
                <w:sz w:val="18"/>
              </w:rPr>
              <w:t>E2. Shelter available</w:t>
            </w:r>
          </w:p>
        </w:tc>
        <w:tc>
          <w:tcPr>
            <w:tcW w:w="1507" w:type="dxa"/>
          </w:tcPr>
          <w:p w14:paraId="5E52C0C5" w14:textId="77777777" w:rsidR="007470BB" w:rsidRDefault="007470BB" w:rsidP="007470BB">
            <w:r>
              <w:rPr>
                <w:sz w:val="18"/>
              </w:rPr>
              <w:t>0 / 1</w:t>
            </w:r>
          </w:p>
        </w:tc>
        <w:tc>
          <w:tcPr>
            <w:tcW w:w="1053" w:type="dxa"/>
          </w:tcPr>
          <w:p w14:paraId="27BA3146" w14:textId="6387D8C5" w:rsidR="007470BB" w:rsidRDefault="007470BB" w:rsidP="007470BB">
            <w:r>
              <w:t>0</w:t>
            </w:r>
          </w:p>
        </w:tc>
        <w:tc>
          <w:tcPr>
            <w:tcW w:w="1119" w:type="dxa"/>
          </w:tcPr>
          <w:p w14:paraId="2D0124A5" w14:textId="6D93FA78" w:rsidR="007470BB" w:rsidRDefault="007470BB" w:rsidP="007470BB">
            <w:r>
              <w:t>H</w:t>
            </w:r>
          </w:p>
        </w:tc>
        <w:tc>
          <w:tcPr>
            <w:tcW w:w="3357" w:type="dxa"/>
          </w:tcPr>
          <w:p w14:paraId="1FE79C18" w14:textId="1C8A925F" w:rsidR="007470BB" w:rsidRDefault="007470BB" w:rsidP="007470BB">
            <w:r>
              <w:t>Default OFT</w:t>
            </w:r>
          </w:p>
        </w:tc>
      </w:tr>
      <w:tr w:rsidR="007470BB" w14:paraId="2330088D" w14:textId="77777777" w:rsidTr="007470BB">
        <w:tc>
          <w:tcPr>
            <w:tcW w:w="1820" w:type="dxa"/>
          </w:tcPr>
          <w:p w14:paraId="4CE569F6" w14:textId="77777777" w:rsidR="007470BB" w:rsidRDefault="007470BB" w:rsidP="007470BB">
            <w:r>
              <w:rPr>
                <w:sz w:val="18"/>
              </w:rPr>
              <w:t>E3. Bedding present</w:t>
            </w:r>
          </w:p>
        </w:tc>
        <w:tc>
          <w:tcPr>
            <w:tcW w:w="1507" w:type="dxa"/>
          </w:tcPr>
          <w:p w14:paraId="181EE2E1" w14:textId="77777777" w:rsidR="007470BB" w:rsidRDefault="007470BB" w:rsidP="007470BB">
            <w:r>
              <w:rPr>
                <w:sz w:val="18"/>
              </w:rPr>
              <w:t>0 / 1</w:t>
            </w:r>
          </w:p>
        </w:tc>
        <w:tc>
          <w:tcPr>
            <w:tcW w:w="1053" w:type="dxa"/>
          </w:tcPr>
          <w:p w14:paraId="73F2836A" w14:textId="413C23B7" w:rsidR="007470BB" w:rsidRDefault="007470BB" w:rsidP="007470BB">
            <w:r>
              <w:t>0</w:t>
            </w:r>
          </w:p>
        </w:tc>
        <w:tc>
          <w:tcPr>
            <w:tcW w:w="1119" w:type="dxa"/>
          </w:tcPr>
          <w:p w14:paraId="39A863C2" w14:textId="3B32EE7C" w:rsidR="007470BB" w:rsidRDefault="007470BB" w:rsidP="007470BB">
            <w:r>
              <w:t>H</w:t>
            </w:r>
          </w:p>
        </w:tc>
        <w:tc>
          <w:tcPr>
            <w:tcW w:w="3357" w:type="dxa"/>
          </w:tcPr>
          <w:p w14:paraId="0C07D2D6" w14:textId="42728F95" w:rsidR="007470BB" w:rsidRDefault="007470BB" w:rsidP="007470BB">
            <w:r>
              <w:t>Default OFT</w:t>
            </w:r>
          </w:p>
        </w:tc>
      </w:tr>
      <w:tr w:rsidR="007470BB" w14:paraId="65C336F7" w14:textId="77777777" w:rsidTr="007470BB">
        <w:tc>
          <w:tcPr>
            <w:tcW w:w="1820" w:type="dxa"/>
          </w:tcPr>
          <w:p w14:paraId="04C4D488" w14:textId="77777777" w:rsidR="007470BB" w:rsidRDefault="007470BB" w:rsidP="007470BB">
            <w:r>
              <w:rPr>
                <w:sz w:val="18"/>
              </w:rPr>
              <w:t>E4. Nesting material</w:t>
            </w:r>
          </w:p>
        </w:tc>
        <w:tc>
          <w:tcPr>
            <w:tcW w:w="1507" w:type="dxa"/>
          </w:tcPr>
          <w:p w14:paraId="0E1A0794" w14:textId="77777777" w:rsidR="007470BB" w:rsidRDefault="007470BB" w:rsidP="007470BB">
            <w:r>
              <w:rPr>
                <w:sz w:val="18"/>
              </w:rPr>
              <w:t>0 / 1</w:t>
            </w:r>
          </w:p>
        </w:tc>
        <w:tc>
          <w:tcPr>
            <w:tcW w:w="1053" w:type="dxa"/>
          </w:tcPr>
          <w:p w14:paraId="17A165A7" w14:textId="770ADF26" w:rsidR="007470BB" w:rsidRDefault="007470BB" w:rsidP="007470BB">
            <w:r>
              <w:t>0</w:t>
            </w:r>
          </w:p>
        </w:tc>
        <w:tc>
          <w:tcPr>
            <w:tcW w:w="1119" w:type="dxa"/>
          </w:tcPr>
          <w:p w14:paraId="25C56394" w14:textId="771F9EC0" w:rsidR="007470BB" w:rsidRDefault="007470BB" w:rsidP="007470BB">
            <w:r>
              <w:t>H</w:t>
            </w:r>
          </w:p>
        </w:tc>
        <w:tc>
          <w:tcPr>
            <w:tcW w:w="3357" w:type="dxa"/>
          </w:tcPr>
          <w:p w14:paraId="2089E92D" w14:textId="193EABDD" w:rsidR="007470BB" w:rsidRDefault="007470BB" w:rsidP="007470BB">
            <w:r>
              <w:t>Default OFT</w:t>
            </w:r>
          </w:p>
        </w:tc>
      </w:tr>
      <w:tr w:rsidR="007470BB" w14:paraId="5FD0B51D" w14:textId="77777777" w:rsidTr="007470BB">
        <w:tc>
          <w:tcPr>
            <w:tcW w:w="1820" w:type="dxa"/>
          </w:tcPr>
          <w:p w14:paraId="0D2096D9" w14:textId="77777777" w:rsidR="007470BB" w:rsidRDefault="007470BB" w:rsidP="007470BB">
            <w:r>
              <w:rPr>
                <w:sz w:val="18"/>
              </w:rPr>
              <w:t>E5. Enrichment objects</w:t>
            </w:r>
          </w:p>
        </w:tc>
        <w:tc>
          <w:tcPr>
            <w:tcW w:w="1507" w:type="dxa"/>
          </w:tcPr>
          <w:p w14:paraId="3647B2A3" w14:textId="77777777" w:rsidR="007470BB" w:rsidRDefault="007470BB" w:rsidP="007470BB">
            <w:r>
              <w:rPr>
                <w:sz w:val="18"/>
              </w:rPr>
              <w:t>0 / 1</w:t>
            </w:r>
          </w:p>
        </w:tc>
        <w:tc>
          <w:tcPr>
            <w:tcW w:w="1053" w:type="dxa"/>
          </w:tcPr>
          <w:p w14:paraId="779CECB4" w14:textId="60B032E8" w:rsidR="007470BB" w:rsidRDefault="007470BB" w:rsidP="007470BB">
            <w:r>
              <w:t>0</w:t>
            </w:r>
          </w:p>
        </w:tc>
        <w:tc>
          <w:tcPr>
            <w:tcW w:w="1119" w:type="dxa"/>
          </w:tcPr>
          <w:p w14:paraId="5A31BF42" w14:textId="629DD4DB" w:rsidR="007470BB" w:rsidRDefault="007470BB" w:rsidP="007470BB">
            <w:r>
              <w:t>H</w:t>
            </w:r>
          </w:p>
        </w:tc>
        <w:tc>
          <w:tcPr>
            <w:tcW w:w="3357" w:type="dxa"/>
          </w:tcPr>
          <w:p w14:paraId="41832935" w14:textId="07BAED94" w:rsidR="007470BB" w:rsidRDefault="007470BB" w:rsidP="007470BB">
            <w:r>
              <w:t>Default OFT</w:t>
            </w:r>
          </w:p>
        </w:tc>
      </w:tr>
      <w:tr w:rsidR="007470BB" w14:paraId="692E04F0" w14:textId="77777777" w:rsidTr="007470BB">
        <w:tc>
          <w:tcPr>
            <w:tcW w:w="1820" w:type="dxa"/>
          </w:tcPr>
          <w:p w14:paraId="64C0F1B9" w14:textId="77777777" w:rsidR="007470BB" w:rsidRDefault="007470BB" w:rsidP="007470BB">
            <w:r>
              <w:rPr>
                <w:sz w:val="18"/>
              </w:rPr>
              <w:t>E6. Spatial complexity</w:t>
            </w:r>
          </w:p>
        </w:tc>
        <w:tc>
          <w:tcPr>
            <w:tcW w:w="1507" w:type="dxa"/>
          </w:tcPr>
          <w:p w14:paraId="59063E64" w14:textId="77777777" w:rsidR="007470BB" w:rsidRDefault="007470BB" w:rsidP="007470BB">
            <w:r>
              <w:rPr>
                <w:sz w:val="18"/>
              </w:rPr>
              <w:t>0 / 1</w:t>
            </w:r>
          </w:p>
        </w:tc>
        <w:tc>
          <w:tcPr>
            <w:tcW w:w="1053" w:type="dxa"/>
          </w:tcPr>
          <w:p w14:paraId="5F9469A7" w14:textId="5D35EF71" w:rsidR="007470BB" w:rsidRDefault="007470BB" w:rsidP="007470BB">
            <w:r>
              <w:t>0</w:t>
            </w:r>
          </w:p>
        </w:tc>
        <w:tc>
          <w:tcPr>
            <w:tcW w:w="1119" w:type="dxa"/>
          </w:tcPr>
          <w:p w14:paraId="5BA61803" w14:textId="792FA22E" w:rsidR="007470BB" w:rsidRDefault="007470BB" w:rsidP="007470BB">
            <w:r>
              <w:t>H</w:t>
            </w:r>
          </w:p>
        </w:tc>
        <w:tc>
          <w:tcPr>
            <w:tcW w:w="3357" w:type="dxa"/>
          </w:tcPr>
          <w:p w14:paraId="0DF41DF5" w14:textId="5AF744C9" w:rsidR="007470BB" w:rsidRDefault="007470BB" w:rsidP="007470BB">
            <w:r>
              <w:t>Default OFT</w:t>
            </w:r>
          </w:p>
        </w:tc>
      </w:tr>
      <w:tr w:rsidR="007470BB" w14:paraId="4FEDA33F" w14:textId="77777777" w:rsidTr="007470BB">
        <w:tc>
          <w:tcPr>
            <w:tcW w:w="1820" w:type="dxa"/>
          </w:tcPr>
          <w:p w14:paraId="25804939" w14:textId="77777777" w:rsidR="007470BB" w:rsidRDefault="007470BB" w:rsidP="007470BB">
            <w:r>
              <w:rPr>
                <w:sz w:val="18"/>
              </w:rPr>
              <w:t>E7. Social context</w:t>
            </w:r>
          </w:p>
        </w:tc>
        <w:tc>
          <w:tcPr>
            <w:tcW w:w="1507" w:type="dxa"/>
          </w:tcPr>
          <w:p w14:paraId="4585E7F9" w14:textId="77777777" w:rsidR="007470BB" w:rsidRDefault="007470BB" w:rsidP="007470BB">
            <w:r>
              <w:rPr>
                <w:sz w:val="18"/>
              </w:rPr>
              <w:t>0 / 1 / 2</w:t>
            </w:r>
          </w:p>
        </w:tc>
        <w:tc>
          <w:tcPr>
            <w:tcW w:w="1053" w:type="dxa"/>
          </w:tcPr>
          <w:p w14:paraId="3D21143F" w14:textId="3B827957" w:rsidR="007470BB" w:rsidRDefault="007470BB" w:rsidP="007470BB">
            <w:r>
              <w:t>0</w:t>
            </w:r>
          </w:p>
        </w:tc>
        <w:tc>
          <w:tcPr>
            <w:tcW w:w="1119" w:type="dxa"/>
          </w:tcPr>
          <w:p w14:paraId="39129818" w14:textId="1775D9DF" w:rsidR="007470BB" w:rsidRDefault="007470BB" w:rsidP="007470BB">
            <w:r>
              <w:t>H</w:t>
            </w:r>
          </w:p>
        </w:tc>
        <w:tc>
          <w:tcPr>
            <w:tcW w:w="3357" w:type="dxa"/>
          </w:tcPr>
          <w:p w14:paraId="19619714" w14:textId="48E2E15F" w:rsidR="007470BB" w:rsidRDefault="007470BB" w:rsidP="007470BB">
            <w:r>
              <w:t>Default OFT</w:t>
            </w:r>
          </w:p>
        </w:tc>
      </w:tr>
      <w:tr w:rsidR="007470BB" w14:paraId="0529AC22" w14:textId="77777777" w:rsidTr="007470BB">
        <w:tc>
          <w:tcPr>
            <w:tcW w:w="1820" w:type="dxa"/>
          </w:tcPr>
          <w:p w14:paraId="6A9C7E94" w14:textId="77777777" w:rsidR="007470BB" w:rsidRDefault="007470BB" w:rsidP="007470BB">
            <w:r>
              <w:rPr>
                <w:sz w:val="18"/>
              </w:rPr>
              <w:t>E8. Food/water access</w:t>
            </w:r>
          </w:p>
        </w:tc>
        <w:tc>
          <w:tcPr>
            <w:tcW w:w="1507" w:type="dxa"/>
          </w:tcPr>
          <w:p w14:paraId="10B0D3AD" w14:textId="77777777" w:rsidR="007470BB" w:rsidRDefault="007470BB" w:rsidP="007470BB">
            <w:r>
              <w:rPr>
                <w:sz w:val="18"/>
              </w:rPr>
              <w:t>0 / 1</w:t>
            </w:r>
          </w:p>
        </w:tc>
        <w:tc>
          <w:tcPr>
            <w:tcW w:w="1053" w:type="dxa"/>
          </w:tcPr>
          <w:p w14:paraId="6AB55A81" w14:textId="525A95E1" w:rsidR="007470BB" w:rsidRDefault="007470BB" w:rsidP="007470BB">
            <w:r>
              <w:t>0</w:t>
            </w:r>
          </w:p>
        </w:tc>
        <w:tc>
          <w:tcPr>
            <w:tcW w:w="1119" w:type="dxa"/>
          </w:tcPr>
          <w:p w14:paraId="4A5DEBB7" w14:textId="7834BDBD" w:rsidR="007470BB" w:rsidRDefault="007470BB" w:rsidP="007470BB">
            <w:r>
              <w:t>H</w:t>
            </w:r>
          </w:p>
        </w:tc>
        <w:tc>
          <w:tcPr>
            <w:tcW w:w="3357" w:type="dxa"/>
          </w:tcPr>
          <w:p w14:paraId="1028B80E" w14:textId="6250E659" w:rsidR="007470BB" w:rsidRDefault="007470BB" w:rsidP="007470BB">
            <w:r>
              <w:t>Default OFT</w:t>
            </w:r>
          </w:p>
        </w:tc>
      </w:tr>
    </w:tbl>
    <w:p w14:paraId="2ABD4CED" w14:textId="30F0527B" w:rsidR="00853117" w:rsidRDefault="00000000">
      <w:r>
        <w:t>E raw total: __</w:t>
      </w:r>
      <w:r w:rsidR="007470BB">
        <w:t>0</w:t>
      </w:r>
      <w:r>
        <w:t>___ / 11</w:t>
      </w:r>
    </w:p>
    <w:p w14:paraId="3B3CD8E5" w14:textId="77777777" w:rsidR="00853117" w:rsidRDefault="00000000">
      <w:r>
        <w:rPr>
          <w:b/>
        </w:rPr>
        <w:t>Recording duration</w:t>
      </w:r>
    </w:p>
    <w:tbl>
      <w:tblPr>
        <w:tblStyle w:val="TableGrid"/>
        <w:tblW w:w="0" w:type="auto"/>
        <w:tblLook w:val="04A0" w:firstRow="1" w:lastRow="0" w:firstColumn="1" w:lastColumn="0" w:noHBand="0" w:noVBand="1"/>
      </w:tblPr>
      <w:tblGrid>
        <w:gridCol w:w="1784"/>
        <w:gridCol w:w="1510"/>
        <w:gridCol w:w="1054"/>
        <w:gridCol w:w="1119"/>
        <w:gridCol w:w="3389"/>
      </w:tblGrid>
      <w:tr w:rsidR="00853117" w14:paraId="12CB6C92" w14:textId="77777777">
        <w:tc>
          <w:tcPr>
            <w:tcW w:w="1984" w:type="dxa"/>
          </w:tcPr>
          <w:p w14:paraId="285996E5" w14:textId="77777777" w:rsidR="00853117" w:rsidRDefault="00000000">
            <w:r>
              <w:rPr>
                <w:b/>
                <w:sz w:val="18"/>
              </w:rPr>
              <w:t>Item</w:t>
            </w:r>
          </w:p>
        </w:tc>
        <w:tc>
          <w:tcPr>
            <w:tcW w:w="1701" w:type="dxa"/>
          </w:tcPr>
          <w:p w14:paraId="0FFE9088" w14:textId="77777777" w:rsidR="00853117" w:rsidRDefault="00000000">
            <w:r>
              <w:rPr>
                <w:b/>
                <w:sz w:val="18"/>
              </w:rPr>
              <w:t>Score (circle)</w:t>
            </w:r>
          </w:p>
        </w:tc>
        <w:tc>
          <w:tcPr>
            <w:tcW w:w="1134" w:type="dxa"/>
          </w:tcPr>
          <w:p w14:paraId="33FB73DE" w14:textId="77777777" w:rsidR="00853117" w:rsidRDefault="00000000">
            <w:r>
              <w:rPr>
                <w:b/>
                <w:sz w:val="18"/>
              </w:rPr>
              <w:t>Score (write)</w:t>
            </w:r>
          </w:p>
        </w:tc>
        <w:tc>
          <w:tcPr>
            <w:tcW w:w="1134" w:type="dxa"/>
          </w:tcPr>
          <w:p w14:paraId="5098E9E8" w14:textId="77777777" w:rsidR="00853117" w:rsidRDefault="00000000">
            <w:r>
              <w:rPr>
                <w:b/>
                <w:sz w:val="18"/>
              </w:rPr>
              <w:t>Confidence (H/L)</w:t>
            </w:r>
          </w:p>
        </w:tc>
        <w:tc>
          <w:tcPr>
            <w:tcW w:w="3969" w:type="dxa"/>
          </w:tcPr>
          <w:p w14:paraId="15525674" w14:textId="77777777" w:rsidR="00853117" w:rsidRDefault="00000000">
            <w:r>
              <w:rPr>
                <w:b/>
                <w:sz w:val="18"/>
              </w:rPr>
              <w:t>Evidence</w:t>
            </w:r>
          </w:p>
        </w:tc>
      </w:tr>
      <w:tr w:rsidR="00853117" w14:paraId="28B28630" w14:textId="77777777">
        <w:tc>
          <w:tcPr>
            <w:tcW w:w="1984" w:type="dxa"/>
          </w:tcPr>
          <w:p w14:paraId="2110DB02" w14:textId="77777777" w:rsidR="00853117" w:rsidRDefault="00000000">
            <w:r>
              <w:rPr>
                <w:sz w:val="18"/>
              </w:rPr>
              <w:t>D1. Recording continuity</w:t>
            </w:r>
          </w:p>
        </w:tc>
        <w:tc>
          <w:tcPr>
            <w:tcW w:w="1701" w:type="dxa"/>
          </w:tcPr>
          <w:p w14:paraId="1EAE9786" w14:textId="77777777" w:rsidR="00853117" w:rsidRDefault="00000000">
            <w:r>
              <w:rPr>
                <w:sz w:val="18"/>
              </w:rPr>
              <w:t>0 / 1 / 2</w:t>
            </w:r>
          </w:p>
        </w:tc>
        <w:tc>
          <w:tcPr>
            <w:tcW w:w="1134" w:type="dxa"/>
          </w:tcPr>
          <w:p w14:paraId="2AF7A135" w14:textId="0E98F3A8" w:rsidR="00853117" w:rsidRDefault="007470BB">
            <w:r>
              <w:t>0</w:t>
            </w:r>
          </w:p>
        </w:tc>
        <w:tc>
          <w:tcPr>
            <w:tcW w:w="1134" w:type="dxa"/>
          </w:tcPr>
          <w:p w14:paraId="78F04A90" w14:textId="1CC825A3" w:rsidR="00853117" w:rsidRDefault="007470BB">
            <w:r>
              <w:t>H</w:t>
            </w:r>
          </w:p>
        </w:tc>
        <w:tc>
          <w:tcPr>
            <w:tcW w:w="3969" w:type="dxa"/>
          </w:tcPr>
          <w:p w14:paraId="35696E20" w14:textId="1623C499" w:rsidR="00853117" w:rsidRDefault="005D49E5">
            <w:r>
              <w:t>Only one recording on one day</w:t>
            </w:r>
          </w:p>
        </w:tc>
      </w:tr>
      <w:tr w:rsidR="00853117" w14:paraId="5162BB00" w14:textId="77777777">
        <w:tc>
          <w:tcPr>
            <w:tcW w:w="1984" w:type="dxa"/>
          </w:tcPr>
          <w:p w14:paraId="63D29AA1" w14:textId="77777777" w:rsidR="00853117" w:rsidRDefault="00000000">
            <w:r>
              <w:rPr>
                <w:sz w:val="18"/>
              </w:rPr>
              <w:t>D2. Longest session</w:t>
            </w:r>
          </w:p>
        </w:tc>
        <w:tc>
          <w:tcPr>
            <w:tcW w:w="1701" w:type="dxa"/>
          </w:tcPr>
          <w:p w14:paraId="2182FF5C" w14:textId="77777777" w:rsidR="00853117" w:rsidRDefault="00000000">
            <w:r>
              <w:rPr>
                <w:sz w:val="18"/>
              </w:rPr>
              <w:t>0 / 1 / 2 / 3</w:t>
            </w:r>
          </w:p>
        </w:tc>
        <w:tc>
          <w:tcPr>
            <w:tcW w:w="1134" w:type="dxa"/>
          </w:tcPr>
          <w:p w14:paraId="398B4357" w14:textId="7539DAC0" w:rsidR="00853117" w:rsidRDefault="005D49E5">
            <w:r>
              <w:t>1</w:t>
            </w:r>
          </w:p>
        </w:tc>
        <w:tc>
          <w:tcPr>
            <w:tcW w:w="1134" w:type="dxa"/>
          </w:tcPr>
          <w:p w14:paraId="2EA32F0F" w14:textId="4789E84B" w:rsidR="00853117" w:rsidRDefault="005D49E5">
            <w:r>
              <w:t>H</w:t>
            </w:r>
          </w:p>
        </w:tc>
        <w:tc>
          <w:tcPr>
            <w:tcW w:w="3969" w:type="dxa"/>
          </w:tcPr>
          <w:p w14:paraId="45510CBE" w14:textId="1862249C" w:rsidR="00853117" w:rsidRDefault="005D49E5">
            <w:r w:rsidRPr="005D49E5">
              <w:t>explore freely for 15 min</w:t>
            </w:r>
          </w:p>
        </w:tc>
      </w:tr>
      <w:tr w:rsidR="00853117" w14:paraId="247C44DA" w14:textId="77777777">
        <w:tc>
          <w:tcPr>
            <w:tcW w:w="1984" w:type="dxa"/>
          </w:tcPr>
          <w:p w14:paraId="53ACD101" w14:textId="77777777" w:rsidR="00853117" w:rsidRDefault="00000000">
            <w:r>
              <w:rPr>
                <w:sz w:val="18"/>
              </w:rPr>
              <w:t>D3. Recording days</w:t>
            </w:r>
          </w:p>
        </w:tc>
        <w:tc>
          <w:tcPr>
            <w:tcW w:w="1701" w:type="dxa"/>
          </w:tcPr>
          <w:p w14:paraId="27DB03AF" w14:textId="77777777" w:rsidR="00853117" w:rsidRDefault="00000000">
            <w:r>
              <w:rPr>
                <w:sz w:val="18"/>
              </w:rPr>
              <w:t>0 / 1 / 2 / 3</w:t>
            </w:r>
          </w:p>
        </w:tc>
        <w:tc>
          <w:tcPr>
            <w:tcW w:w="1134" w:type="dxa"/>
          </w:tcPr>
          <w:p w14:paraId="18290EC4" w14:textId="08232F45" w:rsidR="00853117" w:rsidRDefault="005D49E5">
            <w:r>
              <w:t>0</w:t>
            </w:r>
          </w:p>
        </w:tc>
        <w:tc>
          <w:tcPr>
            <w:tcW w:w="1134" w:type="dxa"/>
          </w:tcPr>
          <w:p w14:paraId="7A2845E6" w14:textId="48D91F31" w:rsidR="00853117" w:rsidRDefault="005D49E5">
            <w:r>
              <w:t>H</w:t>
            </w:r>
          </w:p>
        </w:tc>
        <w:tc>
          <w:tcPr>
            <w:tcW w:w="3969" w:type="dxa"/>
          </w:tcPr>
          <w:p w14:paraId="760E7A71" w14:textId="573A01D4" w:rsidR="00853117" w:rsidRDefault="005D49E5">
            <w:r>
              <w:t>Each assay one day</w:t>
            </w:r>
          </w:p>
        </w:tc>
      </w:tr>
      <w:tr w:rsidR="00853117" w14:paraId="40098D6A" w14:textId="77777777">
        <w:tc>
          <w:tcPr>
            <w:tcW w:w="1984" w:type="dxa"/>
          </w:tcPr>
          <w:p w14:paraId="4E6A2627" w14:textId="77777777" w:rsidR="00853117" w:rsidRDefault="00000000">
            <w:r>
              <w:rPr>
                <w:sz w:val="18"/>
              </w:rPr>
              <w:t>D4. Pre-drug baseline</w:t>
            </w:r>
          </w:p>
        </w:tc>
        <w:tc>
          <w:tcPr>
            <w:tcW w:w="1701" w:type="dxa"/>
          </w:tcPr>
          <w:p w14:paraId="59468088" w14:textId="77777777" w:rsidR="00853117" w:rsidRDefault="00000000">
            <w:r>
              <w:rPr>
                <w:sz w:val="18"/>
              </w:rPr>
              <w:t>0 / 1</w:t>
            </w:r>
          </w:p>
        </w:tc>
        <w:tc>
          <w:tcPr>
            <w:tcW w:w="1134" w:type="dxa"/>
          </w:tcPr>
          <w:p w14:paraId="00BDBD7F" w14:textId="67650106" w:rsidR="00853117" w:rsidRDefault="005D49E5">
            <w:r>
              <w:t>0</w:t>
            </w:r>
          </w:p>
        </w:tc>
        <w:tc>
          <w:tcPr>
            <w:tcW w:w="1134" w:type="dxa"/>
          </w:tcPr>
          <w:p w14:paraId="0A1B6DAF" w14:textId="28E5294F" w:rsidR="00853117" w:rsidRDefault="005D49E5">
            <w:r>
              <w:t>H</w:t>
            </w:r>
          </w:p>
        </w:tc>
        <w:tc>
          <w:tcPr>
            <w:tcW w:w="3969" w:type="dxa"/>
          </w:tcPr>
          <w:p w14:paraId="594B7D0F" w14:textId="74094B10" w:rsidR="00853117" w:rsidRDefault="005D49E5">
            <w:r>
              <w:t>Between groups</w:t>
            </w:r>
          </w:p>
        </w:tc>
      </w:tr>
      <w:tr w:rsidR="00853117" w14:paraId="106536F6" w14:textId="77777777">
        <w:tc>
          <w:tcPr>
            <w:tcW w:w="1984" w:type="dxa"/>
          </w:tcPr>
          <w:p w14:paraId="4982FF50" w14:textId="77777777" w:rsidR="00853117" w:rsidRDefault="00000000">
            <w:r>
              <w:rPr>
                <w:sz w:val="18"/>
              </w:rPr>
              <w:t>D5. Post-acute follow-up</w:t>
            </w:r>
          </w:p>
        </w:tc>
        <w:tc>
          <w:tcPr>
            <w:tcW w:w="1701" w:type="dxa"/>
          </w:tcPr>
          <w:p w14:paraId="418977CE" w14:textId="77777777" w:rsidR="00853117" w:rsidRDefault="00000000">
            <w:r>
              <w:rPr>
                <w:sz w:val="18"/>
              </w:rPr>
              <w:t>0 / 1</w:t>
            </w:r>
          </w:p>
        </w:tc>
        <w:tc>
          <w:tcPr>
            <w:tcW w:w="1134" w:type="dxa"/>
          </w:tcPr>
          <w:p w14:paraId="51C5E836" w14:textId="23919249" w:rsidR="00853117" w:rsidRDefault="005D49E5">
            <w:r>
              <w:t>0</w:t>
            </w:r>
          </w:p>
        </w:tc>
        <w:tc>
          <w:tcPr>
            <w:tcW w:w="1134" w:type="dxa"/>
          </w:tcPr>
          <w:p w14:paraId="306A394F" w14:textId="22A5BC89" w:rsidR="00853117" w:rsidRDefault="005D49E5">
            <w:r>
              <w:t>H</w:t>
            </w:r>
          </w:p>
        </w:tc>
        <w:tc>
          <w:tcPr>
            <w:tcW w:w="3969" w:type="dxa"/>
          </w:tcPr>
          <w:p w14:paraId="76254F6E" w14:textId="65C1DE18" w:rsidR="00853117" w:rsidRDefault="005D49E5">
            <w:r>
              <w:t>No follow up</w:t>
            </w:r>
          </w:p>
        </w:tc>
      </w:tr>
      <w:tr w:rsidR="00853117" w14:paraId="3DAD1651" w14:textId="77777777">
        <w:tc>
          <w:tcPr>
            <w:tcW w:w="1984" w:type="dxa"/>
          </w:tcPr>
          <w:p w14:paraId="15FA228F" w14:textId="77777777" w:rsidR="00853117" w:rsidRDefault="00000000">
            <w:r>
              <w:rPr>
                <w:sz w:val="18"/>
              </w:rPr>
              <w:t>D6. Circadian coverage</w:t>
            </w:r>
          </w:p>
        </w:tc>
        <w:tc>
          <w:tcPr>
            <w:tcW w:w="1701" w:type="dxa"/>
          </w:tcPr>
          <w:p w14:paraId="380C7B5A" w14:textId="77777777" w:rsidR="00853117" w:rsidRDefault="00000000">
            <w:r>
              <w:rPr>
                <w:sz w:val="18"/>
              </w:rPr>
              <w:t>0 / 1</w:t>
            </w:r>
          </w:p>
        </w:tc>
        <w:tc>
          <w:tcPr>
            <w:tcW w:w="1134" w:type="dxa"/>
          </w:tcPr>
          <w:p w14:paraId="51E4F666" w14:textId="5972352E" w:rsidR="00853117" w:rsidRDefault="005D49E5">
            <w:r>
              <w:t>0</w:t>
            </w:r>
          </w:p>
        </w:tc>
        <w:tc>
          <w:tcPr>
            <w:tcW w:w="1134" w:type="dxa"/>
          </w:tcPr>
          <w:p w14:paraId="57CD8490" w14:textId="0D6F0639" w:rsidR="00853117" w:rsidRDefault="005D49E5">
            <w:r>
              <w:t>H</w:t>
            </w:r>
          </w:p>
        </w:tc>
        <w:tc>
          <w:tcPr>
            <w:tcW w:w="3969" w:type="dxa"/>
          </w:tcPr>
          <w:p w14:paraId="02637C88" w14:textId="33B57B9B" w:rsidR="00853117" w:rsidRDefault="005D49E5">
            <w:r>
              <w:t>No circadian coverage</w:t>
            </w:r>
          </w:p>
        </w:tc>
      </w:tr>
    </w:tbl>
    <w:p w14:paraId="343E0203" w14:textId="5453C88B" w:rsidR="00853117" w:rsidRDefault="00000000">
      <w:r>
        <w:t>D raw total: __</w:t>
      </w:r>
      <w:r w:rsidR="005D49E5">
        <w:t>1</w:t>
      </w:r>
      <w:r>
        <w:t>___ / 11</w:t>
      </w:r>
    </w:p>
    <w:p w14:paraId="49DFFCBD" w14:textId="77777777" w:rsidR="00853117" w:rsidRDefault="00853117"/>
    <w:p w14:paraId="30EFBBB9" w14:textId="77777777" w:rsidR="00853117" w:rsidRDefault="00000000">
      <w:r>
        <w:rPr>
          <w:b/>
        </w:rPr>
        <w:lastRenderedPageBreak/>
        <w:t>ASSAY 2</w:t>
      </w:r>
    </w:p>
    <w:p w14:paraId="7801729C" w14:textId="0E0885F0" w:rsidR="00853117" w:rsidRDefault="00000000">
      <w:r>
        <w:rPr>
          <w:b/>
        </w:rPr>
        <w:t xml:space="preserve">Assay name: </w:t>
      </w:r>
      <w:r>
        <w:t>__________</w:t>
      </w:r>
      <w:r w:rsidR="005608BE">
        <w:t>SPT</w:t>
      </w:r>
      <w:r>
        <w:t>______________________________</w:t>
      </w:r>
    </w:p>
    <w:p w14:paraId="6A96B2AC" w14:textId="46E03113" w:rsidR="00853117" w:rsidRDefault="00000000">
      <w:r>
        <w:rPr>
          <w:b/>
        </w:rPr>
        <w:t xml:space="preserve">Brief description: </w:t>
      </w:r>
      <w:r>
        <w:t>___</w:t>
      </w:r>
      <w:r w:rsidR="005D49E5">
        <w:t>assessing preference to sucrose over a 6-day protocol (</w:t>
      </w:r>
      <w:r w:rsidR="005D49E5" w:rsidRPr="005D49E5">
        <w:t>acclimatization, training, deprivation and testing</w:t>
      </w:r>
      <w:r w:rsidR="005D49E5">
        <w:t>)</w:t>
      </w:r>
      <w:r>
        <w:t>_________________________________________________________</w:t>
      </w:r>
    </w:p>
    <w:p w14:paraId="32514ED2" w14:textId="77777777" w:rsidR="00853117" w:rsidRDefault="00000000">
      <w:r>
        <w:rPr>
          <w:b/>
        </w:rPr>
        <w:t>Experimental conditions</w:t>
      </w:r>
    </w:p>
    <w:tbl>
      <w:tblPr>
        <w:tblStyle w:val="TableGrid"/>
        <w:tblW w:w="0" w:type="auto"/>
        <w:tblLook w:val="04A0" w:firstRow="1" w:lastRow="0" w:firstColumn="1" w:lastColumn="0" w:noHBand="0" w:noVBand="1"/>
      </w:tblPr>
      <w:tblGrid>
        <w:gridCol w:w="1782"/>
        <w:gridCol w:w="2086"/>
        <w:gridCol w:w="1731"/>
        <w:gridCol w:w="1097"/>
        <w:gridCol w:w="2160"/>
      </w:tblGrid>
      <w:tr w:rsidR="00853117" w14:paraId="3F6F13D2" w14:textId="77777777">
        <w:tc>
          <w:tcPr>
            <w:tcW w:w="1984" w:type="dxa"/>
          </w:tcPr>
          <w:p w14:paraId="74499C10" w14:textId="77777777" w:rsidR="00853117" w:rsidRDefault="00000000">
            <w:r>
              <w:rPr>
                <w:b/>
                <w:sz w:val="18"/>
              </w:rPr>
              <w:t>Item</w:t>
            </w:r>
          </w:p>
        </w:tc>
        <w:tc>
          <w:tcPr>
            <w:tcW w:w="2551" w:type="dxa"/>
          </w:tcPr>
          <w:p w14:paraId="46F5007B" w14:textId="77777777" w:rsidR="00853117" w:rsidRDefault="00000000">
            <w:r>
              <w:rPr>
                <w:b/>
                <w:sz w:val="18"/>
              </w:rPr>
              <w:t>Values</w:t>
            </w:r>
          </w:p>
        </w:tc>
        <w:tc>
          <w:tcPr>
            <w:tcW w:w="1020" w:type="dxa"/>
          </w:tcPr>
          <w:p w14:paraId="40205376" w14:textId="77777777" w:rsidR="00853117" w:rsidRDefault="00000000">
            <w:r>
              <w:rPr>
                <w:b/>
                <w:sz w:val="18"/>
              </w:rPr>
              <w:t>Your value</w:t>
            </w:r>
          </w:p>
        </w:tc>
        <w:tc>
          <w:tcPr>
            <w:tcW w:w="1134" w:type="dxa"/>
          </w:tcPr>
          <w:p w14:paraId="332EBB79" w14:textId="77777777" w:rsidR="00853117" w:rsidRDefault="00000000">
            <w:r>
              <w:rPr>
                <w:b/>
                <w:sz w:val="18"/>
              </w:rPr>
              <w:t>Confidence (H/L)</w:t>
            </w:r>
          </w:p>
        </w:tc>
        <w:tc>
          <w:tcPr>
            <w:tcW w:w="3231" w:type="dxa"/>
          </w:tcPr>
          <w:p w14:paraId="22DAD020" w14:textId="77777777" w:rsidR="00853117" w:rsidRDefault="00000000">
            <w:r>
              <w:rPr>
                <w:b/>
                <w:sz w:val="18"/>
              </w:rPr>
              <w:t>Evidence</w:t>
            </w:r>
          </w:p>
        </w:tc>
      </w:tr>
      <w:tr w:rsidR="00853117" w14:paraId="748DEB83" w14:textId="77777777">
        <w:tc>
          <w:tcPr>
            <w:tcW w:w="1984" w:type="dxa"/>
          </w:tcPr>
          <w:p w14:paraId="235841F9" w14:textId="77777777" w:rsidR="00853117" w:rsidRDefault="00000000">
            <w:r>
              <w:rPr>
                <w:sz w:val="18"/>
              </w:rPr>
              <w:t>C1. application_type</w:t>
            </w:r>
          </w:p>
        </w:tc>
        <w:tc>
          <w:tcPr>
            <w:tcW w:w="2551" w:type="dxa"/>
          </w:tcPr>
          <w:p w14:paraId="0BE7A967" w14:textId="77777777" w:rsidR="00853117" w:rsidRDefault="00000000">
            <w:r>
              <w:rPr>
                <w:sz w:val="18"/>
              </w:rPr>
              <w:t>i.p. / i.v. / i.c.v. / s.c. / p.o. / i.n. / i.m. / multiple / other / not_reported</w:t>
            </w:r>
          </w:p>
        </w:tc>
        <w:tc>
          <w:tcPr>
            <w:tcW w:w="1020" w:type="dxa"/>
          </w:tcPr>
          <w:p w14:paraId="515A93E2" w14:textId="5953B930" w:rsidR="00853117" w:rsidRDefault="00D5450C">
            <w:r>
              <w:t>i.p.</w:t>
            </w:r>
          </w:p>
        </w:tc>
        <w:tc>
          <w:tcPr>
            <w:tcW w:w="1134" w:type="dxa"/>
          </w:tcPr>
          <w:p w14:paraId="1AE8192C" w14:textId="7BF4587A" w:rsidR="00853117" w:rsidRDefault="00D5450C">
            <w:r>
              <w:t>H</w:t>
            </w:r>
          </w:p>
        </w:tc>
        <w:tc>
          <w:tcPr>
            <w:tcW w:w="3231" w:type="dxa"/>
          </w:tcPr>
          <w:p w14:paraId="551A7F2E" w14:textId="647CCD4C" w:rsidR="00853117" w:rsidRDefault="00D5450C">
            <w:r w:rsidRPr="00D5450C">
              <w:t>IP injected into each rat</w:t>
            </w:r>
          </w:p>
        </w:tc>
      </w:tr>
      <w:tr w:rsidR="00853117" w14:paraId="34271EDC" w14:textId="77777777">
        <w:tc>
          <w:tcPr>
            <w:tcW w:w="1984" w:type="dxa"/>
          </w:tcPr>
          <w:p w14:paraId="0390FEB3" w14:textId="77777777" w:rsidR="00853117" w:rsidRDefault="00000000">
            <w:r>
              <w:rPr>
                <w:sz w:val="18"/>
              </w:rPr>
              <w:t>C2. setup_habituation</w:t>
            </w:r>
          </w:p>
        </w:tc>
        <w:tc>
          <w:tcPr>
            <w:tcW w:w="2551" w:type="dxa"/>
          </w:tcPr>
          <w:p w14:paraId="6C87C11D" w14:textId="77777777" w:rsidR="00853117" w:rsidRDefault="00000000">
            <w:r>
              <w:rPr>
                <w:sz w:val="18"/>
              </w:rPr>
              <w:t>yes / no / not_reported</w:t>
            </w:r>
          </w:p>
        </w:tc>
        <w:tc>
          <w:tcPr>
            <w:tcW w:w="1020" w:type="dxa"/>
          </w:tcPr>
          <w:p w14:paraId="2F085632" w14:textId="0B3B89D4" w:rsidR="00853117" w:rsidRDefault="00D5450C">
            <w:r>
              <w:t>no</w:t>
            </w:r>
          </w:p>
        </w:tc>
        <w:tc>
          <w:tcPr>
            <w:tcW w:w="1134" w:type="dxa"/>
          </w:tcPr>
          <w:p w14:paraId="6DDF7BED" w14:textId="06233FBE" w:rsidR="00853117" w:rsidRDefault="00D5450C">
            <w:r>
              <w:t>H</w:t>
            </w:r>
          </w:p>
        </w:tc>
        <w:tc>
          <w:tcPr>
            <w:tcW w:w="3231" w:type="dxa"/>
          </w:tcPr>
          <w:p w14:paraId="31A2230B" w14:textId="0470DCF6" w:rsidR="00853117" w:rsidRDefault="00D5450C">
            <w:r>
              <w:t>The whole paradigm in home cage</w:t>
            </w:r>
          </w:p>
        </w:tc>
      </w:tr>
      <w:tr w:rsidR="00853117" w14:paraId="4B7311B8" w14:textId="77777777">
        <w:tc>
          <w:tcPr>
            <w:tcW w:w="1984" w:type="dxa"/>
          </w:tcPr>
          <w:p w14:paraId="5BD7AACC" w14:textId="77777777" w:rsidR="00853117" w:rsidRDefault="00000000">
            <w:r>
              <w:rPr>
                <w:sz w:val="18"/>
              </w:rPr>
              <w:t>C3. setup_restrain</w:t>
            </w:r>
          </w:p>
        </w:tc>
        <w:tc>
          <w:tcPr>
            <w:tcW w:w="2551" w:type="dxa"/>
          </w:tcPr>
          <w:p w14:paraId="7BC03BE2" w14:textId="77777777" w:rsidR="00853117" w:rsidRDefault="00000000">
            <w:r>
              <w:rPr>
                <w:sz w:val="18"/>
              </w:rPr>
              <w:t>yes / no / not_reported</w:t>
            </w:r>
          </w:p>
        </w:tc>
        <w:tc>
          <w:tcPr>
            <w:tcW w:w="1020" w:type="dxa"/>
          </w:tcPr>
          <w:p w14:paraId="18C63CE6" w14:textId="6510F26F" w:rsidR="00853117" w:rsidRDefault="00D5450C">
            <w:r>
              <w:t>no</w:t>
            </w:r>
          </w:p>
        </w:tc>
        <w:tc>
          <w:tcPr>
            <w:tcW w:w="1134" w:type="dxa"/>
          </w:tcPr>
          <w:p w14:paraId="081AF755" w14:textId="5293DBFC" w:rsidR="00853117" w:rsidRDefault="00D5450C">
            <w:r>
              <w:t>H</w:t>
            </w:r>
          </w:p>
        </w:tc>
        <w:tc>
          <w:tcPr>
            <w:tcW w:w="3231" w:type="dxa"/>
          </w:tcPr>
          <w:p w14:paraId="0D8F3F10" w14:textId="4972B8A3" w:rsidR="00853117" w:rsidRDefault="00D5450C">
            <w:r>
              <w:t>Default SPT</w:t>
            </w:r>
          </w:p>
        </w:tc>
      </w:tr>
      <w:tr w:rsidR="00853117" w14:paraId="02AA77A7" w14:textId="77777777">
        <w:tc>
          <w:tcPr>
            <w:tcW w:w="1984" w:type="dxa"/>
          </w:tcPr>
          <w:p w14:paraId="187B8F92" w14:textId="77777777" w:rsidR="00853117" w:rsidRDefault="00000000">
            <w:r>
              <w:rPr>
                <w:sz w:val="18"/>
              </w:rPr>
              <w:t>C4. food_restriction</w:t>
            </w:r>
          </w:p>
        </w:tc>
        <w:tc>
          <w:tcPr>
            <w:tcW w:w="2551" w:type="dxa"/>
          </w:tcPr>
          <w:p w14:paraId="573F91B4" w14:textId="77777777" w:rsidR="00853117" w:rsidRDefault="00000000">
            <w:r>
              <w:rPr>
                <w:sz w:val="18"/>
              </w:rPr>
              <w:t>no / before / during / not_reported</w:t>
            </w:r>
          </w:p>
        </w:tc>
        <w:tc>
          <w:tcPr>
            <w:tcW w:w="1020" w:type="dxa"/>
          </w:tcPr>
          <w:p w14:paraId="3CC5930A" w14:textId="771A3793" w:rsidR="00853117" w:rsidRDefault="00D5450C">
            <w:r>
              <w:t>before</w:t>
            </w:r>
          </w:p>
        </w:tc>
        <w:tc>
          <w:tcPr>
            <w:tcW w:w="1134" w:type="dxa"/>
          </w:tcPr>
          <w:p w14:paraId="02A6A8A6" w14:textId="7F18245D" w:rsidR="00853117" w:rsidRDefault="00D5450C">
            <w:r>
              <w:t>H</w:t>
            </w:r>
          </w:p>
        </w:tc>
        <w:tc>
          <w:tcPr>
            <w:tcW w:w="3231" w:type="dxa"/>
          </w:tcPr>
          <w:p w14:paraId="4EA09CC1" w14:textId="6D6CE183" w:rsidR="00853117" w:rsidRDefault="00D5450C">
            <w:r w:rsidRPr="00D5450C">
              <w:t>On day 5, all animals were deprived of food and water for 12 h overnight</w:t>
            </w:r>
          </w:p>
        </w:tc>
      </w:tr>
      <w:tr w:rsidR="00853117" w14:paraId="6021DF56" w14:textId="77777777">
        <w:tc>
          <w:tcPr>
            <w:tcW w:w="1984" w:type="dxa"/>
          </w:tcPr>
          <w:p w14:paraId="60BCFC7C" w14:textId="77777777" w:rsidR="00853117" w:rsidRDefault="00000000">
            <w:r>
              <w:rPr>
                <w:sz w:val="18"/>
              </w:rPr>
              <w:t>C5. water_restriction</w:t>
            </w:r>
          </w:p>
        </w:tc>
        <w:tc>
          <w:tcPr>
            <w:tcW w:w="2551" w:type="dxa"/>
          </w:tcPr>
          <w:p w14:paraId="4D2F1171" w14:textId="77777777" w:rsidR="00853117" w:rsidRDefault="00000000">
            <w:r>
              <w:rPr>
                <w:sz w:val="18"/>
              </w:rPr>
              <w:t>no / before / during / not_reported</w:t>
            </w:r>
          </w:p>
        </w:tc>
        <w:tc>
          <w:tcPr>
            <w:tcW w:w="1020" w:type="dxa"/>
          </w:tcPr>
          <w:p w14:paraId="21BCF837" w14:textId="6B04C7B3" w:rsidR="00853117" w:rsidRDefault="00D5450C">
            <w:r>
              <w:t>before</w:t>
            </w:r>
          </w:p>
        </w:tc>
        <w:tc>
          <w:tcPr>
            <w:tcW w:w="1134" w:type="dxa"/>
          </w:tcPr>
          <w:p w14:paraId="698B197D" w14:textId="316E141E" w:rsidR="00853117" w:rsidRDefault="00D5450C">
            <w:r>
              <w:t>H</w:t>
            </w:r>
          </w:p>
        </w:tc>
        <w:tc>
          <w:tcPr>
            <w:tcW w:w="3231" w:type="dxa"/>
          </w:tcPr>
          <w:p w14:paraId="185DC381" w14:textId="61D4FCD4" w:rsidR="00853117" w:rsidRDefault="00D5450C">
            <w:r w:rsidRPr="00D5450C">
              <w:t>On day 5, all animals were deprived of food and water for 12 h overnight</w:t>
            </w:r>
          </w:p>
        </w:tc>
      </w:tr>
      <w:tr w:rsidR="00853117" w14:paraId="70CB87E4" w14:textId="77777777">
        <w:tc>
          <w:tcPr>
            <w:tcW w:w="1984" w:type="dxa"/>
          </w:tcPr>
          <w:p w14:paraId="0E81DE48" w14:textId="77777777" w:rsidR="00853117" w:rsidRDefault="00000000">
            <w:r>
              <w:rPr>
                <w:sz w:val="18"/>
              </w:rPr>
              <w:t>C6. time_to_assay</w:t>
            </w:r>
          </w:p>
        </w:tc>
        <w:tc>
          <w:tcPr>
            <w:tcW w:w="2551" w:type="dxa"/>
          </w:tcPr>
          <w:p w14:paraId="2739232F" w14:textId="77777777" w:rsidR="00853117" w:rsidRDefault="00000000">
            <w:r>
              <w:rPr>
                <w:sz w:val="18"/>
              </w:rPr>
              <w:t>acute_0to2h / early_2to24h / short_term_1to7d / long_term_over7d / multiple / not_reported</w:t>
            </w:r>
          </w:p>
        </w:tc>
        <w:tc>
          <w:tcPr>
            <w:tcW w:w="1020" w:type="dxa"/>
          </w:tcPr>
          <w:p w14:paraId="5607904C" w14:textId="0CEFC12F" w:rsidR="00853117" w:rsidRDefault="00D5450C">
            <w:r>
              <w:t>Short_term_1to7d</w:t>
            </w:r>
          </w:p>
        </w:tc>
        <w:tc>
          <w:tcPr>
            <w:tcW w:w="1134" w:type="dxa"/>
          </w:tcPr>
          <w:p w14:paraId="7B37A5B9" w14:textId="64D2E4C4" w:rsidR="00853117" w:rsidRDefault="00D5450C">
            <w:r>
              <w:t>H</w:t>
            </w:r>
          </w:p>
        </w:tc>
        <w:tc>
          <w:tcPr>
            <w:tcW w:w="3231" w:type="dxa"/>
          </w:tcPr>
          <w:p w14:paraId="20DD9C8D" w14:textId="42270AAD" w:rsidR="00853117" w:rsidRDefault="00D5450C">
            <w:r>
              <w:t>6-day protocol</w:t>
            </w:r>
          </w:p>
        </w:tc>
      </w:tr>
    </w:tbl>
    <w:p w14:paraId="4B291849" w14:textId="77777777" w:rsidR="00853117" w:rsidRDefault="00000000">
      <w:r>
        <w:rPr>
          <w:b/>
        </w:rPr>
        <w:t>Behavioural complexity</w:t>
      </w:r>
    </w:p>
    <w:tbl>
      <w:tblPr>
        <w:tblStyle w:val="TableGrid"/>
        <w:tblW w:w="0" w:type="auto"/>
        <w:tblLook w:val="04A0" w:firstRow="1" w:lastRow="0" w:firstColumn="1" w:lastColumn="0" w:noHBand="0" w:noVBand="1"/>
      </w:tblPr>
      <w:tblGrid>
        <w:gridCol w:w="1811"/>
        <w:gridCol w:w="1498"/>
        <w:gridCol w:w="1049"/>
        <w:gridCol w:w="1118"/>
        <w:gridCol w:w="3380"/>
      </w:tblGrid>
      <w:tr w:rsidR="00853117" w14:paraId="60F753F4" w14:textId="77777777">
        <w:tc>
          <w:tcPr>
            <w:tcW w:w="1984" w:type="dxa"/>
          </w:tcPr>
          <w:p w14:paraId="02957613" w14:textId="77777777" w:rsidR="00853117" w:rsidRDefault="00000000">
            <w:r>
              <w:rPr>
                <w:b/>
                <w:sz w:val="18"/>
              </w:rPr>
              <w:t>Item</w:t>
            </w:r>
          </w:p>
        </w:tc>
        <w:tc>
          <w:tcPr>
            <w:tcW w:w="1701" w:type="dxa"/>
          </w:tcPr>
          <w:p w14:paraId="3ADF6A4E" w14:textId="77777777" w:rsidR="00853117" w:rsidRDefault="00000000">
            <w:r>
              <w:rPr>
                <w:b/>
                <w:sz w:val="18"/>
              </w:rPr>
              <w:t>Score (circle)</w:t>
            </w:r>
          </w:p>
        </w:tc>
        <w:tc>
          <w:tcPr>
            <w:tcW w:w="1134" w:type="dxa"/>
          </w:tcPr>
          <w:p w14:paraId="27FDFD0B" w14:textId="77777777" w:rsidR="00853117" w:rsidRDefault="00000000">
            <w:r>
              <w:rPr>
                <w:b/>
                <w:sz w:val="18"/>
              </w:rPr>
              <w:t>Score (write)</w:t>
            </w:r>
          </w:p>
        </w:tc>
        <w:tc>
          <w:tcPr>
            <w:tcW w:w="1134" w:type="dxa"/>
          </w:tcPr>
          <w:p w14:paraId="55E15D25" w14:textId="77777777" w:rsidR="00853117" w:rsidRDefault="00000000">
            <w:r>
              <w:rPr>
                <w:b/>
                <w:sz w:val="18"/>
              </w:rPr>
              <w:t>Confidence (H/L)</w:t>
            </w:r>
          </w:p>
        </w:tc>
        <w:tc>
          <w:tcPr>
            <w:tcW w:w="3969" w:type="dxa"/>
          </w:tcPr>
          <w:p w14:paraId="41BF3F97" w14:textId="77777777" w:rsidR="00853117" w:rsidRDefault="00000000">
            <w:r>
              <w:rPr>
                <w:b/>
                <w:sz w:val="18"/>
              </w:rPr>
              <w:t>Evidence</w:t>
            </w:r>
          </w:p>
        </w:tc>
      </w:tr>
      <w:tr w:rsidR="00853117" w14:paraId="01990E56" w14:textId="77777777">
        <w:tc>
          <w:tcPr>
            <w:tcW w:w="1984" w:type="dxa"/>
          </w:tcPr>
          <w:p w14:paraId="0B5C9827" w14:textId="77777777" w:rsidR="00853117" w:rsidRDefault="00000000">
            <w:r>
              <w:rPr>
                <w:sz w:val="18"/>
              </w:rPr>
              <w:t>B1. Number of measures</w:t>
            </w:r>
          </w:p>
        </w:tc>
        <w:tc>
          <w:tcPr>
            <w:tcW w:w="1701" w:type="dxa"/>
          </w:tcPr>
          <w:p w14:paraId="7A45C1D8" w14:textId="77777777" w:rsidR="00853117" w:rsidRDefault="00000000">
            <w:r>
              <w:rPr>
                <w:sz w:val="18"/>
              </w:rPr>
              <w:t>0 / 1 / 2 / 3</w:t>
            </w:r>
          </w:p>
        </w:tc>
        <w:tc>
          <w:tcPr>
            <w:tcW w:w="1134" w:type="dxa"/>
          </w:tcPr>
          <w:p w14:paraId="612A65B7" w14:textId="6ED16BD5" w:rsidR="00853117" w:rsidRDefault="00D5450C">
            <w:r>
              <w:t>0</w:t>
            </w:r>
          </w:p>
        </w:tc>
        <w:tc>
          <w:tcPr>
            <w:tcW w:w="1134" w:type="dxa"/>
          </w:tcPr>
          <w:p w14:paraId="328D0D33" w14:textId="7322B42D" w:rsidR="00853117" w:rsidRDefault="00D5450C">
            <w:r>
              <w:t>H</w:t>
            </w:r>
          </w:p>
        </w:tc>
        <w:tc>
          <w:tcPr>
            <w:tcW w:w="3969" w:type="dxa"/>
          </w:tcPr>
          <w:p w14:paraId="684030B2" w14:textId="5141F0CA" w:rsidR="00853117" w:rsidRDefault="00D5450C">
            <w:r>
              <w:t>Bottle weight</w:t>
            </w:r>
          </w:p>
        </w:tc>
      </w:tr>
      <w:tr w:rsidR="00853117" w14:paraId="43B9F4E0" w14:textId="77777777">
        <w:tc>
          <w:tcPr>
            <w:tcW w:w="1984" w:type="dxa"/>
          </w:tcPr>
          <w:p w14:paraId="67C79B68" w14:textId="77777777" w:rsidR="00853117" w:rsidRDefault="00000000">
            <w:r>
              <w:rPr>
                <w:sz w:val="18"/>
              </w:rPr>
              <w:t>B2. Temporal dynamics</w:t>
            </w:r>
          </w:p>
        </w:tc>
        <w:tc>
          <w:tcPr>
            <w:tcW w:w="1701" w:type="dxa"/>
          </w:tcPr>
          <w:p w14:paraId="6FA1DE63" w14:textId="77777777" w:rsidR="00853117" w:rsidRDefault="00000000">
            <w:r>
              <w:rPr>
                <w:sz w:val="18"/>
              </w:rPr>
              <w:t>0 / 1</w:t>
            </w:r>
          </w:p>
        </w:tc>
        <w:tc>
          <w:tcPr>
            <w:tcW w:w="1134" w:type="dxa"/>
          </w:tcPr>
          <w:p w14:paraId="2FDD8011" w14:textId="69BF4984" w:rsidR="00853117" w:rsidRDefault="00D5450C">
            <w:r>
              <w:t>0</w:t>
            </w:r>
          </w:p>
        </w:tc>
        <w:tc>
          <w:tcPr>
            <w:tcW w:w="1134" w:type="dxa"/>
          </w:tcPr>
          <w:p w14:paraId="5F86C8A4" w14:textId="6A743D32" w:rsidR="00853117" w:rsidRDefault="00D5450C">
            <w:r>
              <w:t>H</w:t>
            </w:r>
          </w:p>
        </w:tc>
        <w:tc>
          <w:tcPr>
            <w:tcW w:w="3969" w:type="dxa"/>
          </w:tcPr>
          <w:p w14:paraId="50CC2BD2" w14:textId="77777777" w:rsidR="00853117" w:rsidRDefault="00853117"/>
        </w:tc>
      </w:tr>
      <w:tr w:rsidR="00853117" w14:paraId="7918EC30" w14:textId="77777777">
        <w:tc>
          <w:tcPr>
            <w:tcW w:w="1984" w:type="dxa"/>
          </w:tcPr>
          <w:p w14:paraId="4FF40A31" w14:textId="77777777" w:rsidR="00853117" w:rsidRDefault="00000000">
            <w:r>
              <w:rPr>
                <w:sz w:val="18"/>
              </w:rPr>
              <w:t>B3. Sequential structure</w:t>
            </w:r>
          </w:p>
        </w:tc>
        <w:tc>
          <w:tcPr>
            <w:tcW w:w="1701" w:type="dxa"/>
          </w:tcPr>
          <w:p w14:paraId="6037EB51" w14:textId="77777777" w:rsidR="00853117" w:rsidRDefault="00000000">
            <w:r>
              <w:rPr>
                <w:sz w:val="18"/>
              </w:rPr>
              <w:t>0 / 1</w:t>
            </w:r>
          </w:p>
        </w:tc>
        <w:tc>
          <w:tcPr>
            <w:tcW w:w="1134" w:type="dxa"/>
          </w:tcPr>
          <w:p w14:paraId="5C4B6362" w14:textId="085C84C1" w:rsidR="00853117" w:rsidRDefault="00D5450C">
            <w:r>
              <w:t>0</w:t>
            </w:r>
          </w:p>
        </w:tc>
        <w:tc>
          <w:tcPr>
            <w:tcW w:w="1134" w:type="dxa"/>
          </w:tcPr>
          <w:p w14:paraId="53308217" w14:textId="605D8E91" w:rsidR="00853117" w:rsidRDefault="00D5450C">
            <w:r>
              <w:t>H</w:t>
            </w:r>
          </w:p>
        </w:tc>
        <w:tc>
          <w:tcPr>
            <w:tcW w:w="3969" w:type="dxa"/>
          </w:tcPr>
          <w:p w14:paraId="06FB7DE2" w14:textId="77777777" w:rsidR="00853117" w:rsidRDefault="00853117"/>
        </w:tc>
      </w:tr>
      <w:tr w:rsidR="00853117" w14:paraId="03FE25B7" w14:textId="77777777">
        <w:tc>
          <w:tcPr>
            <w:tcW w:w="1984" w:type="dxa"/>
          </w:tcPr>
          <w:p w14:paraId="4C29EA45" w14:textId="77777777" w:rsidR="00853117" w:rsidRDefault="00000000">
            <w:r>
              <w:rPr>
                <w:sz w:val="18"/>
              </w:rPr>
              <w:t>B4. Ethological behaviours</w:t>
            </w:r>
          </w:p>
        </w:tc>
        <w:tc>
          <w:tcPr>
            <w:tcW w:w="1701" w:type="dxa"/>
          </w:tcPr>
          <w:p w14:paraId="7F0D2437" w14:textId="77777777" w:rsidR="00853117" w:rsidRDefault="00000000">
            <w:r>
              <w:rPr>
                <w:sz w:val="18"/>
              </w:rPr>
              <w:t>0 / 1</w:t>
            </w:r>
          </w:p>
        </w:tc>
        <w:tc>
          <w:tcPr>
            <w:tcW w:w="1134" w:type="dxa"/>
          </w:tcPr>
          <w:p w14:paraId="3633594D" w14:textId="00334232" w:rsidR="00853117" w:rsidRDefault="00D5450C">
            <w:r>
              <w:t>0</w:t>
            </w:r>
          </w:p>
        </w:tc>
        <w:tc>
          <w:tcPr>
            <w:tcW w:w="1134" w:type="dxa"/>
          </w:tcPr>
          <w:p w14:paraId="6AF5BA9C" w14:textId="1D633EA4" w:rsidR="00853117" w:rsidRDefault="00D5450C">
            <w:r>
              <w:t>L</w:t>
            </w:r>
          </w:p>
        </w:tc>
        <w:tc>
          <w:tcPr>
            <w:tcW w:w="3969" w:type="dxa"/>
          </w:tcPr>
          <w:p w14:paraId="7004D221" w14:textId="2D9075BB" w:rsidR="00853117" w:rsidRDefault="00D5450C">
            <w:r>
              <w:t>Is drinking sucrose ethological behaviour?</w:t>
            </w:r>
          </w:p>
        </w:tc>
      </w:tr>
      <w:tr w:rsidR="00853117" w14:paraId="7E18E499" w14:textId="77777777">
        <w:tc>
          <w:tcPr>
            <w:tcW w:w="1984" w:type="dxa"/>
          </w:tcPr>
          <w:p w14:paraId="47F99C58" w14:textId="77777777" w:rsidR="00853117" w:rsidRDefault="00000000">
            <w:r>
              <w:rPr>
                <w:sz w:val="18"/>
              </w:rPr>
              <w:t>B5. Social component</w:t>
            </w:r>
          </w:p>
        </w:tc>
        <w:tc>
          <w:tcPr>
            <w:tcW w:w="1701" w:type="dxa"/>
          </w:tcPr>
          <w:p w14:paraId="4DEFC505" w14:textId="77777777" w:rsidR="00853117" w:rsidRDefault="00000000">
            <w:r>
              <w:rPr>
                <w:sz w:val="18"/>
              </w:rPr>
              <w:t>0 / 1 / 2 / 3</w:t>
            </w:r>
          </w:p>
        </w:tc>
        <w:tc>
          <w:tcPr>
            <w:tcW w:w="1134" w:type="dxa"/>
          </w:tcPr>
          <w:p w14:paraId="02661D9F" w14:textId="1A016379" w:rsidR="00853117" w:rsidRDefault="00D5450C">
            <w:r>
              <w:t>0</w:t>
            </w:r>
          </w:p>
        </w:tc>
        <w:tc>
          <w:tcPr>
            <w:tcW w:w="1134" w:type="dxa"/>
          </w:tcPr>
          <w:p w14:paraId="228B1735" w14:textId="4251D8F2" w:rsidR="00853117" w:rsidRDefault="00D5450C">
            <w:r>
              <w:t>H</w:t>
            </w:r>
          </w:p>
        </w:tc>
        <w:tc>
          <w:tcPr>
            <w:tcW w:w="3969" w:type="dxa"/>
          </w:tcPr>
          <w:p w14:paraId="4D0619CE" w14:textId="77777777" w:rsidR="00853117" w:rsidRDefault="00853117"/>
        </w:tc>
      </w:tr>
      <w:tr w:rsidR="00853117" w14:paraId="790A5D67" w14:textId="77777777">
        <w:tc>
          <w:tcPr>
            <w:tcW w:w="1984" w:type="dxa"/>
          </w:tcPr>
          <w:p w14:paraId="1C06CFF3" w14:textId="77777777" w:rsidR="00853117" w:rsidRDefault="00000000">
            <w:r>
              <w:rPr>
                <w:sz w:val="18"/>
              </w:rPr>
              <w:t>B6. Cognitive component</w:t>
            </w:r>
          </w:p>
        </w:tc>
        <w:tc>
          <w:tcPr>
            <w:tcW w:w="1701" w:type="dxa"/>
          </w:tcPr>
          <w:p w14:paraId="4C645540" w14:textId="77777777" w:rsidR="00853117" w:rsidRDefault="00000000">
            <w:r>
              <w:rPr>
                <w:sz w:val="18"/>
              </w:rPr>
              <w:t>0 / 1</w:t>
            </w:r>
          </w:p>
        </w:tc>
        <w:tc>
          <w:tcPr>
            <w:tcW w:w="1134" w:type="dxa"/>
          </w:tcPr>
          <w:p w14:paraId="40274607" w14:textId="58FC9A66" w:rsidR="00853117" w:rsidRDefault="00D5450C">
            <w:r>
              <w:t>0</w:t>
            </w:r>
          </w:p>
        </w:tc>
        <w:tc>
          <w:tcPr>
            <w:tcW w:w="1134" w:type="dxa"/>
          </w:tcPr>
          <w:p w14:paraId="3DB642D9" w14:textId="6DBC16C4" w:rsidR="00853117" w:rsidRDefault="00D5450C">
            <w:r>
              <w:t>H</w:t>
            </w:r>
          </w:p>
        </w:tc>
        <w:tc>
          <w:tcPr>
            <w:tcW w:w="3969" w:type="dxa"/>
          </w:tcPr>
          <w:p w14:paraId="142F638A" w14:textId="77777777" w:rsidR="00853117" w:rsidRDefault="00853117"/>
        </w:tc>
      </w:tr>
      <w:tr w:rsidR="00853117" w14:paraId="115507FA" w14:textId="77777777">
        <w:tc>
          <w:tcPr>
            <w:tcW w:w="1984" w:type="dxa"/>
          </w:tcPr>
          <w:p w14:paraId="1DAE2212" w14:textId="77777777" w:rsidR="00853117" w:rsidRDefault="00000000">
            <w:r>
              <w:rPr>
                <w:sz w:val="18"/>
              </w:rPr>
              <w:t>B7. Automated classification</w:t>
            </w:r>
          </w:p>
        </w:tc>
        <w:tc>
          <w:tcPr>
            <w:tcW w:w="1701" w:type="dxa"/>
          </w:tcPr>
          <w:p w14:paraId="3C5DC483" w14:textId="77777777" w:rsidR="00853117" w:rsidRDefault="00000000">
            <w:r>
              <w:rPr>
                <w:sz w:val="18"/>
              </w:rPr>
              <w:t>0 / 1</w:t>
            </w:r>
          </w:p>
        </w:tc>
        <w:tc>
          <w:tcPr>
            <w:tcW w:w="1134" w:type="dxa"/>
          </w:tcPr>
          <w:p w14:paraId="7448A35D" w14:textId="63C243A1" w:rsidR="00853117" w:rsidRDefault="00D5450C">
            <w:r>
              <w:t>0</w:t>
            </w:r>
          </w:p>
        </w:tc>
        <w:tc>
          <w:tcPr>
            <w:tcW w:w="1134" w:type="dxa"/>
          </w:tcPr>
          <w:p w14:paraId="21B01575" w14:textId="2EA95D04" w:rsidR="00853117" w:rsidRDefault="00D5450C">
            <w:r>
              <w:t>H</w:t>
            </w:r>
          </w:p>
        </w:tc>
        <w:tc>
          <w:tcPr>
            <w:tcW w:w="3969" w:type="dxa"/>
          </w:tcPr>
          <w:p w14:paraId="7B33E7EA" w14:textId="77777777" w:rsidR="00853117" w:rsidRDefault="00853117"/>
        </w:tc>
      </w:tr>
      <w:tr w:rsidR="00853117" w14:paraId="75D37027" w14:textId="77777777">
        <w:tc>
          <w:tcPr>
            <w:tcW w:w="1984" w:type="dxa"/>
          </w:tcPr>
          <w:p w14:paraId="061FC0FD" w14:textId="77777777" w:rsidR="00853117" w:rsidRDefault="00000000">
            <w:r>
              <w:rPr>
                <w:sz w:val="18"/>
              </w:rPr>
              <w:t>B8. Multivariate analysis</w:t>
            </w:r>
          </w:p>
        </w:tc>
        <w:tc>
          <w:tcPr>
            <w:tcW w:w="1701" w:type="dxa"/>
          </w:tcPr>
          <w:p w14:paraId="0B3B621C" w14:textId="77777777" w:rsidR="00853117" w:rsidRDefault="00000000">
            <w:r>
              <w:rPr>
                <w:sz w:val="18"/>
              </w:rPr>
              <w:t>0 / 1</w:t>
            </w:r>
          </w:p>
        </w:tc>
        <w:tc>
          <w:tcPr>
            <w:tcW w:w="1134" w:type="dxa"/>
          </w:tcPr>
          <w:p w14:paraId="002F887E" w14:textId="32624104" w:rsidR="00853117" w:rsidRDefault="00D5450C">
            <w:r>
              <w:t>0</w:t>
            </w:r>
          </w:p>
        </w:tc>
        <w:tc>
          <w:tcPr>
            <w:tcW w:w="1134" w:type="dxa"/>
          </w:tcPr>
          <w:p w14:paraId="3A9405B7" w14:textId="7E64F2C4" w:rsidR="00853117" w:rsidRDefault="00D5450C">
            <w:r>
              <w:t>H</w:t>
            </w:r>
          </w:p>
        </w:tc>
        <w:tc>
          <w:tcPr>
            <w:tcW w:w="3969" w:type="dxa"/>
          </w:tcPr>
          <w:p w14:paraId="5BAC234F" w14:textId="77777777" w:rsidR="00853117" w:rsidRDefault="00853117"/>
        </w:tc>
      </w:tr>
    </w:tbl>
    <w:p w14:paraId="4B827BEF" w14:textId="01C251E0" w:rsidR="00853117" w:rsidRDefault="00000000">
      <w:r>
        <w:t>B raw total: __</w:t>
      </w:r>
      <w:r w:rsidR="00D5450C">
        <w:t>0</w:t>
      </w:r>
      <w:r>
        <w:t>___ / 11</w:t>
      </w:r>
    </w:p>
    <w:p w14:paraId="67D94BB9" w14:textId="77777777" w:rsidR="00853117" w:rsidRDefault="00000000">
      <w:r>
        <w:rPr>
          <w:b/>
        </w:rPr>
        <w:t>Environmental complexity</w:t>
      </w:r>
    </w:p>
    <w:tbl>
      <w:tblPr>
        <w:tblStyle w:val="TableGrid"/>
        <w:tblW w:w="0" w:type="auto"/>
        <w:tblLook w:val="04A0" w:firstRow="1" w:lastRow="0" w:firstColumn="1" w:lastColumn="0" w:noHBand="0" w:noVBand="1"/>
      </w:tblPr>
      <w:tblGrid>
        <w:gridCol w:w="1813"/>
        <w:gridCol w:w="1497"/>
        <w:gridCol w:w="1048"/>
        <w:gridCol w:w="1118"/>
        <w:gridCol w:w="3380"/>
      </w:tblGrid>
      <w:tr w:rsidR="00853117" w14:paraId="65B220E6" w14:textId="77777777">
        <w:tc>
          <w:tcPr>
            <w:tcW w:w="1984" w:type="dxa"/>
          </w:tcPr>
          <w:p w14:paraId="163AF87D" w14:textId="77777777" w:rsidR="00853117" w:rsidRDefault="00000000">
            <w:r>
              <w:rPr>
                <w:b/>
                <w:sz w:val="18"/>
              </w:rPr>
              <w:t>Item</w:t>
            </w:r>
          </w:p>
        </w:tc>
        <w:tc>
          <w:tcPr>
            <w:tcW w:w="1701" w:type="dxa"/>
          </w:tcPr>
          <w:p w14:paraId="6F5B85AF" w14:textId="77777777" w:rsidR="00853117" w:rsidRDefault="00000000">
            <w:r>
              <w:rPr>
                <w:b/>
                <w:sz w:val="18"/>
              </w:rPr>
              <w:t>Score (circle)</w:t>
            </w:r>
          </w:p>
        </w:tc>
        <w:tc>
          <w:tcPr>
            <w:tcW w:w="1134" w:type="dxa"/>
          </w:tcPr>
          <w:p w14:paraId="25248635" w14:textId="77777777" w:rsidR="00853117" w:rsidRDefault="00000000">
            <w:r>
              <w:rPr>
                <w:b/>
                <w:sz w:val="18"/>
              </w:rPr>
              <w:t xml:space="preserve">Score </w:t>
            </w:r>
            <w:r>
              <w:rPr>
                <w:b/>
                <w:sz w:val="18"/>
              </w:rPr>
              <w:lastRenderedPageBreak/>
              <w:t>(write)</w:t>
            </w:r>
          </w:p>
        </w:tc>
        <w:tc>
          <w:tcPr>
            <w:tcW w:w="1134" w:type="dxa"/>
          </w:tcPr>
          <w:p w14:paraId="053D6E02" w14:textId="77777777" w:rsidR="00853117" w:rsidRDefault="00000000">
            <w:r>
              <w:rPr>
                <w:b/>
                <w:sz w:val="18"/>
              </w:rPr>
              <w:lastRenderedPageBreak/>
              <w:t xml:space="preserve">Confidence </w:t>
            </w:r>
            <w:r>
              <w:rPr>
                <w:b/>
                <w:sz w:val="18"/>
              </w:rPr>
              <w:lastRenderedPageBreak/>
              <w:t>(H/L)</w:t>
            </w:r>
          </w:p>
        </w:tc>
        <w:tc>
          <w:tcPr>
            <w:tcW w:w="3969" w:type="dxa"/>
          </w:tcPr>
          <w:p w14:paraId="20B1F288" w14:textId="77777777" w:rsidR="00853117" w:rsidRDefault="00000000">
            <w:r>
              <w:rPr>
                <w:b/>
                <w:sz w:val="18"/>
              </w:rPr>
              <w:lastRenderedPageBreak/>
              <w:t>Evidence</w:t>
            </w:r>
          </w:p>
        </w:tc>
      </w:tr>
      <w:tr w:rsidR="00853117" w14:paraId="06CFA2A6" w14:textId="77777777">
        <w:tc>
          <w:tcPr>
            <w:tcW w:w="1984" w:type="dxa"/>
          </w:tcPr>
          <w:p w14:paraId="7DA4FB0E" w14:textId="77777777" w:rsidR="00853117" w:rsidRDefault="00000000">
            <w:r>
              <w:rPr>
                <w:sz w:val="18"/>
              </w:rPr>
              <w:t>E1. Environment type</w:t>
            </w:r>
          </w:p>
        </w:tc>
        <w:tc>
          <w:tcPr>
            <w:tcW w:w="1701" w:type="dxa"/>
          </w:tcPr>
          <w:p w14:paraId="3D4050AE" w14:textId="77777777" w:rsidR="00853117" w:rsidRDefault="00000000">
            <w:r>
              <w:rPr>
                <w:sz w:val="18"/>
              </w:rPr>
              <w:t>0 / 1 / 2 / 3</w:t>
            </w:r>
          </w:p>
        </w:tc>
        <w:tc>
          <w:tcPr>
            <w:tcW w:w="1134" w:type="dxa"/>
          </w:tcPr>
          <w:p w14:paraId="67640225" w14:textId="16CBBDD8" w:rsidR="00853117" w:rsidRDefault="00D5450C">
            <w:r>
              <w:t>1</w:t>
            </w:r>
          </w:p>
        </w:tc>
        <w:tc>
          <w:tcPr>
            <w:tcW w:w="1134" w:type="dxa"/>
          </w:tcPr>
          <w:p w14:paraId="02B3249B" w14:textId="213EB52E" w:rsidR="00853117" w:rsidRDefault="00D5450C">
            <w:r>
              <w:t>H</w:t>
            </w:r>
          </w:p>
        </w:tc>
        <w:tc>
          <w:tcPr>
            <w:tcW w:w="3969" w:type="dxa"/>
          </w:tcPr>
          <w:p w14:paraId="2D8FF5A6" w14:textId="7D38085C" w:rsidR="00853117" w:rsidRDefault="00D5450C">
            <w:r>
              <w:t>Home cage</w:t>
            </w:r>
          </w:p>
        </w:tc>
      </w:tr>
      <w:tr w:rsidR="00853117" w14:paraId="6F8428A0" w14:textId="77777777">
        <w:tc>
          <w:tcPr>
            <w:tcW w:w="1984" w:type="dxa"/>
          </w:tcPr>
          <w:p w14:paraId="669F6D67" w14:textId="77777777" w:rsidR="00853117" w:rsidRDefault="00000000">
            <w:r>
              <w:rPr>
                <w:sz w:val="18"/>
              </w:rPr>
              <w:t>E2. Shelter available</w:t>
            </w:r>
          </w:p>
        </w:tc>
        <w:tc>
          <w:tcPr>
            <w:tcW w:w="1701" w:type="dxa"/>
          </w:tcPr>
          <w:p w14:paraId="0D3503FA" w14:textId="77777777" w:rsidR="00853117" w:rsidRDefault="00000000">
            <w:r>
              <w:rPr>
                <w:sz w:val="18"/>
              </w:rPr>
              <w:t>0 / 1</w:t>
            </w:r>
          </w:p>
        </w:tc>
        <w:tc>
          <w:tcPr>
            <w:tcW w:w="1134" w:type="dxa"/>
          </w:tcPr>
          <w:p w14:paraId="45E65574" w14:textId="24DC7092" w:rsidR="00853117" w:rsidRDefault="00281569">
            <w:r>
              <w:t>0</w:t>
            </w:r>
          </w:p>
        </w:tc>
        <w:tc>
          <w:tcPr>
            <w:tcW w:w="1134" w:type="dxa"/>
          </w:tcPr>
          <w:p w14:paraId="30690F7E" w14:textId="4704EE39" w:rsidR="00853117" w:rsidRDefault="00281569">
            <w:r>
              <w:t>L</w:t>
            </w:r>
          </w:p>
        </w:tc>
        <w:tc>
          <w:tcPr>
            <w:tcW w:w="3969" w:type="dxa"/>
          </w:tcPr>
          <w:p w14:paraId="49843222" w14:textId="7BA1DBCF" w:rsidR="00853117" w:rsidRDefault="00281569">
            <w:r>
              <w:t>Not reported</w:t>
            </w:r>
          </w:p>
        </w:tc>
      </w:tr>
      <w:tr w:rsidR="00853117" w14:paraId="44180674" w14:textId="77777777">
        <w:tc>
          <w:tcPr>
            <w:tcW w:w="1984" w:type="dxa"/>
          </w:tcPr>
          <w:p w14:paraId="3C178001" w14:textId="77777777" w:rsidR="00853117" w:rsidRDefault="00000000">
            <w:r>
              <w:rPr>
                <w:sz w:val="18"/>
              </w:rPr>
              <w:t>E3. Bedding present</w:t>
            </w:r>
          </w:p>
        </w:tc>
        <w:tc>
          <w:tcPr>
            <w:tcW w:w="1701" w:type="dxa"/>
          </w:tcPr>
          <w:p w14:paraId="6C968632" w14:textId="77777777" w:rsidR="00853117" w:rsidRDefault="00000000">
            <w:r>
              <w:rPr>
                <w:sz w:val="18"/>
              </w:rPr>
              <w:t>0 / 1</w:t>
            </w:r>
          </w:p>
        </w:tc>
        <w:tc>
          <w:tcPr>
            <w:tcW w:w="1134" w:type="dxa"/>
          </w:tcPr>
          <w:p w14:paraId="65A71237" w14:textId="0B7A923B" w:rsidR="00853117" w:rsidRDefault="00281569">
            <w:r>
              <w:t>1</w:t>
            </w:r>
          </w:p>
        </w:tc>
        <w:tc>
          <w:tcPr>
            <w:tcW w:w="1134" w:type="dxa"/>
          </w:tcPr>
          <w:p w14:paraId="5572B11B" w14:textId="14CAC6E9" w:rsidR="00853117" w:rsidRDefault="00281569">
            <w:r>
              <w:t>L</w:t>
            </w:r>
          </w:p>
        </w:tc>
        <w:tc>
          <w:tcPr>
            <w:tcW w:w="3969" w:type="dxa"/>
          </w:tcPr>
          <w:p w14:paraId="2C012C94" w14:textId="30DA28C7" w:rsidR="00853117" w:rsidRDefault="00281569">
            <w:r>
              <w:t>Also not reported but I would guess so</w:t>
            </w:r>
          </w:p>
        </w:tc>
      </w:tr>
      <w:tr w:rsidR="00853117" w14:paraId="7DB4D840" w14:textId="77777777">
        <w:tc>
          <w:tcPr>
            <w:tcW w:w="1984" w:type="dxa"/>
          </w:tcPr>
          <w:p w14:paraId="68BC5E10" w14:textId="77777777" w:rsidR="00853117" w:rsidRDefault="00000000">
            <w:r>
              <w:rPr>
                <w:sz w:val="18"/>
              </w:rPr>
              <w:t>E4. Nesting material</w:t>
            </w:r>
          </w:p>
        </w:tc>
        <w:tc>
          <w:tcPr>
            <w:tcW w:w="1701" w:type="dxa"/>
          </w:tcPr>
          <w:p w14:paraId="1D71886C" w14:textId="77777777" w:rsidR="00853117" w:rsidRDefault="00000000">
            <w:r>
              <w:rPr>
                <w:sz w:val="18"/>
              </w:rPr>
              <w:t>0 / 1</w:t>
            </w:r>
          </w:p>
        </w:tc>
        <w:tc>
          <w:tcPr>
            <w:tcW w:w="1134" w:type="dxa"/>
          </w:tcPr>
          <w:p w14:paraId="278B4D56" w14:textId="3C5B3435" w:rsidR="00853117" w:rsidRDefault="00281569">
            <w:r>
              <w:t>0</w:t>
            </w:r>
          </w:p>
        </w:tc>
        <w:tc>
          <w:tcPr>
            <w:tcW w:w="1134" w:type="dxa"/>
          </w:tcPr>
          <w:p w14:paraId="26229544" w14:textId="69B3DE43" w:rsidR="00853117" w:rsidRDefault="00281569">
            <w:r>
              <w:t>L</w:t>
            </w:r>
          </w:p>
        </w:tc>
        <w:tc>
          <w:tcPr>
            <w:tcW w:w="3969" w:type="dxa"/>
          </w:tcPr>
          <w:p w14:paraId="17C50DF3" w14:textId="1A69B3D7" w:rsidR="00853117" w:rsidRDefault="00281569">
            <w:r>
              <w:t>Not reported</w:t>
            </w:r>
          </w:p>
        </w:tc>
      </w:tr>
      <w:tr w:rsidR="00853117" w14:paraId="6A1E82EB" w14:textId="77777777">
        <w:tc>
          <w:tcPr>
            <w:tcW w:w="1984" w:type="dxa"/>
          </w:tcPr>
          <w:p w14:paraId="1DD8F933" w14:textId="77777777" w:rsidR="00853117" w:rsidRDefault="00000000">
            <w:r>
              <w:rPr>
                <w:sz w:val="18"/>
              </w:rPr>
              <w:t>E5. Enrichment objects</w:t>
            </w:r>
          </w:p>
        </w:tc>
        <w:tc>
          <w:tcPr>
            <w:tcW w:w="1701" w:type="dxa"/>
          </w:tcPr>
          <w:p w14:paraId="27DCED60" w14:textId="77777777" w:rsidR="00853117" w:rsidRDefault="00000000">
            <w:r>
              <w:rPr>
                <w:sz w:val="18"/>
              </w:rPr>
              <w:t>0 / 1</w:t>
            </w:r>
          </w:p>
        </w:tc>
        <w:tc>
          <w:tcPr>
            <w:tcW w:w="1134" w:type="dxa"/>
          </w:tcPr>
          <w:p w14:paraId="618B392A" w14:textId="6424EF0F" w:rsidR="00853117" w:rsidRDefault="00281569">
            <w:r>
              <w:t>0</w:t>
            </w:r>
          </w:p>
        </w:tc>
        <w:tc>
          <w:tcPr>
            <w:tcW w:w="1134" w:type="dxa"/>
          </w:tcPr>
          <w:p w14:paraId="351CF06D" w14:textId="374BF97C" w:rsidR="00853117" w:rsidRDefault="00281569">
            <w:r>
              <w:t>L</w:t>
            </w:r>
          </w:p>
        </w:tc>
        <w:tc>
          <w:tcPr>
            <w:tcW w:w="3969" w:type="dxa"/>
          </w:tcPr>
          <w:p w14:paraId="32405C37" w14:textId="2E695870" w:rsidR="00853117" w:rsidRDefault="00281569">
            <w:r>
              <w:t>Not reported</w:t>
            </w:r>
          </w:p>
        </w:tc>
      </w:tr>
      <w:tr w:rsidR="00853117" w14:paraId="630985E6" w14:textId="77777777">
        <w:tc>
          <w:tcPr>
            <w:tcW w:w="1984" w:type="dxa"/>
          </w:tcPr>
          <w:p w14:paraId="2F916284" w14:textId="77777777" w:rsidR="00853117" w:rsidRDefault="00000000">
            <w:r>
              <w:rPr>
                <w:sz w:val="18"/>
              </w:rPr>
              <w:t>E6. Spatial complexity</w:t>
            </w:r>
          </w:p>
        </w:tc>
        <w:tc>
          <w:tcPr>
            <w:tcW w:w="1701" w:type="dxa"/>
          </w:tcPr>
          <w:p w14:paraId="777D2011" w14:textId="77777777" w:rsidR="00853117" w:rsidRDefault="00000000">
            <w:r>
              <w:rPr>
                <w:sz w:val="18"/>
              </w:rPr>
              <w:t>0 / 1</w:t>
            </w:r>
          </w:p>
        </w:tc>
        <w:tc>
          <w:tcPr>
            <w:tcW w:w="1134" w:type="dxa"/>
          </w:tcPr>
          <w:p w14:paraId="16441C45" w14:textId="2333D959" w:rsidR="00853117" w:rsidRDefault="00281569">
            <w:r>
              <w:t>0</w:t>
            </w:r>
          </w:p>
        </w:tc>
        <w:tc>
          <w:tcPr>
            <w:tcW w:w="1134" w:type="dxa"/>
          </w:tcPr>
          <w:p w14:paraId="4DFD52B7" w14:textId="1726009A" w:rsidR="00853117" w:rsidRDefault="00281569">
            <w:r>
              <w:t>L</w:t>
            </w:r>
          </w:p>
        </w:tc>
        <w:tc>
          <w:tcPr>
            <w:tcW w:w="3969" w:type="dxa"/>
          </w:tcPr>
          <w:p w14:paraId="0A5B138C" w14:textId="4E877E13" w:rsidR="00853117" w:rsidRDefault="00281569">
            <w:r>
              <w:t>Not reported</w:t>
            </w:r>
          </w:p>
        </w:tc>
      </w:tr>
      <w:tr w:rsidR="00853117" w14:paraId="37602E08" w14:textId="77777777">
        <w:tc>
          <w:tcPr>
            <w:tcW w:w="1984" w:type="dxa"/>
          </w:tcPr>
          <w:p w14:paraId="7F62B08D" w14:textId="77777777" w:rsidR="00853117" w:rsidRDefault="00000000">
            <w:r>
              <w:rPr>
                <w:sz w:val="18"/>
              </w:rPr>
              <w:t>E7. Social context</w:t>
            </w:r>
          </w:p>
        </w:tc>
        <w:tc>
          <w:tcPr>
            <w:tcW w:w="1701" w:type="dxa"/>
          </w:tcPr>
          <w:p w14:paraId="081C15ED" w14:textId="77777777" w:rsidR="00853117" w:rsidRDefault="00000000">
            <w:r>
              <w:rPr>
                <w:sz w:val="18"/>
              </w:rPr>
              <w:t>0 / 1 / 2</w:t>
            </w:r>
          </w:p>
        </w:tc>
        <w:tc>
          <w:tcPr>
            <w:tcW w:w="1134" w:type="dxa"/>
          </w:tcPr>
          <w:p w14:paraId="3881CC96" w14:textId="3EFC8255" w:rsidR="00853117" w:rsidRDefault="00281569">
            <w:r>
              <w:t>0</w:t>
            </w:r>
          </w:p>
        </w:tc>
        <w:tc>
          <w:tcPr>
            <w:tcW w:w="1134" w:type="dxa"/>
          </w:tcPr>
          <w:p w14:paraId="669265C4" w14:textId="7820D223" w:rsidR="00853117" w:rsidRDefault="00281569">
            <w:r>
              <w:t>H</w:t>
            </w:r>
          </w:p>
        </w:tc>
        <w:tc>
          <w:tcPr>
            <w:tcW w:w="3969" w:type="dxa"/>
          </w:tcPr>
          <w:p w14:paraId="1956F0CA" w14:textId="77EF7FB7" w:rsidR="00853117" w:rsidRDefault="00281569">
            <w:r>
              <w:t>Individually housed</w:t>
            </w:r>
          </w:p>
        </w:tc>
      </w:tr>
      <w:tr w:rsidR="00853117" w14:paraId="72EBF09B" w14:textId="77777777">
        <w:tc>
          <w:tcPr>
            <w:tcW w:w="1984" w:type="dxa"/>
          </w:tcPr>
          <w:p w14:paraId="7FD2A8AB" w14:textId="77777777" w:rsidR="00853117" w:rsidRDefault="00000000">
            <w:r>
              <w:rPr>
                <w:sz w:val="18"/>
              </w:rPr>
              <w:t>E8. Food/water access</w:t>
            </w:r>
          </w:p>
        </w:tc>
        <w:tc>
          <w:tcPr>
            <w:tcW w:w="1701" w:type="dxa"/>
          </w:tcPr>
          <w:p w14:paraId="4F9D9810" w14:textId="77777777" w:rsidR="00853117" w:rsidRDefault="00000000">
            <w:r>
              <w:rPr>
                <w:sz w:val="18"/>
              </w:rPr>
              <w:t>0 / 1</w:t>
            </w:r>
          </w:p>
        </w:tc>
        <w:tc>
          <w:tcPr>
            <w:tcW w:w="1134" w:type="dxa"/>
          </w:tcPr>
          <w:p w14:paraId="6BDF8609" w14:textId="3A037AB4" w:rsidR="00853117" w:rsidRDefault="00281569">
            <w:r>
              <w:t>1</w:t>
            </w:r>
          </w:p>
        </w:tc>
        <w:tc>
          <w:tcPr>
            <w:tcW w:w="1134" w:type="dxa"/>
          </w:tcPr>
          <w:p w14:paraId="7925FA82" w14:textId="32872289" w:rsidR="00853117" w:rsidRDefault="00281569">
            <w:r>
              <w:t>H</w:t>
            </w:r>
          </w:p>
        </w:tc>
        <w:tc>
          <w:tcPr>
            <w:tcW w:w="3969" w:type="dxa"/>
          </w:tcPr>
          <w:p w14:paraId="41083527" w14:textId="35CF1F17" w:rsidR="00853117" w:rsidRDefault="00281569">
            <w:r w:rsidRPr="00281569">
              <w:t>free access to both bottles</w:t>
            </w:r>
          </w:p>
        </w:tc>
      </w:tr>
    </w:tbl>
    <w:p w14:paraId="607A6989" w14:textId="65E885C0" w:rsidR="00853117" w:rsidRDefault="00000000">
      <w:r>
        <w:t>E raw total: __</w:t>
      </w:r>
      <w:r w:rsidR="00281569">
        <w:t>3</w:t>
      </w:r>
      <w:r>
        <w:t>___ / 11</w:t>
      </w:r>
    </w:p>
    <w:p w14:paraId="532F9718" w14:textId="77777777" w:rsidR="00853117" w:rsidRDefault="00000000">
      <w:r>
        <w:rPr>
          <w:b/>
        </w:rPr>
        <w:t>Recording duration</w:t>
      </w:r>
    </w:p>
    <w:tbl>
      <w:tblPr>
        <w:tblStyle w:val="TableGrid"/>
        <w:tblW w:w="0" w:type="auto"/>
        <w:tblLook w:val="04A0" w:firstRow="1" w:lastRow="0" w:firstColumn="1" w:lastColumn="0" w:noHBand="0" w:noVBand="1"/>
      </w:tblPr>
      <w:tblGrid>
        <w:gridCol w:w="1787"/>
        <w:gridCol w:w="1514"/>
        <w:gridCol w:w="1056"/>
        <w:gridCol w:w="1119"/>
        <w:gridCol w:w="3380"/>
      </w:tblGrid>
      <w:tr w:rsidR="00853117" w14:paraId="6DB70F75" w14:textId="77777777" w:rsidTr="00281569">
        <w:tc>
          <w:tcPr>
            <w:tcW w:w="1787" w:type="dxa"/>
          </w:tcPr>
          <w:p w14:paraId="63C443E4" w14:textId="77777777" w:rsidR="00853117" w:rsidRDefault="00000000">
            <w:r>
              <w:rPr>
                <w:b/>
                <w:sz w:val="18"/>
              </w:rPr>
              <w:t>Item</w:t>
            </w:r>
          </w:p>
        </w:tc>
        <w:tc>
          <w:tcPr>
            <w:tcW w:w="1514" w:type="dxa"/>
          </w:tcPr>
          <w:p w14:paraId="7B6D694D" w14:textId="77777777" w:rsidR="00853117" w:rsidRDefault="00000000">
            <w:r>
              <w:rPr>
                <w:b/>
                <w:sz w:val="18"/>
              </w:rPr>
              <w:t>Score (circle)</w:t>
            </w:r>
          </w:p>
        </w:tc>
        <w:tc>
          <w:tcPr>
            <w:tcW w:w="1056" w:type="dxa"/>
          </w:tcPr>
          <w:p w14:paraId="2F6DA942" w14:textId="77777777" w:rsidR="00853117" w:rsidRDefault="00000000">
            <w:r>
              <w:rPr>
                <w:b/>
                <w:sz w:val="18"/>
              </w:rPr>
              <w:t>Score (write)</w:t>
            </w:r>
          </w:p>
        </w:tc>
        <w:tc>
          <w:tcPr>
            <w:tcW w:w="1119" w:type="dxa"/>
          </w:tcPr>
          <w:p w14:paraId="1D030D3D" w14:textId="77777777" w:rsidR="00853117" w:rsidRDefault="00000000">
            <w:r>
              <w:rPr>
                <w:b/>
                <w:sz w:val="18"/>
              </w:rPr>
              <w:t>Confidence (H/L)</w:t>
            </w:r>
          </w:p>
        </w:tc>
        <w:tc>
          <w:tcPr>
            <w:tcW w:w="3380" w:type="dxa"/>
          </w:tcPr>
          <w:p w14:paraId="191FA2D9" w14:textId="77777777" w:rsidR="00853117" w:rsidRDefault="00000000">
            <w:r>
              <w:rPr>
                <w:b/>
                <w:sz w:val="18"/>
              </w:rPr>
              <w:t>Evidence</w:t>
            </w:r>
          </w:p>
        </w:tc>
      </w:tr>
      <w:tr w:rsidR="00853117" w14:paraId="30174FE0" w14:textId="77777777" w:rsidTr="00281569">
        <w:tc>
          <w:tcPr>
            <w:tcW w:w="1787" w:type="dxa"/>
          </w:tcPr>
          <w:p w14:paraId="22D8F74A" w14:textId="77777777" w:rsidR="00853117" w:rsidRDefault="00000000">
            <w:r>
              <w:rPr>
                <w:sz w:val="18"/>
              </w:rPr>
              <w:t>D1. Recording continuity</w:t>
            </w:r>
          </w:p>
        </w:tc>
        <w:tc>
          <w:tcPr>
            <w:tcW w:w="1514" w:type="dxa"/>
          </w:tcPr>
          <w:p w14:paraId="7893880E" w14:textId="77777777" w:rsidR="00853117" w:rsidRDefault="00000000">
            <w:r>
              <w:rPr>
                <w:sz w:val="18"/>
              </w:rPr>
              <w:t>0 / 1 / 2</w:t>
            </w:r>
          </w:p>
        </w:tc>
        <w:tc>
          <w:tcPr>
            <w:tcW w:w="1056" w:type="dxa"/>
          </w:tcPr>
          <w:p w14:paraId="4ED76770" w14:textId="423D9E07" w:rsidR="00853117" w:rsidRDefault="00281569">
            <w:r>
              <w:t>2</w:t>
            </w:r>
          </w:p>
        </w:tc>
        <w:tc>
          <w:tcPr>
            <w:tcW w:w="1119" w:type="dxa"/>
          </w:tcPr>
          <w:p w14:paraId="38A81253" w14:textId="64B29686" w:rsidR="00853117" w:rsidRDefault="00281569">
            <w:r>
              <w:t>L</w:t>
            </w:r>
          </w:p>
        </w:tc>
        <w:tc>
          <w:tcPr>
            <w:tcW w:w="3380" w:type="dxa"/>
          </w:tcPr>
          <w:p w14:paraId="22D3BD71" w14:textId="5478D177" w:rsidR="00853117" w:rsidRDefault="00281569">
            <w:r>
              <w:t>Testing day weighing bottles after 8h, but not being monitored the whole time</w:t>
            </w:r>
          </w:p>
        </w:tc>
      </w:tr>
      <w:tr w:rsidR="00281569" w14:paraId="7F4DA162" w14:textId="77777777" w:rsidTr="00281569">
        <w:tc>
          <w:tcPr>
            <w:tcW w:w="1787" w:type="dxa"/>
          </w:tcPr>
          <w:p w14:paraId="09600438" w14:textId="77777777" w:rsidR="00281569" w:rsidRDefault="00281569" w:rsidP="00281569">
            <w:r>
              <w:rPr>
                <w:sz w:val="18"/>
              </w:rPr>
              <w:t>D2. Longest session</w:t>
            </w:r>
          </w:p>
        </w:tc>
        <w:tc>
          <w:tcPr>
            <w:tcW w:w="1514" w:type="dxa"/>
          </w:tcPr>
          <w:p w14:paraId="438E8287" w14:textId="77777777" w:rsidR="00281569" w:rsidRDefault="00281569" w:rsidP="00281569">
            <w:r>
              <w:rPr>
                <w:sz w:val="18"/>
              </w:rPr>
              <w:t>0 / 1 / 2 / 3</w:t>
            </w:r>
          </w:p>
        </w:tc>
        <w:tc>
          <w:tcPr>
            <w:tcW w:w="1056" w:type="dxa"/>
          </w:tcPr>
          <w:p w14:paraId="4D3258FF" w14:textId="3BDAC2F6" w:rsidR="00281569" w:rsidRDefault="00281569" w:rsidP="00281569">
            <w:r>
              <w:t>3</w:t>
            </w:r>
          </w:p>
        </w:tc>
        <w:tc>
          <w:tcPr>
            <w:tcW w:w="1119" w:type="dxa"/>
          </w:tcPr>
          <w:p w14:paraId="1F8D1451" w14:textId="2E3866C8" w:rsidR="00281569" w:rsidRDefault="00281569" w:rsidP="00281569">
            <w:r>
              <w:t>L</w:t>
            </w:r>
          </w:p>
        </w:tc>
        <w:tc>
          <w:tcPr>
            <w:tcW w:w="3380" w:type="dxa"/>
          </w:tcPr>
          <w:p w14:paraId="02512D90" w14:textId="014B04EF" w:rsidR="00281569" w:rsidRDefault="00281569" w:rsidP="00281569">
            <w:r>
              <w:t>Testing day drinking for 8h</w:t>
            </w:r>
          </w:p>
        </w:tc>
      </w:tr>
      <w:tr w:rsidR="00281569" w14:paraId="0026FADD" w14:textId="77777777" w:rsidTr="00281569">
        <w:tc>
          <w:tcPr>
            <w:tcW w:w="1787" w:type="dxa"/>
          </w:tcPr>
          <w:p w14:paraId="60353605" w14:textId="77777777" w:rsidR="00281569" w:rsidRDefault="00281569" w:rsidP="00281569">
            <w:r>
              <w:rPr>
                <w:sz w:val="18"/>
              </w:rPr>
              <w:t>D3. Recording days</w:t>
            </w:r>
          </w:p>
        </w:tc>
        <w:tc>
          <w:tcPr>
            <w:tcW w:w="1514" w:type="dxa"/>
          </w:tcPr>
          <w:p w14:paraId="746653AD" w14:textId="77777777" w:rsidR="00281569" w:rsidRDefault="00281569" w:rsidP="00281569">
            <w:r>
              <w:rPr>
                <w:sz w:val="18"/>
              </w:rPr>
              <w:t>0 / 1 / 2 / 3</w:t>
            </w:r>
          </w:p>
        </w:tc>
        <w:tc>
          <w:tcPr>
            <w:tcW w:w="1056" w:type="dxa"/>
          </w:tcPr>
          <w:p w14:paraId="14A50957" w14:textId="3A089B8C" w:rsidR="00281569" w:rsidRDefault="00281569" w:rsidP="00281569">
            <w:r>
              <w:t>0</w:t>
            </w:r>
          </w:p>
        </w:tc>
        <w:tc>
          <w:tcPr>
            <w:tcW w:w="1119" w:type="dxa"/>
          </w:tcPr>
          <w:p w14:paraId="1A63FAE4" w14:textId="7744111D" w:rsidR="00281569" w:rsidRDefault="00281569" w:rsidP="00281569">
            <w:r>
              <w:t>H</w:t>
            </w:r>
          </w:p>
        </w:tc>
        <w:tc>
          <w:tcPr>
            <w:tcW w:w="3380" w:type="dxa"/>
          </w:tcPr>
          <w:p w14:paraId="089CBDB8" w14:textId="043E939D" w:rsidR="00281569" w:rsidRDefault="00281569" w:rsidP="00281569">
            <w:r>
              <w:t>Data was collected only on testing day</w:t>
            </w:r>
          </w:p>
        </w:tc>
      </w:tr>
      <w:tr w:rsidR="00281569" w14:paraId="06B1162D" w14:textId="77777777" w:rsidTr="00281569">
        <w:tc>
          <w:tcPr>
            <w:tcW w:w="1787" w:type="dxa"/>
          </w:tcPr>
          <w:p w14:paraId="72729A8B" w14:textId="77777777" w:rsidR="00281569" w:rsidRDefault="00281569" w:rsidP="00281569">
            <w:r>
              <w:rPr>
                <w:sz w:val="18"/>
              </w:rPr>
              <w:t>D4. Pre-drug baseline</w:t>
            </w:r>
          </w:p>
        </w:tc>
        <w:tc>
          <w:tcPr>
            <w:tcW w:w="1514" w:type="dxa"/>
          </w:tcPr>
          <w:p w14:paraId="319FB16C" w14:textId="77777777" w:rsidR="00281569" w:rsidRDefault="00281569" w:rsidP="00281569">
            <w:r>
              <w:rPr>
                <w:sz w:val="18"/>
              </w:rPr>
              <w:t>0 / 1</w:t>
            </w:r>
          </w:p>
        </w:tc>
        <w:tc>
          <w:tcPr>
            <w:tcW w:w="1056" w:type="dxa"/>
          </w:tcPr>
          <w:p w14:paraId="566645E3" w14:textId="6FB1A7CD" w:rsidR="00281569" w:rsidRDefault="00281569" w:rsidP="00281569">
            <w:r>
              <w:t>0</w:t>
            </w:r>
          </w:p>
        </w:tc>
        <w:tc>
          <w:tcPr>
            <w:tcW w:w="1119" w:type="dxa"/>
          </w:tcPr>
          <w:p w14:paraId="2C940483" w14:textId="0D7F6567" w:rsidR="00281569" w:rsidRDefault="00281569" w:rsidP="00281569">
            <w:r>
              <w:t>H</w:t>
            </w:r>
          </w:p>
        </w:tc>
        <w:tc>
          <w:tcPr>
            <w:tcW w:w="3380" w:type="dxa"/>
          </w:tcPr>
          <w:p w14:paraId="457DD069" w14:textId="2DD09566" w:rsidR="00281569" w:rsidRDefault="00281569" w:rsidP="00281569">
            <w:r>
              <w:t>Between subjects</w:t>
            </w:r>
          </w:p>
        </w:tc>
      </w:tr>
      <w:tr w:rsidR="00281569" w14:paraId="5BCE1D43" w14:textId="77777777" w:rsidTr="00281569">
        <w:tc>
          <w:tcPr>
            <w:tcW w:w="1787" w:type="dxa"/>
          </w:tcPr>
          <w:p w14:paraId="52AC8181" w14:textId="77777777" w:rsidR="00281569" w:rsidRDefault="00281569" w:rsidP="00281569">
            <w:r>
              <w:rPr>
                <w:sz w:val="18"/>
              </w:rPr>
              <w:t>D5. Post-acute follow-up</w:t>
            </w:r>
          </w:p>
        </w:tc>
        <w:tc>
          <w:tcPr>
            <w:tcW w:w="1514" w:type="dxa"/>
          </w:tcPr>
          <w:p w14:paraId="3EF124CE" w14:textId="77777777" w:rsidR="00281569" w:rsidRDefault="00281569" w:rsidP="00281569">
            <w:r>
              <w:rPr>
                <w:sz w:val="18"/>
              </w:rPr>
              <w:t>0 / 1</w:t>
            </w:r>
          </w:p>
        </w:tc>
        <w:tc>
          <w:tcPr>
            <w:tcW w:w="1056" w:type="dxa"/>
          </w:tcPr>
          <w:p w14:paraId="441DBEBD" w14:textId="36002626" w:rsidR="00281569" w:rsidRDefault="00281569" w:rsidP="00281569">
            <w:r>
              <w:t>0</w:t>
            </w:r>
          </w:p>
        </w:tc>
        <w:tc>
          <w:tcPr>
            <w:tcW w:w="1119" w:type="dxa"/>
          </w:tcPr>
          <w:p w14:paraId="442B3293" w14:textId="3EC44D35" w:rsidR="00281569" w:rsidRDefault="00281569" w:rsidP="00281569">
            <w:r>
              <w:t>H</w:t>
            </w:r>
          </w:p>
        </w:tc>
        <w:tc>
          <w:tcPr>
            <w:tcW w:w="3380" w:type="dxa"/>
          </w:tcPr>
          <w:p w14:paraId="48400A0B" w14:textId="03C123C1" w:rsidR="00281569" w:rsidRDefault="00281569" w:rsidP="00281569">
            <w:r>
              <w:t>No follow up</w:t>
            </w:r>
          </w:p>
        </w:tc>
      </w:tr>
      <w:tr w:rsidR="00281569" w14:paraId="66AE6CB8" w14:textId="77777777" w:rsidTr="00281569">
        <w:tc>
          <w:tcPr>
            <w:tcW w:w="1787" w:type="dxa"/>
          </w:tcPr>
          <w:p w14:paraId="0D45884E" w14:textId="77777777" w:rsidR="00281569" w:rsidRDefault="00281569" w:rsidP="00281569">
            <w:r>
              <w:rPr>
                <w:sz w:val="18"/>
              </w:rPr>
              <w:t>D6. Circadian coverage</w:t>
            </w:r>
          </w:p>
        </w:tc>
        <w:tc>
          <w:tcPr>
            <w:tcW w:w="1514" w:type="dxa"/>
          </w:tcPr>
          <w:p w14:paraId="3F8AE091" w14:textId="77777777" w:rsidR="00281569" w:rsidRDefault="00281569" w:rsidP="00281569">
            <w:r>
              <w:rPr>
                <w:sz w:val="18"/>
              </w:rPr>
              <w:t>0 / 1</w:t>
            </w:r>
          </w:p>
        </w:tc>
        <w:tc>
          <w:tcPr>
            <w:tcW w:w="1056" w:type="dxa"/>
          </w:tcPr>
          <w:p w14:paraId="4DD5F869" w14:textId="701C74D8" w:rsidR="00281569" w:rsidRDefault="0008669F" w:rsidP="00281569">
            <w:r>
              <w:t>1</w:t>
            </w:r>
          </w:p>
        </w:tc>
        <w:tc>
          <w:tcPr>
            <w:tcW w:w="1119" w:type="dxa"/>
          </w:tcPr>
          <w:p w14:paraId="24A7B6E7" w14:textId="4A74F1C4" w:rsidR="00281569" w:rsidRDefault="00281569" w:rsidP="00281569">
            <w:r>
              <w:t>H</w:t>
            </w:r>
          </w:p>
        </w:tc>
        <w:tc>
          <w:tcPr>
            <w:tcW w:w="3380" w:type="dxa"/>
          </w:tcPr>
          <w:p w14:paraId="51207ED4" w14:textId="0AB8B32C" w:rsidR="00281569" w:rsidRDefault="0008669F" w:rsidP="00281569">
            <w:r>
              <w:t>Testing day 8h</w:t>
            </w:r>
          </w:p>
        </w:tc>
      </w:tr>
    </w:tbl>
    <w:p w14:paraId="4C8DC9A7" w14:textId="6ABE462B" w:rsidR="00853117" w:rsidRDefault="00000000">
      <w:r>
        <w:t>D raw total: ___</w:t>
      </w:r>
      <w:r w:rsidR="0008669F">
        <w:t>6</w:t>
      </w:r>
      <w:r>
        <w:t>__ / 11</w:t>
      </w:r>
    </w:p>
    <w:p w14:paraId="767DDA57" w14:textId="77777777" w:rsidR="00853117" w:rsidRDefault="00853117"/>
    <w:p w14:paraId="552E312B" w14:textId="77777777" w:rsidR="00853117" w:rsidRDefault="00000000">
      <w:r>
        <w:rPr>
          <w:b/>
        </w:rPr>
        <w:t>ASSAY 3</w:t>
      </w:r>
    </w:p>
    <w:p w14:paraId="6821184F" w14:textId="6416AD2B" w:rsidR="00853117" w:rsidRDefault="00000000">
      <w:r>
        <w:rPr>
          <w:b/>
        </w:rPr>
        <w:t xml:space="preserve">Assay name: </w:t>
      </w:r>
      <w:r>
        <w:t>______</w:t>
      </w:r>
      <w:r w:rsidR="005608BE">
        <w:t>NOR</w:t>
      </w:r>
      <w:r>
        <w:t>__________________________________</w:t>
      </w:r>
    </w:p>
    <w:p w14:paraId="58AE78CC" w14:textId="16391EA8" w:rsidR="00853117" w:rsidRDefault="00000000">
      <w:r>
        <w:rPr>
          <w:b/>
        </w:rPr>
        <w:t xml:space="preserve">Brief description: </w:t>
      </w:r>
      <w:r>
        <w:t>______</w:t>
      </w:r>
      <w:r w:rsidR="00624ACF">
        <w:t>assessing time spent interacting with novel object vs familiar objects</w:t>
      </w:r>
      <w:r>
        <w:t>______________________________________________________</w:t>
      </w:r>
    </w:p>
    <w:p w14:paraId="385D0BBE" w14:textId="77777777" w:rsidR="00853117" w:rsidRDefault="00000000">
      <w:r>
        <w:rPr>
          <w:b/>
        </w:rPr>
        <w:t>Experimental conditions</w:t>
      </w:r>
    </w:p>
    <w:tbl>
      <w:tblPr>
        <w:tblStyle w:val="TableGrid"/>
        <w:tblW w:w="0" w:type="auto"/>
        <w:tblLook w:val="04A0" w:firstRow="1" w:lastRow="0" w:firstColumn="1" w:lastColumn="0" w:noHBand="0" w:noVBand="1"/>
      </w:tblPr>
      <w:tblGrid>
        <w:gridCol w:w="1834"/>
        <w:gridCol w:w="2206"/>
        <w:gridCol w:w="1315"/>
        <w:gridCol w:w="1106"/>
        <w:gridCol w:w="2395"/>
      </w:tblGrid>
      <w:tr w:rsidR="00853117" w14:paraId="71CAEB0A" w14:textId="77777777">
        <w:tc>
          <w:tcPr>
            <w:tcW w:w="1984" w:type="dxa"/>
          </w:tcPr>
          <w:p w14:paraId="6498457F" w14:textId="77777777" w:rsidR="00853117" w:rsidRDefault="00000000">
            <w:r>
              <w:rPr>
                <w:b/>
                <w:sz w:val="18"/>
              </w:rPr>
              <w:t>Item</w:t>
            </w:r>
          </w:p>
        </w:tc>
        <w:tc>
          <w:tcPr>
            <w:tcW w:w="2551" w:type="dxa"/>
          </w:tcPr>
          <w:p w14:paraId="40AF124C" w14:textId="77777777" w:rsidR="00853117" w:rsidRDefault="00000000">
            <w:r>
              <w:rPr>
                <w:b/>
                <w:sz w:val="18"/>
              </w:rPr>
              <w:t>Values</w:t>
            </w:r>
          </w:p>
        </w:tc>
        <w:tc>
          <w:tcPr>
            <w:tcW w:w="1020" w:type="dxa"/>
          </w:tcPr>
          <w:p w14:paraId="175DBC70" w14:textId="77777777" w:rsidR="00853117" w:rsidRDefault="00000000">
            <w:r>
              <w:rPr>
                <w:b/>
                <w:sz w:val="18"/>
              </w:rPr>
              <w:t>Your value</w:t>
            </w:r>
          </w:p>
        </w:tc>
        <w:tc>
          <w:tcPr>
            <w:tcW w:w="1134" w:type="dxa"/>
          </w:tcPr>
          <w:p w14:paraId="0212CB77" w14:textId="77777777" w:rsidR="00853117" w:rsidRDefault="00000000">
            <w:r>
              <w:rPr>
                <w:b/>
                <w:sz w:val="18"/>
              </w:rPr>
              <w:t>Confidence (H/L)</w:t>
            </w:r>
          </w:p>
        </w:tc>
        <w:tc>
          <w:tcPr>
            <w:tcW w:w="3231" w:type="dxa"/>
          </w:tcPr>
          <w:p w14:paraId="26143F3E" w14:textId="77777777" w:rsidR="00853117" w:rsidRDefault="00000000">
            <w:r>
              <w:rPr>
                <w:b/>
                <w:sz w:val="18"/>
              </w:rPr>
              <w:t>Evidence</w:t>
            </w:r>
          </w:p>
        </w:tc>
      </w:tr>
      <w:tr w:rsidR="00853117" w14:paraId="4A958976" w14:textId="77777777">
        <w:tc>
          <w:tcPr>
            <w:tcW w:w="1984" w:type="dxa"/>
          </w:tcPr>
          <w:p w14:paraId="10A7D459" w14:textId="77777777" w:rsidR="00853117" w:rsidRDefault="00000000">
            <w:r>
              <w:rPr>
                <w:sz w:val="18"/>
              </w:rPr>
              <w:t>C1. application_type</w:t>
            </w:r>
          </w:p>
        </w:tc>
        <w:tc>
          <w:tcPr>
            <w:tcW w:w="2551" w:type="dxa"/>
          </w:tcPr>
          <w:p w14:paraId="118A1B99" w14:textId="77777777" w:rsidR="00853117" w:rsidRDefault="00000000">
            <w:r>
              <w:rPr>
                <w:sz w:val="18"/>
              </w:rPr>
              <w:t>i.p. / i.v. / i.c.v. / s.c. / p.o. / i.n. / i.m. / multiple / other / not_reported</w:t>
            </w:r>
          </w:p>
        </w:tc>
        <w:tc>
          <w:tcPr>
            <w:tcW w:w="1020" w:type="dxa"/>
          </w:tcPr>
          <w:p w14:paraId="7A517812" w14:textId="08070540" w:rsidR="00853117" w:rsidRDefault="00624ACF">
            <w:r>
              <w:t>i.p.</w:t>
            </w:r>
          </w:p>
        </w:tc>
        <w:tc>
          <w:tcPr>
            <w:tcW w:w="1134" w:type="dxa"/>
          </w:tcPr>
          <w:p w14:paraId="22785349" w14:textId="1061124A" w:rsidR="00853117" w:rsidRDefault="00624ACF">
            <w:r>
              <w:t>H</w:t>
            </w:r>
          </w:p>
        </w:tc>
        <w:tc>
          <w:tcPr>
            <w:tcW w:w="3231" w:type="dxa"/>
          </w:tcPr>
          <w:p w14:paraId="7D1FDE06" w14:textId="28D6E3EA" w:rsidR="00853117" w:rsidRDefault="00624ACF">
            <w:r w:rsidRPr="00624ACF">
              <w:t>IP injected into each rat</w:t>
            </w:r>
          </w:p>
        </w:tc>
      </w:tr>
      <w:tr w:rsidR="00853117" w14:paraId="3D3E17CB" w14:textId="77777777">
        <w:tc>
          <w:tcPr>
            <w:tcW w:w="1984" w:type="dxa"/>
          </w:tcPr>
          <w:p w14:paraId="65C74251" w14:textId="77777777" w:rsidR="00853117" w:rsidRDefault="00000000">
            <w:r>
              <w:rPr>
                <w:sz w:val="18"/>
              </w:rPr>
              <w:t>C2. setup_habituation</w:t>
            </w:r>
          </w:p>
        </w:tc>
        <w:tc>
          <w:tcPr>
            <w:tcW w:w="2551" w:type="dxa"/>
          </w:tcPr>
          <w:p w14:paraId="2847FE16" w14:textId="77777777" w:rsidR="00853117" w:rsidRDefault="00000000">
            <w:r>
              <w:rPr>
                <w:sz w:val="18"/>
              </w:rPr>
              <w:t>yes / no / not_reported</w:t>
            </w:r>
          </w:p>
        </w:tc>
        <w:tc>
          <w:tcPr>
            <w:tcW w:w="1020" w:type="dxa"/>
          </w:tcPr>
          <w:p w14:paraId="6CEB519B" w14:textId="7D320624" w:rsidR="00853117" w:rsidRDefault="00624ACF">
            <w:r>
              <w:t>not_reported</w:t>
            </w:r>
          </w:p>
        </w:tc>
        <w:tc>
          <w:tcPr>
            <w:tcW w:w="1134" w:type="dxa"/>
          </w:tcPr>
          <w:p w14:paraId="1AA68951" w14:textId="03228439" w:rsidR="00853117" w:rsidRDefault="00624ACF">
            <w:r>
              <w:t>H</w:t>
            </w:r>
          </w:p>
        </w:tc>
        <w:tc>
          <w:tcPr>
            <w:tcW w:w="3231" w:type="dxa"/>
          </w:tcPr>
          <w:p w14:paraId="01EEB262" w14:textId="77777777" w:rsidR="00853117" w:rsidRDefault="00853117"/>
        </w:tc>
      </w:tr>
      <w:tr w:rsidR="00853117" w14:paraId="5CECFF59" w14:textId="77777777">
        <w:tc>
          <w:tcPr>
            <w:tcW w:w="1984" w:type="dxa"/>
          </w:tcPr>
          <w:p w14:paraId="12239773" w14:textId="77777777" w:rsidR="00853117" w:rsidRDefault="00000000">
            <w:r>
              <w:rPr>
                <w:sz w:val="18"/>
              </w:rPr>
              <w:t>C3. setup_restrain</w:t>
            </w:r>
          </w:p>
        </w:tc>
        <w:tc>
          <w:tcPr>
            <w:tcW w:w="2551" w:type="dxa"/>
          </w:tcPr>
          <w:p w14:paraId="7A75D2F1" w14:textId="77777777" w:rsidR="00853117" w:rsidRDefault="00000000">
            <w:r>
              <w:rPr>
                <w:sz w:val="18"/>
              </w:rPr>
              <w:t>yes / no / not_reported</w:t>
            </w:r>
          </w:p>
        </w:tc>
        <w:tc>
          <w:tcPr>
            <w:tcW w:w="1020" w:type="dxa"/>
          </w:tcPr>
          <w:p w14:paraId="152A6249" w14:textId="082AF421" w:rsidR="00853117" w:rsidRDefault="00624ACF">
            <w:r>
              <w:t>no</w:t>
            </w:r>
          </w:p>
        </w:tc>
        <w:tc>
          <w:tcPr>
            <w:tcW w:w="1134" w:type="dxa"/>
          </w:tcPr>
          <w:p w14:paraId="16095261" w14:textId="72E44E08" w:rsidR="00853117" w:rsidRDefault="00624ACF">
            <w:r>
              <w:t>H</w:t>
            </w:r>
          </w:p>
        </w:tc>
        <w:tc>
          <w:tcPr>
            <w:tcW w:w="3231" w:type="dxa"/>
          </w:tcPr>
          <w:p w14:paraId="7EAA0E21" w14:textId="4191668A" w:rsidR="00853117" w:rsidRDefault="00624ACF">
            <w:r>
              <w:t>Freely explore</w:t>
            </w:r>
          </w:p>
        </w:tc>
      </w:tr>
      <w:tr w:rsidR="00853117" w14:paraId="2FEB55B6" w14:textId="77777777">
        <w:tc>
          <w:tcPr>
            <w:tcW w:w="1984" w:type="dxa"/>
          </w:tcPr>
          <w:p w14:paraId="0B0CE0D0" w14:textId="77777777" w:rsidR="00853117" w:rsidRDefault="00000000">
            <w:r>
              <w:rPr>
                <w:sz w:val="18"/>
              </w:rPr>
              <w:t>C4. food_restriction</w:t>
            </w:r>
          </w:p>
        </w:tc>
        <w:tc>
          <w:tcPr>
            <w:tcW w:w="2551" w:type="dxa"/>
          </w:tcPr>
          <w:p w14:paraId="0819391F" w14:textId="77777777" w:rsidR="00853117" w:rsidRDefault="00000000">
            <w:r>
              <w:rPr>
                <w:sz w:val="18"/>
              </w:rPr>
              <w:t>no / before / during / not_reported</w:t>
            </w:r>
          </w:p>
        </w:tc>
        <w:tc>
          <w:tcPr>
            <w:tcW w:w="1020" w:type="dxa"/>
          </w:tcPr>
          <w:p w14:paraId="4AB11E85" w14:textId="71A71699" w:rsidR="00853117" w:rsidRDefault="00624ACF">
            <w:r>
              <w:t>during</w:t>
            </w:r>
          </w:p>
        </w:tc>
        <w:tc>
          <w:tcPr>
            <w:tcW w:w="1134" w:type="dxa"/>
          </w:tcPr>
          <w:p w14:paraId="07ECC05E" w14:textId="321AE0D9" w:rsidR="00853117" w:rsidRDefault="00624ACF">
            <w:r>
              <w:t>H</w:t>
            </w:r>
          </w:p>
        </w:tc>
        <w:tc>
          <w:tcPr>
            <w:tcW w:w="3231" w:type="dxa"/>
          </w:tcPr>
          <w:p w14:paraId="209C86C7" w14:textId="37DF1440" w:rsidR="00853117" w:rsidRDefault="00624ACF">
            <w:r>
              <w:t>NOR default</w:t>
            </w:r>
          </w:p>
        </w:tc>
      </w:tr>
      <w:tr w:rsidR="00853117" w14:paraId="2784CCEF" w14:textId="77777777">
        <w:tc>
          <w:tcPr>
            <w:tcW w:w="1984" w:type="dxa"/>
          </w:tcPr>
          <w:p w14:paraId="724403A7" w14:textId="77777777" w:rsidR="00853117" w:rsidRDefault="00000000">
            <w:r>
              <w:rPr>
                <w:sz w:val="18"/>
              </w:rPr>
              <w:t>C5. water_restriction</w:t>
            </w:r>
          </w:p>
        </w:tc>
        <w:tc>
          <w:tcPr>
            <w:tcW w:w="2551" w:type="dxa"/>
          </w:tcPr>
          <w:p w14:paraId="364D0405" w14:textId="77777777" w:rsidR="00853117" w:rsidRDefault="00000000">
            <w:r>
              <w:rPr>
                <w:sz w:val="18"/>
              </w:rPr>
              <w:t>no / before / during / not_reported</w:t>
            </w:r>
          </w:p>
        </w:tc>
        <w:tc>
          <w:tcPr>
            <w:tcW w:w="1020" w:type="dxa"/>
          </w:tcPr>
          <w:p w14:paraId="43A01273" w14:textId="532376FC" w:rsidR="00853117" w:rsidRDefault="00624ACF">
            <w:r>
              <w:t>during</w:t>
            </w:r>
          </w:p>
        </w:tc>
        <w:tc>
          <w:tcPr>
            <w:tcW w:w="1134" w:type="dxa"/>
          </w:tcPr>
          <w:p w14:paraId="6EF0AF6C" w14:textId="12988F3F" w:rsidR="00853117" w:rsidRDefault="00624ACF">
            <w:r>
              <w:t>H</w:t>
            </w:r>
          </w:p>
        </w:tc>
        <w:tc>
          <w:tcPr>
            <w:tcW w:w="3231" w:type="dxa"/>
          </w:tcPr>
          <w:p w14:paraId="2286C6C9" w14:textId="0E758ACE" w:rsidR="00853117" w:rsidRDefault="00624ACF">
            <w:r>
              <w:t>NOR default</w:t>
            </w:r>
          </w:p>
        </w:tc>
      </w:tr>
      <w:tr w:rsidR="00853117" w14:paraId="462D7212" w14:textId="77777777">
        <w:tc>
          <w:tcPr>
            <w:tcW w:w="1984" w:type="dxa"/>
          </w:tcPr>
          <w:p w14:paraId="2CB6C458" w14:textId="77777777" w:rsidR="00853117" w:rsidRDefault="00000000">
            <w:r>
              <w:rPr>
                <w:sz w:val="18"/>
              </w:rPr>
              <w:lastRenderedPageBreak/>
              <w:t>C6. time_to_assay</w:t>
            </w:r>
          </w:p>
        </w:tc>
        <w:tc>
          <w:tcPr>
            <w:tcW w:w="2551" w:type="dxa"/>
          </w:tcPr>
          <w:p w14:paraId="7A971D6F" w14:textId="77777777" w:rsidR="00853117" w:rsidRDefault="00000000">
            <w:r>
              <w:rPr>
                <w:sz w:val="18"/>
              </w:rPr>
              <w:t>acute_0to2h / early_2to24h / short_term_1to7d / long_term_over7d / multiple / not_reported</w:t>
            </w:r>
          </w:p>
        </w:tc>
        <w:tc>
          <w:tcPr>
            <w:tcW w:w="1020" w:type="dxa"/>
          </w:tcPr>
          <w:p w14:paraId="125137BE" w14:textId="240655CC" w:rsidR="00853117" w:rsidRDefault="00624ACF">
            <w:r>
              <w:rPr>
                <w:sz w:val="18"/>
              </w:rPr>
              <w:t>acute_0to2h</w:t>
            </w:r>
          </w:p>
        </w:tc>
        <w:tc>
          <w:tcPr>
            <w:tcW w:w="1134" w:type="dxa"/>
          </w:tcPr>
          <w:p w14:paraId="50D436C9" w14:textId="60CA154F" w:rsidR="00853117" w:rsidRDefault="00624ACF">
            <w:r>
              <w:t>H</w:t>
            </w:r>
          </w:p>
        </w:tc>
        <w:tc>
          <w:tcPr>
            <w:tcW w:w="3231" w:type="dxa"/>
          </w:tcPr>
          <w:p w14:paraId="784690C9" w14:textId="1A8F8D7F" w:rsidR="00853117" w:rsidRDefault="00624ACF">
            <w:r w:rsidRPr="00624ACF">
              <w:t>freely explore the arena for 5 min</w:t>
            </w:r>
          </w:p>
        </w:tc>
      </w:tr>
    </w:tbl>
    <w:p w14:paraId="587DEA8A" w14:textId="77777777" w:rsidR="00853117" w:rsidRDefault="00000000">
      <w:r>
        <w:rPr>
          <w:b/>
        </w:rPr>
        <w:t>Behavioural complexity</w:t>
      </w:r>
    </w:p>
    <w:tbl>
      <w:tblPr>
        <w:tblStyle w:val="TableGrid"/>
        <w:tblW w:w="0" w:type="auto"/>
        <w:tblLook w:val="04A0" w:firstRow="1" w:lastRow="0" w:firstColumn="1" w:lastColumn="0" w:noHBand="0" w:noVBand="1"/>
      </w:tblPr>
      <w:tblGrid>
        <w:gridCol w:w="1807"/>
        <w:gridCol w:w="1493"/>
        <w:gridCol w:w="1047"/>
        <w:gridCol w:w="1117"/>
        <w:gridCol w:w="3392"/>
      </w:tblGrid>
      <w:tr w:rsidR="00853117" w14:paraId="6F780968" w14:textId="77777777">
        <w:tc>
          <w:tcPr>
            <w:tcW w:w="1984" w:type="dxa"/>
          </w:tcPr>
          <w:p w14:paraId="719B8D57" w14:textId="77777777" w:rsidR="00853117" w:rsidRDefault="00000000">
            <w:r>
              <w:rPr>
                <w:b/>
                <w:sz w:val="18"/>
              </w:rPr>
              <w:t>Item</w:t>
            </w:r>
          </w:p>
        </w:tc>
        <w:tc>
          <w:tcPr>
            <w:tcW w:w="1701" w:type="dxa"/>
          </w:tcPr>
          <w:p w14:paraId="778A414E" w14:textId="77777777" w:rsidR="00853117" w:rsidRDefault="00000000">
            <w:r>
              <w:rPr>
                <w:b/>
                <w:sz w:val="18"/>
              </w:rPr>
              <w:t>Score (circle)</w:t>
            </w:r>
          </w:p>
        </w:tc>
        <w:tc>
          <w:tcPr>
            <w:tcW w:w="1134" w:type="dxa"/>
          </w:tcPr>
          <w:p w14:paraId="0DF85389" w14:textId="77777777" w:rsidR="00853117" w:rsidRDefault="00000000">
            <w:r>
              <w:rPr>
                <w:b/>
                <w:sz w:val="18"/>
              </w:rPr>
              <w:t>Score (write)</w:t>
            </w:r>
          </w:p>
        </w:tc>
        <w:tc>
          <w:tcPr>
            <w:tcW w:w="1134" w:type="dxa"/>
          </w:tcPr>
          <w:p w14:paraId="0AA96E89" w14:textId="77777777" w:rsidR="00853117" w:rsidRDefault="00000000">
            <w:r>
              <w:rPr>
                <w:b/>
                <w:sz w:val="18"/>
              </w:rPr>
              <w:t>Confidence (H/L)</w:t>
            </w:r>
          </w:p>
        </w:tc>
        <w:tc>
          <w:tcPr>
            <w:tcW w:w="3969" w:type="dxa"/>
          </w:tcPr>
          <w:p w14:paraId="2102475A" w14:textId="77777777" w:rsidR="00853117" w:rsidRDefault="00000000">
            <w:r>
              <w:rPr>
                <w:b/>
                <w:sz w:val="18"/>
              </w:rPr>
              <w:t>Evidence</w:t>
            </w:r>
          </w:p>
        </w:tc>
      </w:tr>
      <w:tr w:rsidR="00853117" w14:paraId="752D3D2A" w14:textId="77777777">
        <w:tc>
          <w:tcPr>
            <w:tcW w:w="1984" w:type="dxa"/>
          </w:tcPr>
          <w:p w14:paraId="6B0DC015" w14:textId="77777777" w:rsidR="00853117" w:rsidRDefault="00000000">
            <w:r>
              <w:rPr>
                <w:sz w:val="18"/>
              </w:rPr>
              <w:t>B1. Number of measures</w:t>
            </w:r>
          </w:p>
        </w:tc>
        <w:tc>
          <w:tcPr>
            <w:tcW w:w="1701" w:type="dxa"/>
          </w:tcPr>
          <w:p w14:paraId="098ED5A6" w14:textId="77777777" w:rsidR="00853117" w:rsidRDefault="00000000">
            <w:r>
              <w:rPr>
                <w:sz w:val="18"/>
              </w:rPr>
              <w:t>0 / 1 / 2 / 3</w:t>
            </w:r>
          </w:p>
        </w:tc>
        <w:tc>
          <w:tcPr>
            <w:tcW w:w="1134" w:type="dxa"/>
          </w:tcPr>
          <w:p w14:paraId="47A70A0F" w14:textId="1033F451" w:rsidR="00853117" w:rsidRDefault="00624ACF">
            <w:r>
              <w:t>0</w:t>
            </w:r>
          </w:p>
        </w:tc>
        <w:tc>
          <w:tcPr>
            <w:tcW w:w="1134" w:type="dxa"/>
          </w:tcPr>
          <w:p w14:paraId="6E39C999" w14:textId="34307D3A" w:rsidR="00853117" w:rsidRDefault="00624ACF">
            <w:r>
              <w:t>H</w:t>
            </w:r>
          </w:p>
        </w:tc>
        <w:tc>
          <w:tcPr>
            <w:tcW w:w="3969" w:type="dxa"/>
          </w:tcPr>
          <w:p w14:paraId="39F7DEDB" w14:textId="66C4AD4D" w:rsidR="00853117" w:rsidRDefault="00624ACF">
            <w:r>
              <w:t>Time spent interacting with each object</w:t>
            </w:r>
          </w:p>
        </w:tc>
      </w:tr>
      <w:tr w:rsidR="00853117" w14:paraId="31811173" w14:textId="77777777">
        <w:tc>
          <w:tcPr>
            <w:tcW w:w="1984" w:type="dxa"/>
          </w:tcPr>
          <w:p w14:paraId="63906AA5" w14:textId="77777777" w:rsidR="00853117" w:rsidRDefault="00000000">
            <w:r>
              <w:rPr>
                <w:sz w:val="18"/>
              </w:rPr>
              <w:t>B2. Temporal dynamics</w:t>
            </w:r>
          </w:p>
        </w:tc>
        <w:tc>
          <w:tcPr>
            <w:tcW w:w="1701" w:type="dxa"/>
          </w:tcPr>
          <w:p w14:paraId="3658157B" w14:textId="77777777" w:rsidR="00853117" w:rsidRDefault="00000000">
            <w:r>
              <w:rPr>
                <w:sz w:val="18"/>
              </w:rPr>
              <w:t>0 / 1</w:t>
            </w:r>
          </w:p>
        </w:tc>
        <w:tc>
          <w:tcPr>
            <w:tcW w:w="1134" w:type="dxa"/>
          </w:tcPr>
          <w:p w14:paraId="6C3CEBD8" w14:textId="2239602E" w:rsidR="00853117" w:rsidRDefault="00624ACF">
            <w:r>
              <w:t>0</w:t>
            </w:r>
          </w:p>
        </w:tc>
        <w:tc>
          <w:tcPr>
            <w:tcW w:w="1134" w:type="dxa"/>
          </w:tcPr>
          <w:p w14:paraId="7830A757" w14:textId="0E2B8C32" w:rsidR="00853117" w:rsidRDefault="00624ACF">
            <w:r>
              <w:t>H</w:t>
            </w:r>
          </w:p>
        </w:tc>
        <w:tc>
          <w:tcPr>
            <w:tcW w:w="3969" w:type="dxa"/>
          </w:tcPr>
          <w:p w14:paraId="7D90A7C4" w14:textId="0C350C19" w:rsidR="00853117" w:rsidRDefault="00624ACF">
            <w:r>
              <w:t>NOR default</w:t>
            </w:r>
          </w:p>
        </w:tc>
      </w:tr>
      <w:tr w:rsidR="00853117" w14:paraId="1BEE5DD4" w14:textId="77777777">
        <w:tc>
          <w:tcPr>
            <w:tcW w:w="1984" w:type="dxa"/>
          </w:tcPr>
          <w:p w14:paraId="3F873D5F" w14:textId="77777777" w:rsidR="00853117" w:rsidRDefault="00000000">
            <w:r>
              <w:rPr>
                <w:sz w:val="18"/>
              </w:rPr>
              <w:t>B3. Sequential structure</w:t>
            </w:r>
          </w:p>
        </w:tc>
        <w:tc>
          <w:tcPr>
            <w:tcW w:w="1701" w:type="dxa"/>
          </w:tcPr>
          <w:p w14:paraId="424A4220" w14:textId="77777777" w:rsidR="00853117" w:rsidRDefault="00000000">
            <w:r>
              <w:rPr>
                <w:sz w:val="18"/>
              </w:rPr>
              <w:t>0 / 1</w:t>
            </w:r>
          </w:p>
        </w:tc>
        <w:tc>
          <w:tcPr>
            <w:tcW w:w="1134" w:type="dxa"/>
          </w:tcPr>
          <w:p w14:paraId="35D78C95" w14:textId="6A1DC005" w:rsidR="00853117" w:rsidRDefault="00624ACF">
            <w:r>
              <w:t>0</w:t>
            </w:r>
          </w:p>
        </w:tc>
        <w:tc>
          <w:tcPr>
            <w:tcW w:w="1134" w:type="dxa"/>
          </w:tcPr>
          <w:p w14:paraId="29390A7F" w14:textId="125C6EB7" w:rsidR="00853117" w:rsidRDefault="00624ACF">
            <w:r>
              <w:t>H</w:t>
            </w:r>
          </w:p>
        </w:tc>
        <w:tc>
          <w:tcPr>
            <w:tcW w:w="3969" w:type="dxa"/>
          </w:tcPr>
          <w:p w14:paraId="0C545FDD" w14:textId="77777777" w:rsidR="00853117" w:rsidRDefault="00853117"/>
        </w:tc>
      </w:tr>
      <w:tr w:rsidR="00853117" w14:paraId="251591FB" w14:textId="77777777">
        <w:tc>
          <w:tcPr>
            <w:tcW w:w="1984" w:type="dxa"/>
          </w:tcPr>
          <w:p w14:paraId="22925EDE" w14:textId="77777777" w:rsidR="00853117" w:rsidRDefault="00000000">
            <w:r>
              <w:rPr>
                <w:sz w:val="18"/>
              </w:rPr>
              <w:t>B4. Ethological behaviours</w:t>
            </w:r>
          </w:p>
        </w:tc>
        <w:tc>
          <w:tcPr>
            <w:tcW w:w="1701" w:type="dxa"/>
          </w:tcPr>
          <w:p w14:paraId="644E1DBF" w14:textId="77777777" w:rsidR="00853117" w:rsidRDefault="00000000">
            <w:r>
              <w:rPr>
                <w:sz w:val="18"/>
              </w:rPr>
              <w:t>0 / 1</w:t>
            </w:r>
          </w:p>
        </w:tc>
        <w:tc>
          <w:tcPr>
            <w:tcW w:w="1134" w:type="dxa"/>
          </w:tcPr>
          <w:p w14:paraId="23D823F2" w14:textId="7F100F5C" w:rsidR="00853117" w:rsidRDefault="00624ACF">
            <w:r>
              <w:t>0</w:t>
            </w:r>
          </w:p>
        </w:tc>
        <w:tc>
          <w:tcPr>
            <w:tcW w:w="1134" w:type="dxa"/>
          </w:tcPr>
          <w:p w14:paraId="35E7C28C" w14:textId="262A350F" w:rsidR="00853117" w:rsidRDefault="00624ACF">
            <w:r>
              <w:t>L</w:t>
            </w:r>
          </w:p>
        </w:tc>
        <w:tc>
          <w:tcPr>
            <w:tcW w:w="3969" w:type="dxa"/>
          </w:tcPr>
          <w:p w14:paraId="171F4137" w14:textId="471C67EB" w:rsidR="00853117" w:rsidRDefault="00624ACF">
            <w:r>
              <w:t>Investigating is ethological, but probably not in this context</w:t>
            </w:r>
          </w:p>
        </w:tc>
      </w:tr>
      <w:tr w:rsidR="00853117" w14:paraId="264548EF" w14:textId="77777777">
        <w:tc>
          <w:tcPr>
            <w:tcW w:w="1984" w:type="dxa"/>
          </w:tcPr>
          <w:p w14:paraId="478E0A19" w14:textId="77777777" w:rsidR="00853117" w:rsidRDefault="00000000">
            <w:r>
              <w:rPr>
                <w:sz w:val="18"/>
              </w:rPr>
              <w:t>B5. Social component</w:t>
            </w:r>
          </w:p>
        </w:tc>
        <w:tc>
          <w:tcPr>
            <w:tcW w:w="1701" w:type="dxa"/>
          </w:tcPr>
          <w:p w14:paraId="2F26389A" w14:textId="77777777" w:rsidR="00853117" w:rsidRDefault="00000000">
            <w:r>
              <w:rPr>
                <w:sz w:val="18"/>
              </w:rPr>
              <w:t>0 / 1 / 2 / 3</w:t>
            </w:r>
          </w:p>
        </w:tc>
        <w:tc>
          <w:tcPr>
            <w:tcW w:w="1134" w:type="dxa"/>
          </w:tcPr>
          <w:p w14:paraId="6856256A" w14:textId="5E76F2AA" w:rsidR="00853117" w:rsidRDefault="00291CA7">
            <w:r>
              <w:t>0</w:t>
            </w:r>
          </w:p>
        </w:tc>
        <w:tc>
          <w:tcPr>
            <w:tcW w:w="1134" w:type="dxa"/>
          </w:tcPr>
          <w:p w14:paraId="4BE6398F" w14:textId="14483C67" w:rsidR="00853117" w:rsidRDefault="00291CA7">
            <w:r>
              <w:t>H</w:t>
            </w:r>
          </w:p>
        </w:tc>
        <w:tc>
          <w:tcPr>
            <w:tcW w:w="3969" w:type="dxa"/>
          </w:tcPr>
          <w:p w14:paraId="5A3B0BEC" w14:textId="77777777" w:rsidR="00853117" w:rsidRDefault="00853117"/>
        </w:tc>
      </w:tr>
      <w:tr w:rsidR="00853117" w14:paraId="6E27B284" w14:textId="77777777">
        <w:tc>
          <w:tcPr>
            <w:tcW w:w="1984" w:type="dxa"/>
          </w:tcPr>
          <w:p w14:paraId="4B0BB764" w14:textId="77777777" w:rsidR="00853117" w:rsidRDefault="00000000">
            <w:r>
              <w:rPr>
                <w:sz w:val="18"/>
              </w:rPr>
              <w:t>B6. Cognitive component</w:t>
            </w:r>
          </w:p>
        </w:tc>
        <w:tc>
          <w:tcPr>
            <w:tcW w:w="1701" w:type="dxa"/>
          </w:tcPr>
          <w:p w14:paraId="1B874482" w14:textId="77777777" w:rsidR="00853117" w:rsidRDefault="00000000">
            <w:r>
              <w:rPr>
                <w:sz w:val="18"/>
              </w:rPr>
              <w:t>0 / 1</w:t>
            </w:r>
          </w:p>
        </w:tc>
        <w:tc>
          <w:tcPr>
            <w:tcW w:w="1134" w:type="dxa"/>
          </w:tcPr>
          <w:p w14:paraId="2F5BE626" w14:textId="2DA9B1B5" w:rsidR="00853117" w:rsidRDefault="00291CA7">
            <w:r>
              <w:t>1</w:t>
            </w:r>
          </w:p>
        </w:tc>
        <w:tc>
          <w:tcPr>
            <w:tcW w:w="1134" w:type="dxa"/>
          </w:tcPr>
          <w:p w14:paraId="73991F1C" w14:textId="25C740C1" w:rsidR="00853117" w:rsidRDefault="00291CA7">
            <w:r>
              <w:t>H</w:t>
            </w:r>
          </w:p>
        </w:tc>
        <w:tc>
          <w:tcPr>
            <w:tcW w:w="3969" w:type="dxa"/>
          </w:tcPr>
          <w:p w14:paraId="544B772C" w14:textId="18024DEC" w:rsidR="00853117" w:rsidRDefault="00291CA7">
            <w:r>
              <w:t>Memory retention</w:t>
            </w:r>
          </w:p>
        </w:tc>
      </w:tr>
      <w:tr w:rsidR="00853117" w14:paraId="0BB4E71D" w14:textId="77777777">
        <w:tc>
          <w:tcPr>
            <w:tcW w:w="1984" w:type="dxa"/>
          </w:tcPr>
          <w:p w14:paraId="03F86280" w14:textId="77777777" w:rsidR="00853117" w:rsidRDefault="00000000">
            <w:r>
              <w:rPr>
                <w:sz w:val="18"/>
              </w:rPr>
              <w:t>B7. Automated classification</w:t>
            </w:r>
          </w:p>
        </w:tc>
        <w:tc>
          <w:tcPr>
            <w:tcW w:w="1701" w:type="dxa"/>
          </w:tcPr>
          <w:p w14:paraId="6AE77561" w14:textId="77777777" w:rsidR="00853117" w:rsidRDefault="00000000">
            <w:r>
              <w:rPr>
                <w:sz w:val="18"/>
              </w:rPr>
              <w:t>0 / 1</w:t>
            </w:r>
          </w:p>
        </w:tc>
        <w:tc>
          <w:tcPr>
            <w:tcW w:w="1134" w:type="dxa"/>
          </w:tcPr>
          <w:p w14:paraId="4C8F02DF" w14:textId="2B74214A" w:rsidR="00853117" w:rsidRDefault="00291CA7">
            <w:r>
              <w:t>0</w:t>
            </w:r>
          </w:p>
        </w:tc>
        <w:tc>
          <w:tcPr>
            <w:tcW w:w="1134" w:type="dxa"/>
          </w:tcPr>
          <w:p w14:paraId="256E0FF0" w14:textId="212DE375" w:rsidR="00853117" w:rsidRDefault="00291CA7">
            <w:r>
              <w:t>H</w:t>
            </w:r>
          </w:p>
        </w:tc>
        <w:tc>
          <w:tcPr>
            <w:tcW w:w="3969" w:type="dxa"/>
          </w:tcPr>
          <w:p w14:paraId="0A662562" w14:textId="77777777" w:rsidR="00853117" w:rsidRDefault="00853117"/>
        </w:tc>
      </w:tr>
      <w:tr w:rsidR="00853117" w14:paraId="79C6A56D" w14:textId="77777777">
        <w:tc>
          <w:tcPr>
            <w:tcW w:w="1984" w:type="dxa"/>
          </w:tcPr>
          <w:p w14:paraId="3612F417" w14:textId="77777777" w:rsidR="00853117" w:rsidRDefault="00000000">
            <w:r>
              <w:rPr>
                <w:sz w:val="18"/>
              </w:rPr>
              <w:t>B8. Multivariate analysis</w:t>
            </w:r>
          </w:p>
        </w:tc>
        <w:tc>
          <w:tcPr>
            <w:tcW w:w="1701" w:type="dxa"/>
          </w:tcPr>
          <w:p w14:paraId="102AE4CF" w14:textId="77777777" w:rsidR="00853117" w:rsidRDefault="00000000">
            <w:r>
              <w:rPr>
                <w:sz w:val="18"/>
              </w:rPr>
              <w:t>0 / 1</w:t>
            </w:r>
          </w:p>
        </w:tc>
        <w:tc>
          <w:tcPr>
            <w:tcW w:w="1134" w:type="dxa"/>
          </w:tcPr>
          <w:p w14:paraId="5898937E" w14:textId="787BD598" w:rsidR="00853117" w:rsidRDefault="00291CA7">
            <w:r>
              <w:t>0</w:t>
            </w:r>
          </w:p>
        </w:tc>
        <w:tc>
          <w:tcPr>
            <w:tcW w:w="1134" w:type="dxa"/>
          </w:tcPr>
          <w:p w14:paraId="705F2EC0" w14:textId="41BE1D1B" w:rsidR="00853117" w:rsidRDefault="00291CA7">
            <w:r>
              <w:t>H</w:t>
            </w:r>
          </w:p>
        </w:tc>
        <w:tc>
          <w:tcPr>
            <w:tcW w:w="3969" w:type="dxa"/>
          </w:tcPr>
          <w:p w14:paraId="0E915DC2" w14:textId="77777777" w:rsidR="00853117" w:rsidRDefault="00853117"/>
        </w:tc>
      </w:tr>
    </w:tbl>
    <w:p w14:paraId="54C55184" w14:textId="356F7C6F" w:rsidR="00853117" w:rsidRDefault="00000000">
      <w:r>
        <w:t>B raw total: __</w:t>
      </w:r>
      <w:r w:rsidR="00291CA7">
        <w:t>1</w:t>
      </w:r>
      <w:r>
        <w:t>___ / 11</w:t>
      </w:r>
    </w:p>
    <w:p w14:paraId="30D505CD"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51AFA7BD" w14:textId="77777777">
        <w:tc>
          <w:tcPr>
            <w:tcW w:w="1984" w:type="dxa"/>
          </w:tcPr>
          <w:p w14:paraId="774C62EF" w14:textId="77777777" w:rsidR="00853117" w:rsidRDefault="00000000">
            <w:r>
              <w:rPr>
                <w:b/>
                <w:sz w:val="18"/>
              </w:rPr>
              <w:t>Item</w:t>
            </w:r>
          </w:p>
        </w:tc>
        <w:tc>
          <w:tcPr>
            <w:tcW w:w="1701" w:type="dxa"/>
          </w:tcPr>
          <w:p w14:paraId="487C6661" w14:textId="77777777" w:rsidR="00853117" w:rsidRDefault="00000000">
            <w:r>
              <w:rPr>
                <w:b/>
                <w:sz w:val="18"/>
              </w:rPr>
              <w:t>Score (circle)</w:t>
            </w:r>
          </w:p>
        </w:tc>
        <w:tc>
          <w:tcPr>
            <w:tcW w:w="1134" w:type="dxa"/>
          </w:tcPr>
          <w:p w14:paraId="6770854E" w14:textId="77777777" w:rsidR="00853117" w:rsidRDefault="00000000">
            <w:r>
              <w:rPr>
                <w:b/>
                <w:sz w:val="18"/>
              </w:rPr>
              <w:t>Score (write)</w:t>
            </w:r>
          </w:p>
        </w:tc>
        <w:tc>
          <w:tcPr>
            <w:tcW w:w="1134" w:type="dxa"/>
          </w:tcPr>
          <w:p w14:paraId="62B6FB05" w14:textId="77777777" w:rsidR="00853117" w:rsidRDefault="00000000">
            <w:r>
              <w:rPr>
                <w:b/>
                <w:sz w:val="18"/>
              </w:rPr>
              <w:t>Confidence (H/L)</w:t>
            </w:r>
          </w:p>
        </w:tc>
        <w:tc>
          <w:tcPr>
            <w:tcW w:w="3969" w:type="dxa"/>
          </w:tcPr>
          <w:p w14:paraId="20C8C80F" w14:textId="77777777" w:rsidR="00853117" w:rsidRDefault="00000000">
            <w:r>
              <w:rPr>
                <w:b/>
                <w:sz w:val="18"/>
              </w:rPr>
              <w:t>Evidence</w:t>
            </w:r>
          </w:p>
        </w:tc>
      </w:tr>
      <w:tr w:rsidR="00853117" w14:paraId="521D7DD8" w14:textId="77777777">
        <w:tc>
          <w:tcPr>
            <w:tcW w:w="1984" w:type="dxa"/>
          </w:tcPr>
          <w:p w14:paraId="5AC2D1A7" w14:textId="77777777" w:rsidR="00853117" w:rsidRDefault="00000000">
            <w:r>
              <w:rPr>
                <w:sz w:val="18"/>
              </w:rPr>
              <w:t>E1. Environment type</w:t>
            </w:r>
          </w:p>
        </w:tc>
        <w:tc>
          <w:tcPr>
            <w:tcW w:w="1701" w:type="dxa"/>
          </w:tcPr>
          <w:p w14:paraId="7EF1E541" w14:textId="77777777" w:rsidR="00853117" w:rsidRDefault="00000000">
            <w:r>
              <w:rPr>
                <w:sz w:val="18"/>
              </w:rPr>
              <w:t>0 / 1 / 2 / 3</w:t>
            </w:r>
          </w:p>
        </w:tc>
        <w:tc>
          <w:tcPr>
            <w:tcW w:w="1134" w:type="dxa"/>
          </w:tcPr>
          <w:p w14:paraId="20F4FCE8" w14:textId="1105902F" w:rsidR="00853117" w:rsidRDefault="00291CA7">
            <w:r>
              <w:t>0</w:t>
            </w:r>
          </w:p>
        </w:tc>
        <w:tc>
          <w:tcPr>
            <w:tcW w:w="1134" w:type="dxa"/>
          </w:tcPr>
          <w:p w14:paraId="7197015B" w14:textId="1D791718" w:rsidR="00853117" w:rsidRDefault="00291CA7">
            <w:r>
              <w:t>H</w:t>
            </w:r>
          </w:p>
        </w:tc>
        <w:tc>
          <w:tcPr>
            <w:tcW w:w="3969" w:type="dxa"/>
          </w:tcPr>
          <w:p w14:paraId="491BFF49" w14:textId="4CE7292D" w:rsidR="00853117" w:rsidRDefault="00291CA7">
            <w:r>
              <w:t>Open field arena</w:t>
            </w:r>
          </w:p>
        </w:tc>
      </w:tr>
      <w:tr w:rsidR="00853117" w14:paraId="002E9837" w14:textId="77777777">
        <w:tc>
          <w:tcPr>
            <w:tcW w:w="1984" w:type="dxa"/>
          </w:tcPr>
          <w:p w14:paraId="507197A4" w14:textId="77777777" w:rsidR="00853117" w:rsidRDefault="00000000">
            <w:r>
              <w:rPr>
                <w:sz w:val="18"/>
              </w:rPr>
              <w:t>E2. Shelter available</w:t>
            </w:r>
          </w:p>
        </w:tc>
        <w:tc>
          <w:tcPr>
            <w:tcW w:w="1701" w:type="dxa"/>
          </w:tcPr>
          <w:p w14:paraId="30D3560E" w14:textId="77777777" w:rsidR="00853117" w:rsidRDefault="00000000">
            <w:r>
              <w:rPr>
                <w:sz w:val="18"/>
              </w:rPr>
              <w:t>0 / 1</w:t>
            </w:r>
          </w:p>
        </w:tc>
        <w:tc>
          <w:tcPr>
            <w:tcW w:w="1134" w:type="dxa"/>
          </w:tcPr>
          <w:p w14:paraId="36992B02" w14:textId="5B237132" w:rsidR="00853117" w:rsidRDefault="00291CA7">
            <w:r>
              <w:t>0</w:t>
            </w:r>
          </w:p>
        </w:tc>
        <w:tc>
          <w:tcPr>
            <w:tcW w:w="1134" w:type="dxa"/>
          </w:tcPr>
          <w:p w14:paraId="2D13AFFD" w14:textId="58B4A97B" w:rsidR="00853117" w:rsidRDefault="00291CA7">
            <w:r>
              <w:t>H</w:t>
            </w:r>
          </w:p>
        </w:tc>
        <w:tc>
          <w:tcPr>
            <w:tcW w:w="3969" w:type="dxa"/>
          </w:tcPr>
          <w:p w14:paraId="67534297" w14:textId="4831EAC7" w:rsidR="00853117" w:rsidRDefault="00291CA7">
            <w:r>
              <w:t>Open field arena</w:t>
            </w:r>
          </w:p>
        </w:tc>
      </w:tr>
      <w:tr w:rsidR="00853117" w14:paraId="2E53EE16" w14:textId="77777777">
        <w:tc>
          <w:tcPr>
            <w:tcW w:w="1984" w:type="dxa"/>
          </w:tcPr>
          <w:p w14:paraId="1692250A" w14:textId="77777777" w:rsidR="00853117" w:rsidRDefault="00000000">
            <w:r>
              <w:rPr>
                <w:sz w:val="18"/>
              </w:rPr>
              <w:t>E3. Bedding present</w:t>
            </w:r>
          </w:p>
        </w:tc>
        <w:tc>
          <w:tcPr>
            <w:tcW w:w="1701" w:type="dxa"/>
          </w:tcPr>
          <w:p w14:paraId="7FA3A6CE" w14:textId="77777777" w:rsidR="00853117" w:rsidRDefault="00000000">
            <w:r>
              <w:rPr>
                <w:sz w:val="18"/>
              </w:rPr>
              <w:t>0 / 1</w:t>
            </w:r>
          </w:p>
        </w:tc>
        <w:tc>
          <w:tcPr>
            <w:tcW w:w="1134" w:type="dxa"/>
          </w:tcPr>
          <w:p w14:paraId="4443218E" w14:textId="3E08B33A" w:rsidR="00853117" w:rsidRDefault="00291CA7">
            <w:r>
              <w:t>0</w:t>
            </w:r>
          </w:p>
        </w:tc>
        <w:tc>
          <w:tcPr>
            <w:tcW w:w="1134" w:type="dxa"/>
          </w:tcPr>
          <w:p w14:paraId="5E6B2637" w14:textId="6ED0973A" w:rsidR="00853117" w:rsidRDefault="00291CA7">
            <w:r>
              <w:t>H</w:t>
            </w:r>
          </w:p>
        </w:tc>
        <w:tc>
          <w:tcPr>
            <w:tcW w:w="3969" w:type="dxa"/>
          </w:tcPr>
          <w:p w14:paraId="4FA5FFD2" w14:textId="34DBC0D3" w:rsidR="00853117" w:rsidRDefault="00291CA7">
            <w:r>
              <w:t>Open field arena</w:t>
            </w:r>
          </w:p>
        </w:tc>
      </w:tr>
      <w:tr w:rsidR="00853117" w14:paraId="5DB739F3" w14:textId="77777777">
        <w:tc>
          <w:tcPr>
            <w:tcW w:w="1984" w:type="dxa"/>
          </w:tcPr>
          <w:p w14:paraId="64E190D1" w14:textId="77777777" w:rsidR="00853117" w:rsidRDefault="00000000">
            <w:r>
              <w:rPr>
                <w:sz w:val="18"/>
              </w:rPr>
              <w:t>E4. Nesting material</w:t>
            </w:r>
          </w:p>
        </w:tc>
        <w:tc>
          <w:tcPr>
            <w:tcW w:w="1701" w:type="dxa"/>
          </w:tcPr>
          <w:p w14:paraId="3C7D7F10" w14:textId="77777777" w:rsidR="00853117" w:rsidRDefault="00000000">
            <w:r>
              <w:rPr>
                <w:sz w:val="18"/>
              </w:rPr>
              <w:t>0 / 1</w:t>
            </w:r>
          </w:p>
        </w:tc>
        <w:tc>
          <w:tcPr>
            <w:tcW w:w="1134" w:type="dxa"/>
          </w:tcPr>
          <w:p w14:paraId="35805A30" w14:textId="6D8122D6" w:rsidR="00853117" w:rsidRDefault="00291CA7">
            <w:r>
              <w:t>0</w:t>
            </w:r>
          </w:p>
        </w:tc>
        <w:tc>
          <w:tcPr>
            <w:tcW w:w="1134" w:type="dxa"/>
          </w:tcPr>
          <w:p w14:paraId="1810A0F5" w14:textId="0E2250D3" w:rsidR="00853117" w:rsidRDefault="00291CA7">
            <w:r>
              <w:t>H</w:t>
            </w:r>
          </w:p>
        </w:tc>
        <w:tc>
          <w:tcPr>
            <w:tcW w:w="3969" w:type="dxa"/>
          </w:tcPr>
          <w:p w14:paraId="50FB8F59" w14:textId="5F2F7755" w:rsidR="00853117" w:rsidRDefault="00291CA7">
            <w:r>
              <w:t>Open field arena</w:t>
            </w:r>
          </w:p>
        </w:tc>
      </w:tr>
      <w:tr w:rsidR="00853117" w14:paraId="1DC96680" w14:textId="77777777">
        <w:tc>
          <w:tcPr>
            <w:tcW w:w="1984" w:type="dxa"/>
          </w:tcPr>
          <w:p w14:paraId="5936F957" w14:textId="77777777" w:rsidR="00853117" w:rsidRDefault="00000000">
            <w:r>
              <w:rPr>
                <w:sz w:val="18"/>
              </w:rPr>
              <w:t>E5. Enrichment objects</w:t>
            </w:r>
          </w:p>
        </w:tc>
        <w:tc>
          <w:tcPr>
            <w:tcW w:w="1701" w:type="dxa"/>
          </w:tcPr>
          <w:p w14:paraId="2D08652F" w14:textId="77777777" w:rsidR="00853117" w:rsidRDefault="00000000">
            <w:r>
              <w:rPr>
                <w:sz w:val="18"/>
              </w:rPr>
              <w:t>0 / 1</w:t>
            </w:r>
          </w:p>
        </w:tc>
        <w:tc>
          <w:tcPr>
            <w:tcW w:w="1134" w:type="dxa"/>
          </w:tcPr>
          <w:p w14:paraId="361E891A" w14:textId="3B01E773" w:rsidR="00853117" w:rsidRDefault="00291CA7">
            <w:r>
              <w:t>0</w:t>
            </w:r>
          </w:p>
        </w:tc>
        <w:tc>
          <w:tcPr>
            <w:tcW w:w="1134" w:type="dxa"/>
          </w:tcPr>
          <w:p w14:paraId="4C7E79CB" w14:textId="5318EC03" w:rsidR="00853117" w:rsidRDefault="00291CA7">
            <w:r>
              <w:t>H</w:t>
            </w:r>
          </w:p>
        </w:tc>
        <w:tc>
          <w:tcPr>
            <w:tcW w:w="3969" w:type="dxa"/>
          </w:tcPr>
          <w:p w14:paraId="2B13484C" w14:textId="1F455E23" w:rsidR="00853117" w:rsidRDefault="00291CA7">
            <w:r>
              <w:t>Test objects don’t count</w:t>
            </w:r>
          </w:p>
        </w:tc>
      </w:tr>
      <w:tr w:rsidR="00853117" w14:paraId="4ACFC282" w14:textId="77777777">
        <w:tc>
          <w:tcPr>
            <w:tcW w:w="1984" w:type="dxa"/>
          </w:tcPr>
          <w:p w14:paraId="526DFCA3" w14:textId="77777777" w:rsidR="00853117" w:rsidRDefault="00000000">
            <w:r>
              <w:rPr>
                <w:sz w:val="18"/>
              </w:rPr>
              <w:t>E6. Spatial complexity</w:t>
            </w:r>
          </w:p>
        </w:tc>
        <w:tc>
          <w:tcPr>
            <w:tcW w:w="1701" w:type="dxa"/>
          </w:tcPr>
          <w:p w14:paraId="6081E5A2" w14:textId="77777777" w:rsidR="00853117" w:rsidRDefault="00000000">
            <w:r>
              <w:rPr>
                <w:sz w:val="18"/>
              </w:rPr>
              <w:t>0 / 1</w:t>
            </w:r>
          </w:p>
        </w:tc>
        <w:tc>
          <w:tcPr>
            <w:tcW w:w="1134" w:type="dxa"/>
          </w:tcPr>
          <w:p w14:paraId="725371AF" w14:textId="4339151E" w:rsidR="00853117" w:rsidRDefault="00291CA7">
            <w:r>
              <w:t>0</w:t>
            </w:r>
          </w:p>
        </w:tc>
        <w:tc>
          <w:tcPr>
            <w:tcW w:w="1134" w:type="dxa"/>
          </w:tcPr>
          <w:p w14:paraId="063D2DC1" w14:textId="7FEC06C5" w:rsidR="00853117" w:rsidRDefault="00291CA7">
            <w:r>
              <w:t>H</w:t>
            </w:r>
          </w:p>
        </w:tc>
        <w:tc>
          <w:tcPr>
            <w:tcW w:w="3969" w:type="dxa"/>
          </w:tcPr>
          <w:p w14:paraId="7410FD3B" w14:textId="460DB9F7" w:rsidR="00853117" w:rsidRDefault="00291CA7">
            <w:r>
              <w:t>Open field arena</w:t>
            </w:r>
          </w:p>
        </w:tc>
      </w:tr>
      <w:tr w:rsidR="00853117" w14:paraId="44570C06" w14:textId="77777777">
        <w:tc>
          <w:tcPr>
            <w:tcW w:w="1984" w:type="dxa"/>
          </w:tcPr>
          <w:p w14:paraId="1F65DBA8" w14:textId="77777777" w:rsidR="00853117" w:rsidRDefault="00000000">
            <w:r>
              <w:rPr>
                <w:sz w:val="18"/>
              </w:rPr>
              <w:t>E7. Social context</w:t>
            </w:r>
          </w:p>
        </w:tc>
        <w:tc>
          <w:tcPr>
            <w:tcW w:w="1701" w:type="dxa"/>
          </w:tcPr>
          <w:p w14:paraId="21A87B20" w14:textId="77777777" w:rsidR="00853117" w:rsidRDefault="00000000">
            <w:r>
              <w:rPr>
                <w:sz w:val="18"/>
              </w:rPr>
              <w:t>0 / 1 / 2</w:t>
            </w:r>
          </w:p>
        </w:tc>
        <w:tc>
          <w:tcPr>
            <w:tcW w:w="1134" w:type="dxa"/>
          </w:tcPr>
          <w:p w14:paraId="57882BDA" w14:textId="1683FAC3" w:rsidR="00853117" w:rsidRDefault="00291CA7">
            <w:r>
              <w:t>0</w:t>
            </w:r>
          </w:p>
        </w:tc>
        <w:tc>
          <w:tcPr>
            <w:tcW w:w="1134" w:type="dxa"/>
          </w:tcPr>
          <w:p w14:paraId="1E073100" w14:textId="6037D77D" w:rsidR="00853117" w:rsidRDefault="00291CA7">
            <w:r>
              <w:t>H</w:t>
            </w:r>
          </w:p>
        </w:tc>
        <w:tc>
          <w:tcPr>
            <w:tcW w:w="3969" w:type="dxa"/>
          </w:tcPr>
          <w:p w14:paraId="14EF8892" w14:textId="77777777" w:rsidR="00853117" w:rsidRDefault="00853117"/>
        </w:tc>
      </w:tr>
      <w:tr w:rsidR="00853117" w14:paraId="6BD8512E" w14:textId="77777777">
        <w:tc>
          <w:tcPr>
            <w:tcW w:w="1984" w:type="dxa"/>
          </w:tcPr>
          <w:p w14:paraId="5A752ADA" w14:textId="77777777" w:rsidR="00853117" w:rsidRDefault="00000000">
            <w:r>
              <w:rPr>
                <w:sz w:val="18"/>
              </w:rPr>
              <w:t>E8. Food/water access</w:t>
            </w:r>
          </w:p>
        </w:tc>
        <w:tc>
          <w:tcPr>
            <w:tcW w:w="1701" w:type="dxa"/>
          </w:tcPr>
          <w:p w14:paraId="5BF9E3E1" w14:textId="77777777" w:rsidR="00853117" w:rsidRDefault="00000000">
            <w:r>
              <w:rPr>
                <w:sz w:val="18"/>
              </w:rPr>
              <w:t>0 / 1</w:t>
            </w:r>
          </w:p>
        </w:tc>
        <w:tc>
          <w:tcPr>
            <w:tcW w:w="1134" w:type="dxa"/>
          </w:tcPr>
          <w:p w14:paraId="1CA82427" w14:textId="17A40F47" w:rsidR="00853117" w:rsidRDefault="00291CA7">
            <w:r>
              <w:t>0</w:t>
            </w:r>
          </w:p>
        </w:tc>
        <w:tc>
          <w:tcPr>
            <w:tcW w:w="1134" w:type="dxa"/>
          </w:tcPr>
          <w:p w14:paraId="797FB7D8" w14:textId="0BEAC268" w:rsidR="00853117" w:rsidRDefault="00291CA7">
            <w:r>
              <w:t>H</w:t>
            </w:r>
          </w:p>
        </w:tc>
        <w:tc>
          <w:tcPr>
            <w:tcW w:w="3969" w:type="dxa"/>
          </w:tcPr>
          <w:p w14:paraId="33BCC4D8" w14:textId="77777777" w:rsidR="00853117" w:rsidRDefault="00853117"/>
        </w:tc>
      </w:tr>
    </w:tbl>
    <w:p w14:paraId="64AF532F" w14:textId="4830B851" w:rsidR="00853117" w:rsidRDefault="00000000">
      <w:r>
        <w:t>E raw total: __</w:t>
      </w:r>
      <w:r w:rsidR="00291CA7">
        <w:t>0</w:t>
      </w:r>
      <w:r>
        <w:t>___ / 11</w:t>
      </w:r>
    </w:p>
    <w:p w14:paraId="35172D7B" w14:textId="77777777" w:rsidR="00853117" w:rsidRDefault="00000000">
      <w:r>
        <w:rPr>
          <w:b/>
        </w:rPr>
        <w:t>Recording duration</w:t>
      </w:r>
    </w:p>
    <w:tbl>
      <w:tblPr>
        <w:tblStyle w:val="TableGrid"/>
        <w:tblW w:w="0" w:type="auto"/>
        <w:tblLook w:val="04A0" w:firstRow="1" w:lastRow="0" w:firstColumn="1" w:lastColumn="0" w:noHBand="0" w:noVBand="1"/>
      </w:tblPr>
      <w:tblGrid>
        <w:gridCol w:w="1784"/>
        <w:gridCol w:w="1510"/>
        <w:gridCol w:w="1054"/>
        <w:gridCol w:w="1119"/>
        <w:gridCol w:w="3389"/>
      </w:tblGrid>
      <w:tr w:rsidR="00853117" w14:paraId="21A6772B" w14:textId="77777777">
        <w:tc>
          <w:tcPr>
            <w:tcW w:w="1984" w:type="dxa"/>
          </w:tcPr>
          <w:p w14:paraId="5538A7BE" w14:textId="77777777" w:rsidR="00853117" w:rsidRDefault="00000000">
            <w:r>
              <w:rPr>
                <w:b/>
                <w:sz w:val="18"/>
              </w:rPr>
              <w:t>Item</w:t>
            </w:r>
          </w:p>
        </w:tc>
        <w:tc>
          <w:tcPr>
            <w:tcW w:w="1701" w:type="dxa"/>
          </w:tcPr>
          <w:p w14:paraId="7987F89D" w14:textId="77777777" w:rsidR="00853117" w:rsidRDefault="00000000">
            <w:r>
              <w:rPr>
                <w:b/>
                <w:sz w:val="18"/>
              </w:rPr>
              <w:t>Score (circle)</w:t>
            </w:r>
          </w:p>
        </w:tc>
        <w:tc>
          <w:tcPr>
            <w:tcW w:w="1134" w:type="dxa"/>
          </w:tcPr>
          <w:p w14:paraId="7059A202" w14:textId="77777777" w:rsidR="00853117" w:rsidRDefault="00000000">
            <w:r>
              <w:rPr>
                <w:b/>
                <w:sz w:val="18"/>
              </w:rPr>
              <w:t>Score (write)</w:t>
            </w:r>
          </w:p>
        </w:tc>
        <w:tc>
          <w:tcPr>
            <w:tcW w:w="1134" w:type="dxa"/>
          </w:tcPr>
          <w:p w14:paraId="39A9140C" w14:textId="77777777" w:rsidR="00853117" w:rsidRDefault="00000000">
            <w:r>
              <w:rPr>
                <w:b/>
                <w:sz w:val="18"/>
              </w:rPr>
              <w:t>Confidence (H/L)</w:t>
            </w:r>
          </w:p>
        </w:tc>
        <w:tc>
          <w:tcPr>
            <w:tcW w:w="3969" w:type="dxa"/>
          </w:tcPr>
          <w:p w14:paraId="2672EACD" w14:textId="77777777" w:rsidR="00853117" w:rsidRDefault="00000000">
            <w:r>
              <w:rPr>
                <w:b/>
                <w:sz w:val="18"/>
              </w:rPr>
              <w:t>Evidence</w:t>
            </w:r>
          </w:p>
        </w:tc>
      </w:tr>
      <w:tr w:rsidR="00853117" w14:paraId="14A087FA" w14:textId="77777777">
        <w:tc>
          <w:tcPr>
            <w:tcW w:w="1984" w:type="dxa"/>
          </w:tcPr>
          <w:p w14:paraId="0A36650C" w14:textId="77777777" w:rsidR="00853117" w:rsidRDefault="00000000">
            <w:r>
              <w:rPr>
                <w:sz w:val="18"/>
              </w:rPr>
              <w:t>D1. Recording continuity</w:t>
            </w:r>
          </w:p>
        </w:tc>
        <w:tc>
          <w:tcPr>
            <w:tcW w:w="1701" w:type="dxa"/>
          </w:tcPr>
          <w:p w14:paraId="63CF2837" w14:textId="77777777" w:rsidR="00853117" w:rsidRDefault="00000000">
            <w:r>
              <w:rPr>
                <w:sz w:val="18"/>
              </w:rPr>
              <w:t>0 / 1 / 2</w:t>
            </w:r>
          </w:p>
        </w:tc>
        <w:tc>
          <w:tcPr>
            <w:tcW w:w="1134" w:type="dxa"/>
          </w:tcPr>
          <w:p w14:paraId="1D46C24A" w14:textId="101BDF89" w:rsidR="00853117" w:rsidRDefault="00291CA7">
            <w:r>
              <w:t>0</w:t>
            </w:r>
          </w:p>
        </w:tc>
        <w:tc>
          <w:tcPr>
            <w:tcW w:w="1134" w:type="dxa"/>
          </w:tcPr>
          <w:p w14:paraId="3E985179" w14:textId="185B31A9" w:rsidR="00853117" w:rsidRDefault="00291CA7">
            <w:r>
              <w:t>H</w:t>
            </w:r>
          </w:p>
        </w:tc>
        <w:tc>
          <w:tcPr>
            <w:tcW w:w="3969" w:type="dxa"/>
          </w:tcPr>
          <w:p w14:paraId="747A5875" w14:textId="40D3FC20" w:rsidR="00853117" w:rsidRDefault="00291CA7">
            <w:r>
              <w:t>Only one test day</w:t>
            </w:r>
          </w:p>
        </w:tc>
      </w:tr>
      <w:tr w:rsidR="00853117" w14:paraId="5B96D920" w14:textId="77777777">
        <w:tc>
          <w:tcPr>
            <w:tcW w:w="1984" w:type="dxa"/>
          </w:tcPr>
          <w:p w14:paraId="6D8D44E1" w14:textId="77777777" w:rsidR="00853117" w:rsidRDefault="00000000">
            <w:r>
              <w:rPr>
                <w:sz w:val="18"/>
              </w:rPr>
              <w:t>D2. Longest session</w:t>
            </w:r>
          </w:p>
        </w:tc>
        <w:tc>
          <w:tcPr>
            <w:tcW w:w="1701" w:type="dxa"/>
          </w:tcPr>
          <w:p w14:paraId="5F985B61" w14:textId="77777777" w:rsidR="00853117" w:rsidRDefault="00000000">
            <w:r>
              <w:rPr>
                <w:sz w:val="18"/>
              </w:rPr>
              <w:t>0 / 1 / 2 / 3</w:t>
            </w:r>
          </w:p>
        </w:tc>
        <w:tc>
          <w:tcPr>
            <w:tcW w:w="1134" w:type="dxa"/>
          </w:tcPr>
          <w:p w14:paraId="72F68AF3" w14:textId="1F7C3B0F" w:rsidR="00853117" w:rsidRDefault="00291CA7">
            <w:r>
              <w:t>0</w:t>
            </w:r>
          </w:p>
        </w:tc>
        <w:tc>
          <w:tcPr>
            <w:tcW w:w="1134" w:type="dxa"/>
          </w:tcPr>
          <w:p w14:paraId="773D9000" w14:textId="7BF26358" w:rsidR="00853117" w:rsidRDefault="00291CA7">
            <w:r>
              <w:t>H</w:t>
            </w:r>
          </w:p>
        </w:tc>
        <w:tc>
          <w:tcPr>
            <w:tcW w:w="3969" w:type="dxa"/>
          </w:tcPr>
          <w:p w14:paraId="0FCA366E" w14:textId="2EF30217" w:rsidR="00853117" w:rsidRDefault="00291CA7">
            <w:r>
              <w:t>5min</w:t>
            </w:r>
          </w:p>
        </w:tc>
      </w:tr>
      <w:tr w:rsidR="00853117" w14:paraId="204D3048" w14:textId="77777777">
        <w:tc>
          <w:tcPr>
            <w:tcW w:w="1984" w:type="dxa"/>
          </w:tcPr>
          <w:p w14:paraId="45147F2F" w14:textId="77777777" w:rsidR="00853117" w:rsidRDefault="00000000">
            <w:r>
              <w:rPr>
                <w:sz w:val="18"/>
              </w:rPr>
              <w:t>D3. Recording days</w:t>
            </w:r>
          </w:p>
        </w:tc>
        <w:tc>
          <w:tcPr>
            <w:tcW w:w="1701" w:type="dxa"/>
          </w:tcPr>
          <w:p w14:paraId="3E6010C1" w14:textId="77777777" w:rsidR="00853117" w:rsidRDefault="00000000">
            <w:r>
              <w:rPr>
                <w:sz w:val="18"/>
              </w:rPr>
              <w:t>0 / 1 / 2 / 3</w:t>
            </w:r>
          </w:p>
        </w:tc>
        <w:tc>
          <w:tcPr>
            <w:tcW w:w="1134" w:type="dxa"/>
          </w:tcPr>
          <w:p w14:paraId="066F9E6C" w14:textId="3BA3F0D7" w:rsidR="00853117" w:rsidRDefault="00291CA7">
            <w:r>
              <w:t>0</w:t>
            </w:r>
          </w:p>
        </w:tc>
        <w:tc>
          <w:tcPr>
            <w:tcW w:w="1134" w:type="dxa"/>
          </w:tcPr>
          <w:p w14:paraId="031D54B4" w14:textId="1B5B42B2" w:rsidR="00853117" w:rsidRDefault="00291CA7">
            <w:r>
              <w:t>H</w:t>
            </w:r>
          </w:p>
        </w:tc>
        <w:tc>
          <w:tcPr>
            <w:tcW w:w="3969" w:type="dxa"/>
          </w:tcPr>
          <w:p w14:paraId="17472B1A" w14:textId="0A369BD2" w:rsidR="00853117" w:rsidRDefault="00291CA7">
            <w:r>
              <w:t>Not recording on the training day</w:t>
            </w:r>
          </w:p>
        </w:tc>
      </w:tr>
      <w:tr w:rsidR="00853117" w14:paraId="76C6EAE3" w14:textId="77777777">
        <w:tc>
          <w:tcPr>
            <w:tcW w:w="1984" w:type="dxa"/>
          </w:tcPr>
          <w:p w14:paraId="4C420E9A" w14:textId="77777777" w:rsidR="00853117" w:rsidRDefault="00000000">
            <w:r>
              <w:rPr>
                <w:sz w:val="18"/>
              </w:rPr>
              <w:t>D4. Pre-drug baseline</w:t>
            </w:r>
          </w:p>
        </w:tc>
        <w:tc>
          <w:tcPr>
            <w:tcW w:w="1701" w:type="dxa"/>
          </w:tcPr>
          <w:p w14:paraId="1D36F89F" w14:textId="77777777" w:rsidR="00853117" w:rsidRDefault="00000000">
            <w:r>
              <w:rPr>
                <w:sz w:val="18"/>
              </w:rPr>
              <w:t>0 / 1</w:t>
            </w:r>
          </w:p>
        </w:tc>
        <w:tc>
          <w:tcPr>
            <w:tcW w:w="1134" w:type="dxa"/>
          </w:tcPr>
          <w:p w14:paraId="60ECBAF6" w14:textId="6C047FB5" w:rsidR="00853117" w:rsidRDefault="00291CA7">
            <w:r>
              <w:t>0</w:t>
            </w:r>
          </w:p>
        </w:tc>
        <w:tc>
          <w:tcPr>
            <w:tcW w:w="1134" w:type="dxa"/>
          </w:tcPr>
          <w:p w14:paraId="74CD48FB" w14:textId="03A43A58" w:rsidR="00853117" w:rsidRDefault="00291CA7">
            <w:r>
              <w:t>H</w:t>
            </w:r>
          </w:p>
        </w:tc>
        <w:tc>
          <w:tcPr>
            <w:tcW w:w="3969" w:type="dxa"/>
          </w:tcPr>
          <w:p w14:paraId="0275A851" w14:textId="66DF7507" w:rsidR="00853117" w:rsidRDefault="00291CA7">
            <w:r>
              <w:t>Between subjects</w:t>
            </w:r>
          </w:p>
        </w:tc>
      </w:tr>
      <w:tr w:rsidR="00853117" w14:paraId="22D8B32C" w14:textId="77777777">
        <w:tc>
          <w:tcPr>
            <w:tcW w:w="1984" w:type="dxa"/>
          </w:tcPr>
          <w:p w14:paraId="482E00E6" w14:textId="77777777" w:rsidR="00853117" w:rsidRDefault="00000000">
            <w:r>
              <w:rPr>
                <w:sz w:val="18"/>
              </w:rPr>
              <w:t>D5. Post-acute follow-up</w:t>
            </w:r>
          </w:p>
        </w:tc>
        <w:tc>
          <w:tcPr>
            <w:tcW w:w="1701" w:type="dxa"/>
          </w:tcPr>
          <w:p w14:paraId="27E560D5" w14:textId="77777777" w:rsidR="00853117" w:rsidRDefault="00000000">
            <w:r>
              <w:rPr>
                <w:sz w:val="18"/>
              </w:rPr>
              <w:t>0 / 1</w:t>
            </w:r>
          </w:p>
        </w:tc>
        <w:tc>
          <w:tcPr>
            <w:tcW w:w="1134" w:type="dxa"/>
          </w:tcPr>
          <w:p w14:paraId="25C086B9" w14:textId="25997E9D" w:rsidR="00853117" w:rsidRDefault="00291CA7">
            <w:r>
              <w:t>0</w:t>
            </w:r>
          </w:p>
        </w:tc>
        <w:tc>
          <w:tcPr>
            <w:tcW w:w="1134" w:type="dxa"/>
          </w:tcPr>
          <w:p w14:paraId="65FD3BA6" w14:textId="0C9B0430" w:rsidR="00853117" w:rsidRDefault="00291CA7">
            <w:r>
              <w:t>H</w:t>
            </w:r>
          </w:p>
        </w:tc>
        <w:tc>
          <w:tcPr>
            <w:tcW w:w="3969" w:type="dxa"/>
          </w:tcPr>
          <w:p w14:paraId="3EE64458" w14:textId="1077B1EA" w:rsidR="00853117" w:rsidRDefault="00291CA7">
            <w:r>
              <w:t>No follow up</w:t>
            </w:r>
          </w:p>
        </w:tc>
      </w:tr>
      <w:tr w:rsidR="00853117" w14:paraId="7B8A7BBA" w14:textId="77777777">
        <w:tc>
          <w:tcPr>
            <w:tcW w:w="1984" w:type="dxa"/>
          </w:tcPr>
          <w:p w14:paraId="6E5E523C" w14:textId="77777777" w:rsidR="00853117" w:rsidRDefault="00000000">
            <w:r>
              <w:rPr>
                <w:sz w:val="18"/>
              </w:rPr>
              <w:t xml:space="preserve">D6. Circadian </w:t>
            </w:r>
            <w:r>
              <w:rPr>
                <w:sz w:val="18"/>
              </w:rPr>
              <w:lastRenderedPageBreak/>
              <w:t>coverage</w:t>
            </w:r>
          </w:p>
        </w:tc>
        <w:tc>
          <w:tcPr>
            <w:tcW w:w="1701" w:type="dxa"/>
          </w:tcPr>
          <w:p w14:paraId="3385AAEE" w14:textId="77777777" w:rsidR="00853117" w:rsidRDefault="00000000">
            <w:r>
              <w:rPr>
                <w:sz w:val="18"/>
              </w:rPr>
              <w:lastRenderedPageBreak/>
              <w:t>0 / 1</w:t>
            </w:r>
          </w:p>
        </w:tc>
        <w:tc>
          <w:tcPr>
            <w:tcW w:w="1134" w:type="dxa"/>
          </w:tcPr>
          <w:p w14:paraId="29FB2BED" w14:textId="5AF129E9" w:rsidR="00853117" w:rsidRDefault="00291CA7">
            <w:r>
              <w:t>0</w:t>
            </w:r>
          </w:p>
        </w:tc>
        <w:tc>
          <w:tcPr>
            <w:tcW w:w="1134" w:type="dxa"/>
          </w:tcPr>
          <w:p w14:paraId="23D0F72B" w14:textId="70E1A98E" w:rsidR="00853117" w:rsidRDefault="00291CA7">
            <w:r>
              <w:t>H</w:t>
            </w:r>
          </w:p>
        </w:tc>
        <w:tc>
          <w:tcPr>
            <w:tcW w:w="3969" w:type="dxa"/>
          </w:tcPr>
          <w:p w14:paraId="22A6FED2" w14:textId="0D15E86A" w:rsidR="00853117" w:rsidRDefault="00291CA7">
            <w:r>
              <w:t>No coverage</w:t>
            </w:r>
          </w:p>
        </w:tc>
      </w:tr>
    </w:tbl>
    <w:p w14:paraId="0AB98CAE" w14:textId="73B72588" w:rsidR="00853117" w:rsidRDefault="00000000">
      <w:r>
        <w:t>D raw total: __</w:t>
      </w:r>
      <w:r w:rsidR="005456B4">
        <w:t>0</w:t>
      </w:r>
      <w:r>
        <w:t>___ / 11</w:t>
      </w:r>
    </w:p>
    <w:p w14:paraId="0B56974D" w14:textId="77777777" w:rsidR="00853117" w:rsidRDefault="00000000">
      <w:r>
        <w:br w:type="page"/>
      </w:r>
    </w:p>
    <w:p w14:paraId="77148384" w14:textId="324F9FCF" w:rsidR="005608BE" w:rsidRDefault="005608BE" w:rsidP="005608BE">
      <w:r>
        <w:rPr>
          <w:b/>
        </w:rPr>
        <w:lastRenderedPageBreak/>
        <w:t>ASSAY 4</w:t>
      </w:r>
    </w:p>
    <w:p w14:paraId="69064467" w14:textId="57FD8501" w:rsidR="005608BE" w:rsidRDefault="005608BE" w:rsidP="005608BE">
      <w:r>
        <w:rPr>
          <w:b/>
        </w:rPr>
        <w:t xml:space="preserve">Assay name: </w:t>
      </w:r>
      <w:r>
        <w:t>______EPM__________________________________</w:t>
      </w:r>
    </w:p>
    <w:p w14:paraId="307B2186" w14:textId="519BD83B" w:rsidR="005608BE" w:rsidRDefault="005608BE" w:rsidP="005608BE">
      <w:r>
        <w:rPr>
          <w:b/>
        </w:rPr>
        <w:t xml:space="preserve">Brief description: </w:t>
      </w:r>
      <w:r>
        <w:t>_________</w:t>
      </w:r>
      <w:r w:rsidR="0025570C">
        <w:t>assessing time spent in open and closed arms of the setup</w:t>
      </w:r>
      <w:r>
        <w:t>___________________________________________________</w:t>
      </w:r>
    </w:p>
    <w:p w14:paraId="7EC1E00D" w14:textId="77777777" w:rsidR="005608BE" w:rsidRDefault="005608BE" w:rsidP="005608BE">
      <w:r>
        <w:rPr>
          <w:b/>
        </w:rPr>
        <w:t>Experimental conditions</w:t>
      </w:r>
    </w:p>
    <w:tbl>
      <w:tblPr>
        <w:tblStyle w:val="TableGrid"/>
        <w:tblW w:w="0" w:type="auto"/>
        <w:tblLook w:val="04A0" w:firstRow="1" w:lastRow="0" w:firstColumn="1" w:lastColumn="0" w:noHBand="0" w:noVBand="1"/>
      </w:tblPr>
      <w:tblGrid>
        <w:gridCol w:w="1833"/>
        <w:gridCol w:w="2203"/>
        <w:gridCol w:w="1315"/>
        <w:gridCol w:w="1106"/>
        <w:gridCol w:w="2399"/>
      </w:tblGrid>
      <w:tr w:rsidR="005608BE" w14:paraId="5D04D210" w14:textId="77777777" w:rsidTr="004D20E0">
        <w:tc>
          <w:tcPr>
            <w:tcW w:w="1984" w:type="dxa"/>
          </w:tcPr>
          <w:p w14:paraId="6EBD52C6" w14:textId="77777777" w:rsidR="005608BE" w:rsidRDefault="005608BE" w:rsidP="004D20E0">
            <w:r>
              <w:rPr>
                <w:b/>
                <w:sz w:val="18"/>
              </w:rPr>
              <w:t>Item</w:t>
            </w:r>
          </w:p>
        </w:tc>
        <w:tc>
          <w:tcPr>
            <w:tcW w:w="2551" w:type="dxa"/>
          </w:tcPr>
          <w:p w14:paraId="701D601A" w14:textId="77777777" w:rsidR="005608BE" w:rsidRDefault="005608BE" w:rsidP="004D20E0">
            <w:r>
              <w:rPr>
                <w:b/>
                <w:sz w:val="18"/>
              </w:rPr>
              <w:t>Values</w:t>
            </w:r>
          </w:p>
        </w:tc>
        <w:tc>
          <w:tcPr>
            <w:tcW w:w="1020" w:type="dxa"/>
          </w:tcPr>
          <w:p w14:paraId="31FCAE1F" w14:textId="77777777" w:rsidR="005608BE" w:rsidRDefault="005608BE" w:rsidP="004D20E0">
            <w:r>
              <w:rPr>
                <w:b/>
                <w:sz w:val="18"/>
              </w:rPr>
              <w:t>Your value</w:t>
            </w:r>
          </w:p>
        </w:tc>
        <w:tc>
          <w:tcPr>
            <w:tcW w:w="1134" w:type="dxa"/>
          </w:tcPr>
          <w:p w14:paraId="45B0ABA9" w14:textId="77777777" w:rsidR="005608BE" w:rsidRDefault="005608BE" w:rsidP="004D20E0">
            <w:r>
              <w:rPr>
                <w:b/>
                <w:sz w:val="18"/>
              </w:rPr>
              <w:t>Confidence (H/L)</w:t>
            </w:r>
          </w:p>
        </w:tc>
        <w:tc>
          <w:tcPr>
            <w:tcW w:w="3231" w:type="dxa"/>
          </w:tcPr>
          <w:p w14:paraId="25B6486A" w14:textId="77777777" w:rsidR="005608BE" w:rsidRDefault="005608BE" w:rsidP="004D20E0">
            <w:r>
              <w:rPr>
                <w:b/>
                <w:sz w:val="18"/>
              </w:rPr>
              <w:t>Evidence</w:t>
            </w:r>
          </w:p>
        </w:tc>
      </w:tr>
      <w:tr w:rsidR="005608BE" w14:paraId="794B7F3F" w14:textId="77777777" w:rsidTr="004D20E0">
        <w:tc>
          <w:tcPr>
            <w:tcW w:w="1984" w:type="dxa"/>
          </w:tcPr>
          <w:p w14:paraId="1CFB9B90" w14:textId="77777777" w:rsidR="005608BE" w:rsidRDefault="005608BE" w:rsidP="004D20E0">
            <w:r>
              <w:rPr>
                <w:sz w:val="18"/>
              </w:rPr>
              <w:t>C1. application_type</w:t>
            </w:r>
          </w:p>
        </w:tc>
        <w:tc>
          <w:tcPr>
            <w:tcW w:w="2551" w:type="dxa"/>
          </w:tcPr>
          <w:p w14:paraId="7B8B9E6D" w14:textId="77777777" w:rsidR="005608BE" w:rsidRDefault="005608BE" w:rsidP="004D20E0">
            <w:r>
              <w:rPr>
                <w:sz w:val="18"/>
              </w:rPr>
              <w:t>i.p. / i.v. / i.c.v. / s.c. / p.o. / i.n. / i.m. / multiple / other / not_reported</w:t>
            </w:r>
          </w:p>
        </w:tc>
        <w:tc>
          <w:tcPr>
            <w:tcW w:w="1020" w:type="dxa"/>
          </w:tcPr>
          <w:p w14:paraId="3649C7DD" w14:textId="6867972F" w:rsidR="005608BE" w:rsidRDefault="0025570C" w:rsidP="004D20E0">
            <w:r>
              <w:t>i.p.</w:t>
            </w:r>
          </w:p>
        </w:tc>
        <w:tc>
          <w:tcPr>
            <w:tcW w:w="1134" w:type="dxa"/>
          </w:tcPr>
          <w:p w14:paraId="47854453" w14:textId="691FC621" w:rsidR="005608BE" w:rsidRDefault="0025570C" w:rsidP="004D20E0">
            <w:r>
              <w:t>H</w:t>
            </w:r>
          </w:p>
        </w:tc>
        <w:tc>
          <w:tcPr>
            <w:tcW w:w="3231" w:type="dxa"/>
          </w:tcPr>
          <w:p w14:paraId="5E9AF23A" w14:textId="7F5D6077" w:rsidR="005608BE" w:rsidRDefault="0025570C" w:rsidP="004D20E0">
            <w:r w:rsidRPr="0025570C">
              <w:t>IP injected into each rat</w:t>
            </w:r>
          </w:p>
        </w:tc>
      </w:tr>
      <w:tr w:rsidR="005608BE" w14:paraId="17933F7D" w14:textId="77777777" w:rsidTr="004D20E0">
        <w:tc>
          <w:tcPr>
            <w:tcW w:w="1984" w:type="dxa"/>
          </w:tcPr>
          <w:p w14:paraId="605D8E78" w14:textId="77777777" w:rsidR="005608BE" w:rsidRDefault="005608BE" w:rsidP="004D20E0">
            <w:r>
              <w:rPr>
                <w:sz w:val="18"/>
              </w:rPr>
              <w:t>C2. setup_habituation</w:t>
            </w:r>
          </w:p>
        </w:tc>
        <w:tc>
          <w:tcPr>
            <w:tcW w:w="2551" w:type="dxa"/>
          </w:tcPr>
          <w:p w14:paraId="002F71BB" w14:textId="77777777" w:rsidR="005608BE" w:rsidRDefault="005608BE" w:rsidP="004D20E0">
            <w:r>
              <w:rPr>
                <w:sz w:val="18"/>
              </w:rPr>
              <w:t>yes / no / not_reported</w:t>
            </w:r>
          </w:p>
        </w:tc>
        <w:tc>
          <w:tcPr>
            <w:tcW w:w="1020" w:type="dxa"/>
          </w:tcPr>
          <w:p w14:paraId="372AC822" w14:textId="75A4F1E4" w:rsidR="005608BE" w:rsidRDefault="0025570C" w:rsidP="004D20E0">
            <w:r>
              <w:t>not_reported</w:t>
            </w:r>
          </w:p>
        </w:tc>
        <w:tc>
          <w:tcPr>
            <w:tcW w:w="1134" w:type="dxa"/>
          </w:tcPr>
          <w:p w14:paraId="7F4C98D7" w14:textId="1126B412" w:rsidR="005608BE" w:rsidRDefault="0025570C" w:rsidP="004D20E0">
            <w:r>
              <w:t>L</w:t>
            </w:r>
          </w:p>
        </w:tc>
        <w:tc>
          <w:tcPr>
            <w:tcW w:w="3231" w:type="dxa"/>
          </w:tcPr>
          <w:p w14:paraId="38906C30" w14:textId="77777777" w:rsidR="005608BE" w:rsidRDefault="005608BE" w:rsidP="004D20E0"/>
        </w:tc>
      </w:tr>
      <w:tr w:rsidR="005608BE" w14:paraId="3E939E1E" w14:textId="77777777" w:rsidTr="004D20E0">
        <w:tc>
          <w:tcPr>
            <w:tcW w:w="1984" w:type="dxa"/>
          </w:tcPr>
          <w:p w14:paraId="06F74DEB" w14:textId="77777777" w:rsidR="005608BE" w:rsidRDefault="005608BE" w:rsidP="004D20E0">
            <w:r>
              <w:rPr>
                <w:sz w:val="18"/>
              </w:rPr>
              <w:t>C3. setup_restrain</w:t>
            </w:r>
          </w:p>
        </w:tc>
        <w:tc>
          <w:tcPr>
            <w:tcW w:w="2551" w:type="dxa"/>
          </w:tcPr>
          <w:p w14:paraId="5874E9FD" w14:textId="77777777" w:rsidR="005608BE" w:rsidRDefault="005608BE" w:rsidP="004D20E0">
            <w:r>
              <w:rPr>
                <w:sz w:val="18"/>
              </w:rPr>
              <w:t>yes / no / not_reported</w:t>
            </w:r>
          </w:p>
        </w:tc>
        <w:tc>
          <w:tcPr>
            <w:tcW w:w="1020" w:type="dxa"/>
          </w:tcPr>
          <w:p w14:paraId="184182E7" w14:textId="4378B8BE" w:rsidR="005608BE" w:rsidRDefault="0025570C" w:rsidP="004D20E0">
            <w:r>
              <w:t>no</w:t>
            </w:r>
          </w:p>
        </w:tc>
        <w:tc>
          <w:tcPr>
            <w:tcW w:w="1134" w:type="dxa"/>
          </w:tcPr>
          <w:p w14:paraId="2447924A" w14:textId="62CE5656" w:rsidR="005608BE" w:rsidRDefault="0025570C" w:rsidP="004D20E0">
            <w:r>
              <w:t>H</w:t>
            </w:r>
          </w:p>
        </w:tc>
        <w:tc>
          <w:tcPr>
            <w:tcW w:w="3231" w:type="dxa"/>
          </w:tcPr>
          <w:p w14:paraId="68C3E777" w14:textId="4315AF34" w:rsidR="005608BE" w:rsidRDefault="0025570C" w:rsidP="004D20E0">
            <w:r>
              <w:t>EPM default</w:t>
            </w:r>
          </w:p>
        </w:tc>
      </w:tr>
      <w:tr w:rsidR="005608BE" w14:paraId="10DE08A3" w14:textId="77777777" w:rsidTr="004D20E0">
        <w:tc>
          <w:tcPr>
            <w:tcW w:w="1984" w:type="dxa"/>
          </w:tcPr>
          <w:p w14:paraId="4025AF3A" w14:textId="77777777" w:rsidR="005608BE" w:rsidRDefault="005608BE" w:rsidP="004D20E0">
            <w:r>
              <w:rPr>
                <w:sz w:val="18"/>
              </w:rPr>
              <w:t>C4. food_restriction</w:t>
            </w:r>
          </w:p>
        </w:tc>
        <w:tc>
          <w:tcPr>
            <w:tcW w:w="2551" w:type="dxa"/>
          </w:tcPr>
          <w:p w14:paraId="00C0251B" w14:textId="77777777" w:rsidR="005608BE" w:rsidRDefault="005608BE" w:rsidP="004D20E0">
            <w:r>
              <w:rPr>
                <w:sz w:val="18"/>
              </w:rPr>
              <w:t>no / before / during / not_reported</w:t>
            </w:r>
          </w:p>
        </w:tc>
        <w:tc>
          <w:tcPr>
            <w:tcW w:w="1020" w:type="dxa"/>
          </w:tcPr>
          <w:p w14:paraId="665C38E6" w14:textId="27C7F742" w:rsidR="005608BE" w:rsidRDefault="0025570C" w:rsidP="004D20E0">
            <w:r>
              <w:t>during</w:t>
            </w:r>
          </w:p>
        </w:tc>
        <w:tc>
          <w:tcPr>
            <w:tcW w:w="1134" w:type="dxa"/>
          </w:tcPr>
          <w:p w14:paraId="7AFFC351" w14:textId="3D6570CC" w:rsidR="005608BE" w:rsidRDefault="0025570C" w:rsidP="004D20E0">
            <w:r>
              <w:t>H</w:t>
            </w:r>
          </w:p>
        </w:tc>
        <w:tc>
          <w:tcPr>
            <w:tcW w:w="3231" w:type="dxa"/>
          </w:tcPr>
          <w:p w14:paraId="40F4F815" w14:textId="2EA20097" w:rsidR="005608BE" w:rsidRDefault="0025570C" w:rsidP="004D20E0">
            <w:r>
              <w:t>EPM default</w:t>
            </w:r>
          </w:p>
        </w:tc>
      </w:tr>
      <w:tr w:rsidR="005608BE" w14:paraId="63E03461" w14:textId="77777777" w:rsidTr="004D20E0">
        <w:tc>
          <w:tcPr>
            <w:tcW w:w="1984" w:type="dxa"/>
          </w:tcPr>
          <w:p w14:paraId="30FE01E0" w14:textId="77777777" w:rsidR="005608BE" w:rsidRDefault="005608BE" w:rsidP="004D20E0">
            <w:r>
              <w:rPr>
                <w:sz w:val="18"/>
              </w:rPr>
              <w:t>C5. water_restriction</w:t>
            </w:r>
          </w:p>
        </w:tc>
        <w:tc>
          <w:tcPr>
            <w:tcW w:w="2551" w:type="dxa"/>
          </w:tcPr>
          <w:p w14:paraId="1B9AABBE" w14:textId="77777777" w:rsidR="005608BE" w:rsidRDefault="005608BE" w:rsidP="004D20E0">
            <w:r>
              <w:rPr>
                <w:sz w:val="18"/>
              </w:rPr>
              <w:t>no / before / during / not_reported</w:t>
            </w:r>
          </w:p>
        </w:tc>
        <w:tc>
          <w:tcPr>
            <w:tcW w:w="1020" w:type="dxa"/>
          </w:tcPr>
          <w:p w14:paraId="17BB68CD" w14:textId="51BC9722" w:rsidR="005608BE" w:rsidRDefault="0025570C" w:rsidP="004D20E0">
            <w:r>
              <w:t>during</w:t>
            </w:r>
          </w:p>
        </w:tc>
        <w:tc>
          <w:tcPr>
            <w:tcW w:w="1134" w:type="dxa"/>
          </w:tcPr>
          <w:p w14:paraId="0BB02C9C" w14:textId="4AFEC9D2" w:rsidR="005608BE" w:rsidRDefault="0025570C" w:rsidP="004D20E0">
            <w:r>
              <w:t>H</w:t>
            </w:r>
          </w:p>
        </w:tc>
        <w:tc>
          <w:tcPr>
            <w:tcW w:w="3231" w:type="dxa"/>
          </w:tcPr>
          <w:p w14:paraId="00AC0FA1" w14:textId="7CE53013" w:rsidR="005608BE" w:rsidRDefault="0025570C" w:rsidP="004D20E0">
            <w:r>
              <w:t>EPM default</w:t>
            </w:r>
          </w:p>
        </w:tc>
      </w:tr>
      <w:tr w:rsidR="005608BE" w14:paraId="12BC3785" w14:textId="77777777" w:rsidTr="004D20E0">
        <w:tc>
          <w:tcPr>
            <w:tcW w:w="1984" w:type="dxa"/>
          </w:tcPr>
          <w:p w14:paraId="2B46637A" w14:textId="77777777" w:rsidR="005608BE" w:rsidRDefault="005608BE" w:rsidP="004D20E0">
            <w:r>
              <w:rPr>
                <w:sz w:val="18"/>
              </w:rPr>
              <w:t>C6. time_to_assay</w:t>
            </w:r>
          </w:p>
        </w:tc>
        <w:tc>
          <w:tcPr>
            <w:tcW w:w="2551" w:type="dxa"/>
          </w:tcPr>
          <w:p w14:paraId="46631663" w14:textId="77777777" w:rsidR="005608BE" w:rsidRDefault="005608BE" w:rsidP="004D20E0">
            <w:r>
              <w:rPr>
                <w:sz w:val="18"/>
              </w:rPr>
              <w:t>acute_0to2h / early_2to24h / short_term_1to7d / long_term_over7d / multiple / not_reported</w:t>
            </w:r>
          </w:p>
        </w:tc>
        <w:tc>
          <w:tcPr>
            <w:tcW w:w="1020" w:type="dxa"/>
          </w:tcPr>
          <w:p w14:paraId="625EB05A" w14:textId="79C14467" w:rsidR="005608BE" w:rsidRDefault="0025570C" w:rsidP="004D20E0">
            <w:r>
              <w:t>Acute_0to2h</w:t>
            </w:r>
          </w:p>
        </w:tc>
        <w:tc>
          <w:tcPr>
            <w:tcW w:w="1134" w:type="dxa"/>
          </w:tcPr>
          <w:p w14:paraId="65A0451C" w14:textId="066A13E4" w:rsidR="005608BE" w:rsidRDefault="0025570C" w:rsidP="004D20E0">
            <w:r>
              <w:t>H</w:t>
            </w:r>
          </w:p>
        </w:tc>
        <w:tc>
          <w:tcPr>
            <w:tcW w:w="3231" w:type="dxa"/>
          </w:tcPr>
          <w:p w14:paraId="508829E6" w14:textId="41EECAFF" w:rsidR="005608BE" w:rsidRDefault="0025570C" w:rsidP="004D20E0">
            <w:r w:rsidRPr="0025570C">
              <w:t>freely explore the arena for a duration of 5 min</w:t>
            </w:r>
          </w:p>
        </w:tc>
      </w:tr>
    </w:tbl>
    <w:p w14:paraId="59AAB06C" w14:textId="77777777" w:rsidR="005608BE" w:rsidRDefault="005608BE" w:rsidP="005608BE">
      <w:r>
        <w:rPr>
          <w:b/>
        </w:rPr>
        <w:t>Behavioural complexity</w:t>
      </w:r>
    </w:p>
    <w:tbl>
      <w:tblPr>
        <w:tblStyle w:val="TableGrid"/>
        <w:tblW w:w="0" w:type="auto"/>
        <w:tblLook w:val="04A0" w:firstRow="1" w:lastRow="0" w:firstColumn="1" w:lastColumn="0" w:noHBand="0" w:noVBand="1"/>
      </w:tblPr>
      <w:tblGrid>
        <w:gridCol w:w="1810"/>
        <w:gridCol w:w="1497"/>
        <w:gridCol w:w="1049"/>
        <w:gridCol w:w="1118"/>
        <w:gridCol w:w="3382"/>
      </w:tblGrid>
      <w:tr w:rsidR="005608BE" w14:paraId="3F4E15B9" w14:textId="77777777" w:rsidTr="004D20E0">
        <w:tc>
          <w:tcPr>
            <w:tcW w:w="1984" w:type="dxa"/>
          </w:tcPr>
          <w:p w14:paraId="043F078A" w14:textId="77777777" w:rsidR="005608BE" w:rsidRDefault="005608BE" w:rsidP="004D20E0">
            <w:r>
              <w:rPr>
                <w:b/>
                <w:sz w:val="18"/>
              </w:rPr>
              <w:t>Item</w:t>
            </w:r>
          </w:p>
        </w:tc>
        <w:tc>
          <w:tcPr>
            <w:tcW w:w="1701" w:type="dxa"/>
          </w:tcPr>
          <w:p w14:paraId="0110E69E" w14:textId="77777777" w:rsidR="005608BE" w:rsidRDefault="005608BE" w:rsidP="004D20E0">
            <w:r>
              <w:rPr>
                <w:b/>
                <w:sz w:val="18"/>
              </w:rPr>
              <w:t>Score (circle)</w:t>
            </w:r>
          </w:p>
        </w:tc>
        <w:tc>
          <w:tcPr>
            <w:tcW w:w="1134" w:type="dxa"/>
          </w:tcPr>
          <w:p w14:paraId="006BF8B2" w14:textId="77777777" w:rsidR="005608BE" w:rsidRDefault="005608BE" w:rsidP="004D20E0">
            <w:r>
              <w:rPr>
                <w:b/>
                <w:sz w:val="18"/>
              </w:rPr>
              <w:t>Score (write)</w:t>
            </w:r>
          </w:p>
        </w:tc>
        <w:tc>
          <w:tcPr>
            <w:tcW w:w="1134" w:type="dxa"/>
          </w:tcPr>
          <w:p w14:paraId="4930681B" w14:textId="77777777" w:rsidR="005608BE" w:rsidRDefault="005608BE" w:rsidP="004D20E0">
            <w:r>
              <w:rPr>
                <w:b/>
                <w:sz w:val="18"/>
              </w:rPr>
              <w:t>Confidence (H/L)</w:t>
            </w:r>
          </w:p>
        </w:tc>
        <w:tc>
          <w:tcPr>
            <w:tcW w:w="3969" w:type="dxa"/>
          </w:tcPr>
          <w:p w14:paraId="6116B5EC" w14:textId="77777777" w:rsidR="005608BE" w:rsidRDefault="005608BE" w:rsidP="004D20E0">
            <w:r>
              <w:rPr>
                <w:b/>
                <w:sz w:val="18"/>
              </w:rPr>
              <w:t>Evidence</w:t>
            </w:r>
          </w:p>
        </w:tc>
      </w:tr>
      <w:tr w:rsidR="005608BE" w14:paraId="0576A1DC" w14:textId="77777777" w:rsidTr="004D20E0">
        <w:tc>
          <w:tcPr>
            <w:tcW w:w="1984" w:type="dxa"/>
          </w:tcPr>
          <w:p w14:paraId="31A41EC5" w14:textId="77777777" w:rsidR="005608BE" w:rsidRDefault="005608BE" w:rsidP="004D20E0">
            <w:r>
              <w:rPr>
                <w:sz w:val="18"/>
              </w:rPr>
              <w:t>B1. Number of measures</w:t>
            </w:r>
          </w:p>
        </w:tc>
        <w:tc>
          <w:tcPr>
            <w:tcW w:w="1701" w:type="dxa"/>
          </w:tcPr>
          <w:p w14:paraId="003D26C4" w14:textId="77777777" w:rsidR="005608BE" w:rsidRDefault="005608BE" w:rsidP="004D20E0">
            <w:r>
              <w:rPr>
                <w:sz w:val="18"/>
              </w:rPr>
              <w:t>0 / 1 / 2 / 3</w:t>
            </w:r>
          </w:p>
        </w:tc>
        <w:tc>
          <w:tcPr>
            <w:tcW w:w="1134" w:type="dxa"/>
          </w:tcPr>
          <w:p w14:paraId="4504CD59" w14:textId="00EE6631" w:rsidR="005608BE" w:rsidRDefault="0025570C" w:rsidP="004D20E0">
            <w:r>
              <w:t>1</w:t>
            </w:r>
          </w:p>
        </w:tc>
        <w:tc>
          <w:tcPr>
            <w:tcW w:w="1134" w:type="dxa"/>
          </w:tcPr>
          <w:p w14:paraId="6446A640" w14:textId="54D31933" w:rsidR="005608BE" w:rsidRDefault="0025570C" w:rsidP="004D20E0">
            <w:r>
              <w:t>H</w:t>
            </w:r>
          </w:p>
        </w:tc>
        <w:tc>
          <w:tcPr>
            <w:tcW w:w="3969" w:type="dxa"/>
          </w:tcPr>
          <w:p w14:paraId="0564C217" w14:textId="164BA4D0" w:rsidR="005608BE" w:rsidRDefault="0025570C" w:rsidP="004D20E0">
            <w:r>
              <w:t>Time spent in arms, risk assessment behaviour</w:t>
            </w:r>
          </w:p>
        </w:tc>
      </w:tr>
      <w:tr w:rsidR="005608BE" w14:paraId="571EF837" w14:textId="77777777" w:rsidTr="004D20E0">
        <w:tc>
          <w:tcPr>
            <w:tcW w:w="1984" w:type="dxa"/>
          </w:tcPr>
          <w:p w14:paraId="332C1C8F" w14:textId="77777777" w:rsidR="005608BE" w:rsidRDefault="005608BE" w:rsidP="004D20E0">
            <w:r>
              <w:rPr>
                <w:sz w:val="18"/>
              </w:rPr>
              <w:t>B2. Temporal dynamics</w:t>
            </w:r>
          </w:p>
        </w:tc>
        <w:tc>
          <w:tcPr>
            <w:tcW w:w="1701" w:type="dxa"/>
          </w:tcPr>
          <w:p w14:paraId="3E507729" w14:textId="77777777" w:rsidR="005608BE" w:rsidRDefault="005608BE" w:rsidP="004D20E0">
            <w:r>
              <w:rPr>
                <w:sz w:val="18"/>
              </w:rPr>
              <w:t>0 / 1</w:t>
            </w:r>
          </w:p>
        </w:tc>
        <w:tc>
          <w:tcPr>
            <w:tcW w:w="1134" w:type="dxa"/>
          </w:tcPr>
          <w:p w14:paraId="2FF8383C" w14:textId="6EFE8E62" w:rsidR="005608BE" w:rsidRDefault="0025570C" w:rsidP="004D20E0">
            <w:r>
              <w:t>0</w:t>
            </w:r>
          </w:p>
        </w:tc>
        <w:tc>
          <w:tcPr>
            <w:tcW w:w="1134" w:type="dxa"/>
          </w:tcPr>
          <w:p w14:paraId="6092358E" w14:textId="36A9491A" w:rsidR="005608BE" w:rsidRDefault="0025570C" w:rsidP="004D20E0">
            <w:r>
              <w:t>H</w:t>
            </w:r>
          </w:p>
        </w:tc>
        <w:tc>
          <w:tcPr>
            <w:tcW w:w="3969" w:type="dxa"/>
          </w:tcPr>
          <w:p w14:paraId="641D67AB" w14:textId="77777777" w:rsidR="005608BE" w:rsidRDefault="005608BE" w:rsidP="004D20E0"/>
        </w:tc>
      </w:tr>
      <w:tr w:rsidR="005608BE" w14:paraId="53822C0A" w14:textId="77777777" w:rsidTr="004D20E0">
        <w:tc>
          <w:tcPr>
            <w:tcW w:w="1984" w:type="dxa"/>
          </w:tcPr>
          <w:p w14:paraId="5A2541CD" w14:textId="77777777" w:rsidR="005608BE" w:rsidRDefault="005608BE" w:rsidP="004D20E0">
            <w:r>
              <w:rPr>
                <w:sz w:val="18"/>
              </w:rPr>
              <w:t>B3. Sequential structure</w:t>
            </w:r>
          </w:p>
        </w:tc>
        <w:tc>
          <w:tcPr>
            <w:tcW w:w="1701" w:type="dxa"/>
          </w:tcPr>
          <w:p w14:paraId="625A3DEC" w14:textId="77777777" w:rsidR="005608BE" w:rsidRDefault="005608BE" w:rsidP="004D20E0">
            <w:r>
              <w:rPr>
                <w:sz w:val="18"/>
              </w:rPr>
              <w:t>0 / 1</w:t>
            </w:r>
          </w:p>
        </w:tc>
        <w:tc>
          <w:tcPr>
            <w:tcW w:w="1134" w:type="dxa"/>
          </w:tcPr>
          <w:p w14:paraId="3B066884" w14:textId="17663BE5" w:rsidR="005608BE" w:rsidRDefault="0025570C" w:rsidP="004D20E0">
            <w:r>
              <w:t>0</w:t>
            </w:r>
          </w:p>
        </w:tc>
        <w:tc>
          <w:tcPr>
            <w:tcW w:w="1134" w:type="dxa"/>
          </w:tcPr>
          <w:p w14:paraId="7FE46B5D" w14:textId="481484AD" w:rsidR="005608BE" w:rsidRDefault="0025570C" w:rsidP="004D20E0">
            <w:r>
              <w:t>H</w:t>
            </w:r>
          </w:p>
        </w:tc>
        <w:tc>
          <w:tcPr>
            <w:tcW w:w="3969" w:type="dxa"/>
          </w:tcPr>
          <w:p w14:paraId="78F7BFB3" w14:textId="77777777" w:rsidR="005608BE" w:rsidRDefault="005608BE" w:rsidP="004D20E0"/>
        </w:tc>
      </w:tr>
      <w:tr w:rsidR="005608BE" w14:paraId="35A171E9" w14:textId="77777777" w:rsidTr="004D20E0">
        <w:tc>
          <w:tcPr>
            <w:tcW w:w="1984" w:type="dxa"/>
          </w:tcPr>
          <w:p w14:paraId="43E058C5" w14:textId="77777777" w:rsidR="005608BE" w:rsidRDefault="005608BE" w:rsidP="004D20E0">
            <w:r>
              <w:rPr>
                <w:sz w:val="18"/>
              </w:rPr>
              <w:t>B4. Ethological behaviours</w:t>
            </w:r>
          </w:p>
        </w:tc>
        <w:tc>
          <w:tcPr>
            <w:tcW w:w="1701" w:type="dxa"/>
          </w:tcPr>
          <w:p w14:paraId="10BA4EF1" w14:textId="77777777" w:rsidR="005608BE" w:rsidRDefault="005608BE" w:rsidP="004D20E0">
            <w:r>
              <w:rPr>
                <w:sz w:val="18"/>
              </w:rPr>
              <w:t>0 / 1</w:t>
            </w:r>
          </w:p>
        </w:tc>
        <w:tc>
          <w:tcPr>
            <w:tcW w:w="1134" w:type="dxa"/>
          </w:tcPr>
          <w:p w14:paraId="56733111" w14:textId="5632BB6F" w:rsidR="005608BE" w:rsidRDefault="0025570C" w:rsidP="004D20E0">
            <w:r>
              <w:t>0</w:t>
            </w:r>
          </w:p>
        </w:tc>
        <w:tc>
          <w:tcPr>
            <w:tcW w:w="1134" w:type="dxa"/>
          </w:tcPr>
          <w:p w14:paraId="1C2E37E3" w14:textId="734D8250" w:rsidR="005608BE" w:rsidRDefault="0025570C" w:rsidP="004D20E0">
            <w:r>
              <w:t>H</w:t>
            </w:r>
          </w:p>
        </w:tc>
        <w:tc>
          <w:tcPr>
            <w:tcW w:w="3969" w:type="dxa"/>
          </w:tcPr>
          <w:p w14:paraId="3422C9B8" w14:textId="77777777" w:rsidR="005608BE" w:rsidRDefault="005608BE" w:rsidP="004D20E0"/>
        </w:tc>
      </w:tr>
      <w:tr w:rsidR="005608BE" w14:paraId="0A24528B" w14:textId="77777777" w:rsidTr="004D20E0">
        <w:tc>
          <w:tcPr>
            <w:tcW w:w="1984" w:type="dxa"/>
          </w:tcPr>
          <w:p w14:paraId="0D9BB7DD" w14:textId="77777777" w:rsidR="005608BE" w:rsidRDefault="005608BE" w:rsidP="004D20E0">
            <w:r>
              <w:rPr>
                <w:sz w:val="18"/>
              </w:rPr>
              <w:t>B5. Social component</w:t>
            </w:r>
          </w:p>
        </w:tc>
        <w:tc>
          <w:tcPr>
            <w:tcW w:w="1701" w:type="dxa"/>
          </w:tcPr>
          <w:p w14:paraId="29E93FF3" w14:textId="77777777" w:rsidR="005608BE" w:rsidRDefault="005608BE" w:rsidP="004D20E0">
            <w:r>
              <w:rPr>
                <w:sz w:val="18"/>
              </w:rPr>
              <w:t>0 / 1 / 2 / 3</w:t>
            </w:r>
          </w:p>
        </w:tc>
        <w:tc>
          <w:tcPr>
            <w:tcW w:w="1134" w:type="dxa"/>
          </w:tcPr>
          <w:p w14:paraId="74471CA0" w14:textId="7F8D33F7" w:rsidR="005608BE" w:rsidRDefault="0025570C" w:rsidP="004D20E0">
            <w:r>
              <w:t>0</w:t>
            </w:r>
          </w:p>
        </w:tc>
        <w:tc>
          <w:tcPr>
            <w:tcW w:w="1134" w:type="dxa"/>
          </w:tcPr>
          <w:p w14:paraId="67220DAD" w14:textId="670F8323" w:rsidR="005608BE" w:rsidRDefault="0025570C" w:rsidP="004D20E0">
            <w:r>
              <w:t>H</w:t>
            </w:r>
          </w:p>
        </w:tc>
        <w:tc>
          <w:tcPr>
            <w:tcW w:w="3969" w:type="dxa"/>
          </w:tcPr>
          <w:p w14:paraId="207380E3" w14:textId="77777777" w:rsidR="005608BE" w:rsidRDefault="005608BE" w:rsidP="004D20E0"/>
        </w:tc>
      </w:tr>
      <w:tr w:rsidR="005608BE" w14:paraId="60CBC59C" w14:textId="77777777" w:rsidTr="004D20E0">
        <w:tc>
          <w:tcPr>
            <w:tcW w:w="1984" w:type="dxa"/>
          </w:tcPr>
          <w:p w14:paraId="2E7F5C50" w14:textId="77777777" w:rsidR="005608BE" w:rsidRDefault="005608BE" w:rsidP="004D20E0">
            <w:r>
              <w:rPr>
                <w:sz w:val="18"/>
              </w:rPr>
              <w:t>B6. Cognitive component</w:t>
            </w:r>
          </w:p>
        </w:tc>
        <w:tc>
          <w:tcPr>
            <w:tcW w:w="1701" w:type="dxa"/>
          </w:tcPr>
          <w:p w14:paraId="67053D48" w14:textId="77777777" w:rsidR="005608BE" w:rsidRDefault="005608BE" w:rsidP="004D20E0">
            <w:r>
              <w:rPr>
                <w:sz w:val="18"/>
              </w:rPr>
              <w:t>0 / 1</w:t>
            </w:r>
          </w:p>
        </w:tc>
        <w:tc>
          <w:tcPr>
            <w:tcW w:w="1134" w:type="dxa"/>
          </w:tcPr>
          <w:p w14:paraId="4F0CD34A" w14:textId="5926D205" w:rsidR="005608BE" w:rsidRDefault="0025570C" w:rsidP="004D20E0">
            <w:r>
              <w:t>0</w:t>
            </w:r>
          </w:p>
        </w:tc>
        <w:tc>
          <w:tcPr>
            <w:tcW w:w="1134" w:type="dxa"/>
          </w:tcPr>
          <w:p w14:paraId="3A129972" w14:textId="4153F0C5" w:rsidR="005608BE" w:rsidRDefault="0025570C" w:rsidP="004D20E0">
            <w:r>
              <w:t>H</w:t>
            </w:r>
          </w:p>
        </w:tc>
        <w:tc>
          <w:tcPr>
            <w:tcW w:w="3969" w:type="dxa"/>
          </w:tcPr>
          <w:p w14:paraId="769582E7" w14:textId="77777777" w:rsidR="005608BE" w:rsidRDefault="005608BE" w:rsidP="004D20E0"/>
        </w:tc>
      </w:tr>
      <w:tr w:rsidR="005608BE" w14:paraId="7A69ED1E" w14:textId="77777777" w:rsidTr="004D20E0">
        <w:tc>
          <w:tcPr>
            <w:tcW w:w="1984" w:type="dxa"/>
          </w:tcPr>
          <w:p w14:paraId="0468EEE2" w14:textId="77777777" w:rsidR="005608BE" w:rsidRDefault="005608BE" w:rsidP="004D20E0">
            <w:r>
              <w:rPr>
                <w:sz w:val="18"/>
              </w:rPr>
              <w:t>B7. Automated classification</w:t>
            </w:r>
          </w:p>
        </w:tc>
        <w:tc>
          <w:tcPr>
            <w:tcW w:w="1701" w:type="dxa"/>
          </w:tcPr>
          <w:p w14:paraId="48A0F538" w14:textId="77777777" w:rsidR="005608BE" w:rsidRDefault="005608BE" w:rsidP="004D20E0">
            <w:r>
              <w:rPr>
                <w:sz w:val="18"/>
              </w:rPr>
              <w:t>0 / 1</w:t>
            </w:r>
          </w:p>
        </w:tc>
        <w:tc>
          <w:tcPr>
            <w:tcW w:w="1134" w:type="dxa"/>
          </w:tcPr>
          <w:p w14:paraId="61EC4A1F" w14:textId="4C487F12" w:rsidR="005608BE" w:rsidRDefault="0025570C" w:rsidP="004D20E0">
            <w:r>
              <w:t>0</w:t>
            </w:r>
          </w:p>
        </w:tc>
        <w:tc>
          <w:tcPr>
            <w:tcW w:w="1134" w:type="dxa"/>
          </w:tcPr>
          <w:p w14:paraId="40E46CDD" w14:textId="143FB6A6" w:rsidR="005608BE" w:rsidRDefault="0025570C" w:rsidP="004D20E0">
            <w:r>
              <w:t>H</w:t>
            </w:r>
          </w:p>
        </w:tc>
        <w:tc>
          <w:tcPr>
            <w:tcW w:w="3969" w:type="dxa"/>
          </w:tcPr>
          <w:p w14:paraId="16313FD1" w14:textId="77777777" w:rsidR="005608BE" w:rsidRDefault="005608BE" w:rsidP="004D20E0"/>
        </w:tc>
      </w:tr>
      <w:tr w:rsidR="005608BE" w14:paraId="4F3D8B67" w14:textId="77777777" w:rsidTr="004D20E0">
        <w:tc>
          <w:tcPr>
            <w:tcW w:w="1984" w:type="dxa"/>
          </w:tcPr>
          <w:p w14:paraId="4CBAA0F1" w14:textId="77777777" w:rsidR="005608BE" w:rsidRDefault="005608BE" w:rsidP="004D20E0">
            <w:r>
              <w:rPr>
                <w:sz w:val="18"/>
              </w:rPr>
              <w:t>B8. Multivariate analysis</w:t>
            </w:r>
          </w:p>
        </w:tc>
        <w:tc>
          <w:tcPr>
            <w:tcW w:w="1701" w:type="dxa"/>
          </w:tcPr>
          <w:p w14:paraId="2EBD1FEF" w14:textId="77777777" w:rsidR="005608BE" w:rsidRDefault="005608BE" w:rsidP="004D20E0">
            <w:r>
              <w:rPr>
                <w:sz w:val="18"/>
              </w:rPr>
              <w:t>0 / 1</w:t>
            </w:r>
          </w:p>
        </w:tc>
        <w:tc>
          <w:tcPr>
            <w:tcW w:w="1134" w:type="dxa"/>
          </w:tcPr>
          <w:p w14:paraId="287EDA42" w14:textId="6B4EC15D" w:rsidR="005608BE" w:rsidRDefault="0025570C" w:rsidP="004D20E0">
            <w:r>
              <w:t>0</w:t>
            </w:r>
          </w:p>
        </w:tc>
        <w:tc>
          <w:tcPr>
            <w:tcW w:w="1134" w:type="dxa"/>
          </w:tcPr>
          <w:p w14:paraId="2587E5ED" w14:textId="475CFC6E" w:rsidR="005608BE" w:rsidRDefault="0025570C" w:rsidP="004D20E0">
            <w:r>
              <w:t>H</w:t>
            </w:r>
          </w:p>
        </w:tc>
        <w:tc>
          <w:tcPr>
            <w:tcW w:w="3969" w:type="dxa"/>
          </w:tcPr>
          <w:p w14:paraId="698C87AB" w14:textId="77777777" w:rsidR="005608BE" w:rsidRDefault="005608BE" w:rsidP="004D20E0"/>
        </w:tc>
      </w:tr>
    </w:tbl>
    <w:p w14:paraId="0719D7EC" w14:textId="4B7B9276" w:rsidR="005608BE" w:rsidRDefault="005608BE" w:rsidP="005608BE">
      <w:r>
        <w:t>B raw total: _</w:t>
      </w:r>
      <w:r w:rsidR="00FB2EB5">
        <w:t>1</w:t>
      </w:r>
      <w:r>
        <w:t>____ / 11</w:t>
      </w:r>
    </w:p>
    <w:p w14:paraId="057D22A0" w14:textId="77777777" w:rsidR="005608BE" w:rsidRDefault="005608BE" w:rsidP="005608BE">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5608BE" w14:paraId="5EA625BF" w14:textId="77777777" w:rsidTr="004D20E0">
        <w:tc>
          <w:tcPr>
            <w:tcW w:w="1984" w:type="dxa"/>
          </w:tcPr>
          <w:p w14:paraId="2CA5F5D8" w14:textId="77777777" w:rsidR="005608BE" w:rsidRDefault="005608BE" w:rsidP="004D20E0">
            <w:r>
              <w:rPr>
                <w:b/>
                <w:sz w:val="18"/>
              </w:rPr>
              <w:t>Item</w:t>
            </w:r>
          </w:p>
        </w:tc>
        <w:tc>
          <w:tcPr>
            <w:tcW w:w="1701" w:type="dxa"/>
          </w:tcPr>
          <w:p w14:paraId="75D52F44" w14:textId="77777777" w:rsidR="005608BE" w:rsidRDefault="005608BE" w:rsidP="004D20E0">
            <w:r>
              <w:rPr>
                <w:b/>
                <w:sz w:val="18"/>
              </w:rPr>
              <w:t>Score (circle)</w:t>
            </w:r>
          </w:p>
        </w:tc>
        <w:tc>
          <w:tcPr>
            <w:tcW w:w="1134" w:type="dxa"/>
          </w:tcPr>
          <w:p w14:paraId="0E832EB4" w14:textId="77777777" w:rsidR="005608BE" w:rsidRDefault="005608BE" w:rsidP="004D20E0">
            <w:r>
              <w:rPr>
                <w:b/>
                <w:sz w:val="18"/>
              </w:rPr>
              <w:t>Score (write)</w:t>
            </w:r>
          </w:p>
        </w:tc>
        <w:tc>
          <w:tcPr>
            <w:tcW w:w="1134" w:type="dxa"/>
          </w:tcPr>
          <w:p w14:paraId="59A3718D" w14:textId="77777777" w:rsidR="005608BE" w:rsidRDefault="005608BE" w:rsidP="004D20E0">
            <w:r>
              <w:rPr>
                <w:b/>
                <w:sz w:val="18"/>
              </w:rPr>
              <w:t>Confidence (H/L)</w:t>
            </w:r>
          </w:p>
        </w:tc>
        <w:tc>
          <w:tcPr>
            <w:tcW w:w="3969" w:type="dxa"/>
          </w:tcPr>
          <w:p w14:paraId="6E4816F8" w14:textId="77777777" w:rsidR="005608BE" w:rsidRDefault="005608BE" w:rsidP="004D20E0">
            <w:r>
              <w:rPr>
                <w:b/>
                <w:sz w:val="18"/>
              </w:rPr>
              <w:t>Evidence</w:t>
            </w:r>
          </w:p>
        </w:tc>
      </w:tr>
      <w:tr w:rsidR="005608BE" w14:paraId="59EB7552" w14:textId="77777777" w:rsidTr="004D20E0">
        <w:tc>
          <w:tcPr>
            <w:tcW w:w="1984" w:type="dxa"/>
          </w:tcPr>
          <w:p w14:paraId="270301C1" w14:textId="77777777" w:rsidR="005608BE" w:rsidRDefault="005608BE" w:rsidP="004D20E0">
            <w:r>
              <w:rPr>
                <w:sz w:val="18"/>
              </w:rPr>
              <w:t>E1. Environment type</w:t>
            </w:r>
          </w:p>
        </w:tc>
        <w:tc>
          <w:tcPr>
            <w:tcW w:w="1701" w:type="dxa"/>
          </w:tcPr>
          <w:p w14:paraId="39671C22" w14:textId="77777777" w:rsidR="005608BE" w:rsidRDefault="005608BE" w:rsidP="004D20E0">
            <w:r>
              <w:rPr>
                <w:sz w:val="18"/>
              </w:rPr>
              <w:t>0 / 1 / 2 / 3</w:t>
            </w:r>
          </w:p>
        </w:tc>
        <w:tc>
          <w:tcPr>
            <w:tcW w:w="1134" w:type="dxa"/>
          </w:tcPr>
          <w:p w14:paraId="43AF2815" w14:textId="554CD450" w:rsidR="005608BE" w:rsidRDefault="0025570C" w:rsidP="004D20E0">
            <w:r>
              <w:t>0</w:t>
            </w:r>
          </w:p>
        </w:tc>
        <w:tc>
          <w:tcPr>
            <w:tcW w:w="1134" w:type="dxa"/>
          </w:tcPr>
          <w:p w14:paraId="31A17E67" w14:textId="7F79DE6B" w:rsidR="005608BE" w:rsidRDefault="0025570C" w:rsidP="004D20E0">
            <w:r>
              <w:t>H</w:t>
            </w:r>
          </w:p>
        </w:tc>
        <w:tc>
          <w:tcPr>
            <w:tcW w:w="3969" w:type="dxa"/>
          </w:tcPr>
          <w:p w14:paraId="1B7B07EB" w14:textId="703DAC48" w:rsidR="005608BE" w:rsidRDefault="0025570C" w:rsidP="004D20E0">
            <w:r>
              <w:t>EPM default</w:t>
            </w:r>
          </w:p>
        </w:tc>
      </w:tr>
      <w:tr w:rsidR="005608BE" w14:paraId="7A04033E" w14:textId="77777777" w:rsidTr="004D20E0">
        <w:tc>
          <w:tcPr>
            <w:tcW w:w="1984" w:type="dxa"/>
          </w:tcPr>
          <w:p w14:paraId="3900B869" w14:textId="77777777" w:rsidR="005608BE" w:rsidRDefault="005608BE" w:rsidP="004D20E0">
            <w:r>
              <w:rPr>
                <w:sz w:val="18"/>
              </w:rPr>
              <w:t>E2. Shelter available</w:t>
            </w:r>
          </w:p>
        </w:tc>
        <w:tc>
          <w:tcPr>
            <w:tcW w:w="1701" w:type="dxa"/>
          </w:tcPr>
          <w:p w14:paraId="6BAF6404" w14:textId="77777777" w:rsidR="005608BE" w:rsidRDefault="005608BE" w:rsidP="004D20E0">
            <w:r>
              <w:rPr>
                <w:sz w:val="18"/>
              </w:rPr>
              <w:t>0 / 1</w:t>
            </w:r>
          </w:p>
        </w:tc>
        <w:tc>
          <w:tcPr>
            <w:tcW w:w="1134" w:type="dxa"/>
          </w:tcPr>
          <w:p w14:paraId="429CDF6B" w14:textId="09072AA4" w:rsidR="005608BE" w:rsidRDefault="0025570C" w:rsidP="004D20E0">
            <w:r>
              <w:t>0</w:t>
            </w:r>
          </w:p>
        </w:tc>
        <w:tc>
          <w:tcPr>
            <w:tcW w:w="1134" w:type="dxa"/>
          </w:tcPr>
          <w:p w14:paraId="1733F05A" w14:textId="72FB7904" w:rsidR="005608BE" w:rsidRDefault="0025570C" w:rsidP="004D20E0">
            <w:r>
              <w:t>H</w:t>
            </w:r>
          </w:p>
        </w:tc>
        <w:tc>
          <w:tcPr>
            <w:tcW w:w="3969" w:type="dxa"/>
          </w:tcPr>
          <w:p w14:paraId="3E98766D" w14:textId="4A0CF281" w:rsidR="005608BE" w:rsidRDefault="0025570C" w:rsidP="004D20E0">
            <w:r>
              <w:t>EPM default</w:t>
            </w:r>
          </w:p>
        </w:tc>
      </w:tr>
      <w:tr w:rsidR="005608BE" w14:paraId="4691D1C9" w14:textId="77777777" w:rsidTr="004D20E0">
        <w:tc>
          <w:tcPr>
            <w:tcW w:w="1984" w:type="dxa"/>
          </w:tcPr>
          <w:p w14:paraId="06FD64F4" w14:textId="77777777" w:rsidR="005608BE" w:rsidRDefault="005608BE" w:rsidP="004D20E0">
            <w:r>
              <w:rPr>
                <w:sz w:val="18"/>
              </w:rPr>
              <w:t>E3. Bedding present</w:t>
            </w:r>
          </w:p>
        </w:tc>
        <w:tc>
          <w:tcPr>
            <w:tcW w:w="1701" w:type="dxa"/>
          </w:tcPr>
          <w:p w14:paraId="421688D5" w14:textId="77777777" w:rsidR="005608BE" w:rsidRDefault="005608BE" w:rsidP="004D20E0">
            <w:r>
              <w:rPr>
                <w:sz w:val="18"/>
              </w:rPr>
              <w:t>0 / 1</w:t>
            </w:r>
          </w:p>
        </w:tc>
        <w:tc>
          <w:tcPr>
            <w:tcW w:w="1134" w:type="dxa"/>
          </w:tcPr>
          <w:p w14:paraId="758C22F3" w14:textId="6DC017CD" w:rsidR="005608BE" w:rsidRDefault="0025570C" w:rsidP="004D20E0">
            <w:r>
              <w:t>0</w:t>
            </w:r>
          </w:p>
        </w:tc>
        <w:tc>
          <w:tcPr>
            <w:tcW w:w="1134" w:type="dxa"/>
          </w:tcPr>
          <w:p w14:paraId="1C25C0BC" w14:textId="7D5E049C" w:rsidR="005608BE" w:rsidRDefault="0025570C" w:rsidP="004D20E0">
            <w:r>
              <w:t>H</w:t>
            </w:r>
          </w:p>
        </w:tc>
        <w:tc>
          <w:tcPr>
            <w:tcW w:w="3969" w:type="dxa"/>
          </w:tcPr>
          <w:p w14:paraId="6F5FBAE5" w14:textId="5CE41812" w:rsidR="005608BE" w:rsidRDefault="0025570C" w:rsidP="004D20E0">
            <w:r>
              <w:t>EPM default</w:t>
            </w:r>
          </w:p>
        </w:tc>
      </w:tr>
      <w:tr w:rsidR="005608BE" w14:paraId="3C40E8E3" w14:textId="77777777" w:rsidTr="004D20E0">
        <w:tc>
          <w:tcPr>
            <w:tcW w:w="1984" w:type="dxa"/>
          </w:tcPr>
          <w:p w14:paraId="6329E9C1" w14:textId="77777777" w:rsidR="005608BE" w:rsidRDefault="005608BE" w:rsidP="004D20E0">
            <w:r>
              <w:rPr>
                <w:sz w:val="18"/>
              </w:rPr>
              <w:t>E4. Nesting material</w:t>
            </w:r>
          </w:p>
        </w:tc>
        <w:tc>
          <w:tcPr>
            <w:tcW w:w="1701" w:type="dxa"/>
          </w:tcPr>
          <w:p w14:paraId="59F973DE" w14:textId="77777777" w:rsidR="005608BE" w:rsidRDefault="005608BE" w:rsidP="004D20E0">
            <w:r>
              <w:rPr>
                <w:sz w:val="18"/>
              </w:rPr>
              <w:t>0 / 1</w:t>
            </w:r>
          </w:p>
        </w:tc>
        <w:tc>
          <w:tcPr>
            <w:tcW w:w="1134" w:type="dxa"/>
          </w:tcPr>
          <w:p w14:paraId="51DEF4EC" w14:textId="357C4E6B" w:rsidR="005608BE" w:rsidRDefault="0025570C" w:rsidP="004D20E0">
            <w:r>
              <w:t>0</w:t>
            </w:r>
          </w:p>
        </w:tc>
        <w:tc>
          <w:tcPr>
            <w:tcW w:w="1134" w:type="dxa"/>
          </w:tcPr>
          <w:p w14:paraId="7166E370" w14:textId="7CD93D94" w:rsidR="005608BE" w:rsidRDefault="0025570C" w:rsidP="004D20E0">
            <w:r>
              <w:t>H</w:t>
            </w:r>
          </w:p>
        </w:tc>
        <w:tc>
          <w:tcPr>
            <w:tcW w:w="3969" w:type="dxa"/>
          </w:tcPr>
          <w:p w14:paraId="13303A7F" w14:textId="2F7A43A6" w:rsidR="005608BE" w:rsidRDefault="0025570C" w:rsidP="004D20E0">
            <w:r>
              <w:t>EPM default</w:t>
            </w:r>
          </w:p>
        </w:tc>
      </w:tr>
      <w:tr w:rsidR="005608BE" w14:paraId="2548E4CD" w14:textId="77777777" w:rsidTr="004D20E0">
        <w:tc>
          <w:tcPr>
            <w:tcW w:w="1984" w:type="dxa"/>
          </w:tcPr>
          <w:p w14:paraId="213322A2" w14:textId="77777777" w:rsidR="005608BE" w:rsidRDefault="005608BE" w:rsidP="004D20E0">
            <w:r>
              <w:rPr>
                <w:sz w:val="18"/>
              </w:rPr>
              <w:lastRenderedPageBreak/>
              <w:t>E5. Enrichment objects</w:t>
            </w:r>
          </w:p>
        </w:tc>
        <w:tc>
          <w:tcPr>
            <w:tcW w:w="1701" w:type="dxa"/>
          </w:tcPr>
          <w:p w14:paraId="41C47658" w14:textId="77777777" w:rsidR="005608BE" w:rsidRDefault="005608BE" w:rsidP="004D20E0">
            <w:r>
              <w:rPr>
                <w:sz w:val="18"/>
              </w:rPr>
              <w:t>0 / 1</w:t>
            </w:r>
          </w:p>
        </w:tc>
        <w:tc>
          <w:tcPr>
            <w:tcW w:w="1134" w:type="dxa"/>
          </w:tcPr>
          <w:p w14:paraId="28FCF17A" w14:textId="0081FB6B" w:rsidR="005608BE" w:rsidRDefault="0025570C" w:rsidP="004D20E0">
            <w:r>
              <w:t>0</w:t>
            </w:r>
          </w:p>
        </w:tc>
        <w:tc>
          <w:tcPr>
            <w:tcW w:w="1134" w:type="dxa"/>
          </w:tcPr>
          <w:p w14:paraId="0AC89131" w14:textId="1596EF9F" w:rsidR="005608BE" w:rsidRDefault="0025570C" w:rsidP="004D20E0">
            <w:r>
              <w:t>H</w:t>
            </w:r>
          </w:p>
        </w:tc>
        <w:tc>
          <w:tcPr>
            <w:tcW w:w="3969" w:type="dxa"/>
          </w:tcPr>
          <w:p w14:paraId="4B76BD4C" w14:textId="51432BA8" w:rsidR="005608BE" w:rsidRDefault="0025570C" w:rsidP="004D20E0">
            <w:r>
              <w:t>EPM default</w:t>
            </w:r>
          </w:p>
        </w:tc>
      </w:tr>
      <w:tr w:rsidR="005608BE" w14:paraId="5871C648" w14:textId="77777777" w:rsidTr="004D20E0">
        <w:tc>
          <w:tcPr>
            <w:tcW w:w="1984" w:type="dxa"/>
          </w:tcPr>
          <w:p w14:paraId="787E5E4B" w14:textId="77777777" w:rsidR="005608BE" w:rsidRDefault="005608BE" w:rsidP="004D20E0">
            <w:r>
              <w:rPr>
                <w:sz w:val="18"/>
              </w:rPr>
              <w:t>E6. Spatial complexity</w:t>
            </w:r>
          </w:p>
        </w:tc>
        <w:tc>
          <w:tcPr>
            <w:tcW w:w="1701" w:type="dxa"/>
          </w:tcPr>
          <w:p w14:paraId="22F44A93" w14:textId="77777777" w:rsidR="005608BE" w:rsidRDefault="005608BE" w:rsidP="004D20E0">
            <w:r>
              <w:rPr>
                <w:sz w:val="18"/>
              </w:rPr>
              <w:t>0 / 1</w:t>
            </w:r>
          </w:p>
        </w:tc>
        <w:tc>
          <w:tcPr>
            <w:tcW w:w="1134" w:type="dxa"/>
          </w:tcPr>
          <w:p w14:paraId="10DDAF77" w14:textId="18EEA87F" w:rsidR="005608BE" w:rsidRDefault="0025570C" w:rsidP="004D20E0">
            <w:r>
              <w:t>0</w:t>
            </w:r>
          </w:p>
        </w:tc>
        <w:tc>
          <w:tcPr>
            <w:tcW w:w="1134" w:type="dxa"/>
          </w:tcPr>
          <w:p w14:paraId="23A11557" w14:textId="16C2C929" w:rsidR="005608BE" w:rsidRDefault="0025570C" w:rsidP="004D20E0">
            <w:r>
              <w:t>H</w:t>
            </w:r>
          </w:p>
        </w:tc>
        <w:tc>
          <w:tcPr>
            <w:tcW w:w="3969" w:type="dxa"/>
          </w:tcPr>
          <w:p w14:paraId="75BC6B6A" w14:textId="3E9CF495" w:rsidR="005608BE" w:rsidRDefault="0025570C" w:rsidP="004D20E0">
            <w:r>
              <w:t>EPM default</w:t>
            </w:r>
          </w:p>
        </w:tc>
      </w:tr>
      <w:tr w:rsidR="005608BE" w14:paraId="3BD29C71" w14:textId="77777777" w:rsidTr="004D20E0">
        <w:tc>
          <w:tcPr>
            <w:tcW w:w="1984" w:type="dxa"/>
          </w:tcPr>
          <w:p w14:paraId="1FD08CE7" w14:textId="77777777" w:rsidR="005608BE" w:rsidRDefault="005608BE" w:rsidP="004D20E0">
            <w:r>
              <w:rPr>
                <w:sz w:val="18"/>
              </w:rPr>
              <w:t>E7. Social context</w:t>
            </w:r>
          </w:p>
        </w:tc>
        <w:tc>
          <w:tcPr>
            <w:tcW w:w="1701" w:type="dxa"/>
          </w:tcPr>
          <w:p w14:paraId="1EBA3E1B" w14:textId="77777777" w:rsidR="005608BE" w:rsidRDefault="005608BE" w:rsidP="004D20E0">
            <w:r>
              <w:rPr>
                <w:sz w:val="18"/>
              </w:rPr>
              <w:t>0 / 1 / 2</w:t>
            </w:r>
          </w:p>
        </w:tc>
        <w:tc>
          <w:tcPr>
            <w:tcW w:w="1134" w:type="dxa"/>
          </w:tcPr>
          <w:p w14:paraId="69ED5085" w14:textId="265FC648" w:rsidR="005608BE" w:rsidRDefault="0025570C" w:rsidP="004D20E0">
            <w:r>
              <w:t>0</w:t>
            </w:r>
          </w:p>
        </w:tc>
        <w:tc>
          <w:tcPr>
            <w:tcW w:w="1134" w:type="dxa"/>
          </w:tcPr>
          <w:p w14:paraId="5036FFCB" w14:textId="43467CF1" w:rsidR="005608BE" w:rsidRDefault="0025570C" w:rsidP="004D20E0">
            <w:r>
              <w:t>H</w:t>
            </w:r>
          </w:p>
        </w:tc>
        <w:tc>
          <w:tcPr>
            <w:tcW w:w="3969" w:type="dxa"/>
          </w:tcPr>
          <w:p w14:paraId="68FFE3CA" w14:textId="472C080D" w:rsidR="005608BE" w:rsidRDefault="0025570C" w:rsidP="004D20E0">
            <w:r>
              <w:t>EPM default</w:t>
            </w:r>
          </w:p>
        </w:tc>
      </w:tr>
      <w:tr w:rsidR="005608BE" w14:paraId="7CC950A1" w14:textId="77777777" w:rsidTr="004D20E0">
        <w:tc>
          <w:tcPr>
            <w:tcW w:w="1984" w:type="dxa"/>
          </w:tcPr>
          <w:p w14:paraId="19C86FA6" w14:textId="77777777" w:rsidR="005608BE" w:rsidRDefault="005608BE" w:rsidP="004D20E0">
            <w:r>
              <w:rPr>
                <w:sz w:val="18"/>
              </w:rPr>
              <w:t>E8. Food/water access</w:t>
            </w:r>
          </w:p>
        </w:tc>
        <w:tc>
          <w:tcPr>
            <w:tcW w:w="1701" w:type="dxa"/>
          </w:tcPr>
          <w:p w14:paraId="396FE98E" w14:textId="77777777" w:rsidR="005608BE" w:rsidRDefault="005608BE" w:rsidP="004D20E0">
            <w:r>
              <w:rPr>
                <w:sz w:val="18"/>
              </w:rPr>
              <w:t>0 / 1</w:t>
            </w:r>
          </w:p>
        </w:tc>
        <w:tc>
          <w:tcPr>
            <w:tcW w:w="1134" w:type="dxa"/>
          </w:tcPr>
          <w:p w14:paraId="155FB38C" w14:textId="0233F9A7" w:rsidR="005608BE" w:rsidRDefault="0025570C" w:rsidP="004D20E0">
            <w:r>
              <w:t>0</w:t>
            </w:r>
          </w:p>
        </w:tc>
        <w:tc>
          <w:tcPr>
            <w:tcW w:w="1134" w:type="dxa"/>
          </w:tcPr>
          <w:p w14:paraId="1377B5DD" w14:textId="1EFD35D1" w:rsidR="005608BE" w:rsidRDefault="0025570C" w:rsidP="004D20E0">
            <w:r>
              <w:t>H</w:t>
            </w:r>
          </w:p>
        </w:tc>
        <w:tc>
          <w:tcPr>
            <w:tcW w:w="3969" w:type="dxa"/>
          </w:tcPr>
          <w:p w14:paraId="72889502" w14:textId="43233634" w:rsidR="005608BE" w:rsidRDefault="0025570C" w:rsidP="004D20E0">
            <w:r>
              <w:t>EPM default</w:t>
            </w:r>
          </w:p>
        </w:tc>
      </w:tr>
    </w:tbl>
    <w:p w14:paraId="522727B3" w14:textId="6340E41A" w:rsidR="005608BE" w:rsidRDefault="005608BE" w:rsidP="005608BE">
      <w:r>
        <w:t>E raw total: ___</w:t>
      </w:r>
      <w:r w:rsidR="00FB2EB5">
        <w:t>0</w:t>
      </w:r>
      <w:r>
        <w:t>__ / 11</w:t>
      </w:r>
    </w:p>
    <w:p w14:paraId="432AD791" w14:textId="77777777" w:rsidR="005608BE" w:rsidRDefault="005608BE" w:rsidP="005608BE">
      <w:r>
        <w:rPr>
          <w:b/>
        </w:rPr>
        <w:t>Recording duration</w:t>
      </w:r>
    </w:p>
    <w:tbl>
      <w:tblPr>
        <w:tblStyle w:val="TableGrid"/>
        <w:tblW w:w="0" w:type="auto"/>
        <w:tblLook w:val="04A0" w:firstRow="1" w:lastRow="0" w:firstColumn="1" w:lastColumn="0" w:noHBand="0" w:noVBand="1"/>
      </w:tblPr>
      <w:tblGrid>
        <w:gridCol w:w="1784"/>
        <w:gridCol w:w="1512"/>
        <w:gridCol w:w="1055"/>
        <w:gridCol w:w="1119"/>
        <w:gridCol w:w="3386"/>
      </w:tblGrid>
      <w:tr w:rsidR="005608BE" w14:paraId="2C697C4F" w14:textId="77777777" w:rsidTr="004D20E0">
        <w:tc>
          <w:tcPr>
            <w:tcW w:w="1984" w:type="dxa"/>
          </w:tcPr>
          <w:p w14:paraId="5D9CB1D6" w14:textId="77777777" w:rsidR="005608BE" w:rsidRDefault="005608BE" w:rsidP="004D20E0">
            <w:r>
              <w:rPr>
                <w:b/>
                <w:sz w:val="18"/>
              </w:rPr>
              <w:t>Item</w:t>
            </w:r>
          </w:p>
        </w:tc>
        <w:tc>
          <w:tcPr>
            <w:tcW w:w="1701" w:type="dxa"/>
          </w:tcPr>
          <w:p w14:paraId="5F5F489D" w14:textId="77777777" w:rsidR="005608BE" w:rsidRDefault="005608BE" w:rsidP="004D20E0">
            <w:r>
              <w:rPr>
                <w:b/>
                <w:sz w:val="18"/>
              </w:rPr>
              <w:t>Score (circle)</w:t>
            </w:r>
          </w:p>
        </w:tc>
        <w:tc>
          <w:tcPr>
            <w:tcW w:w="1134" w:type="dxa"/>
          </w:tcPr>
          <w:p w14:paraId="6571A220" w14:textId="77777777" w:rsidR="005608BE" w:rsidRDefault="005608BE" w:rsidP="004D20E0">
            <w:r>
              <w:rPr>
                <w:b/>
                <w:sz w:val="18"/>
              </w:rPr>
              <w:t>Score (write)</w:t>
            </w:r>
          </w:p>
        </w:tc>
        <w:tc>
          <w:tcPr>
            <w:tcW w:w="1134" w:type="dxa"/>
          </w:tcPr>
          <w:p w14:paraId="53657F77" w14:textId="77777777" w:rsidR="005608BE" w:rsidRDefault="005608BE" w:rsidP="004D20E0">
            <w:r>
              <w:rPr>
                <w:b/>
                <w:sz w:val="18"/>
              </w:rPr>
              <w:t>Confidence (H/L)</w:t>
            </w:r>
          </w:p>
        </w:tc>
        <w:tc>
          <w:tcPr>
            <w:tcW w:w="3969" w:type="dxa"/>
          </w:tcPr>
          <w:p w14:paraId="77D7C9E6" w14:textId="77777777" w:rsidR="005608BE" w:rsidRDefault="005608BE" w:rsidP="004D20E0">
            <w:r>
              <w:rPr>
                <w:b/>
                <w:sz w:val="18"/>
              </w:rPr>
              <w:t>Evidence</w:t>
            </w:r>
          </w:p>
        </w:tc>
      </w:tr>
      <w:tr w:rsidR="005608BE" w14:paraId="0631992D" w14:textId="77777777" w:rsidTr="004D20E0">
        <w:tc>
          <w:tcPr>
            <w:tcW w:w="1984" w:type="dxa"/>
          </w:tcPr>
          <w:p w14:paraId="65D2B0FF" w14:textId="77777777" w:rsidR="005608BE" w:rsidRDefault="005608BE" w:rsidP="004D20E0">
            <w:r>
              <w:rPr>
                <w:sz w:val="18"/>
              </w:rPr>
              <w:t>D1. Recording continuity</w:t>
            </w:r>
          </w:p>
        </w:tc>
        <w:tc>
          <w:tcPr>
            <w:tcW w:w="1701" w:type="dxa"/>
          </w:tcPr>
          <w:p w14:paraId="5EDD1FB8" w14:textId="77777777" w:rsidR="005608BE" w:rsidRDefault="005608BE" w:rsidP="004D20E0">
            <w:r>
              <w:rPr>
                <w:sz w:val="18"/>
              </w:rPr>
              <w:t>0 / 1 / 2</w:t>
            </w:r>
          </w:p>
        </w:tc>
        <w:tc>
          <w:tcPr>
            <w:tcW w:w="1134" w:type="dxa"/>
          </w:tcPr>
          <w:p w14:paraId="6416C410" w14:textId="7F3DA31A" w:rsidR="005608BE" w:rsidRDefault="0025570C" w:rsidP="004D20E0">
            <w:r>
              <w:t>0</w:t>
            </w:r>
          </w:p>
        </w:tc>
        <w:tc>
          <w:tcPr>
            <w:tcW w:w="1134" w:type="dxa"/>
          </w:tcPr>
          <w:p w14:paraId="586C7B11" w14:textId="7AA7081D" w:rsidR="005608BE" w:rsidRDefault="0025570C" w:rsidP="004D20E0">
            <w:r>
              <w:t>H</w:t>
            </w:r>
          </w:p>
        </w:tc>
        <w:tc>
          <w:tcPr>
            <w:tcW w:w="3969" w:type="dxa"/>
          </w:tcPr>
          <w:p w14:paraId="54BA3289" w14:textId="14EEE748" w:rsidR="005608BE" w:rsidRDefault="0025570C" w:rsidP="004D20E0">
            <w:r>
              <w:t>One session one day</w:t>
            </w:r>
          </w:p>
        </w:tc>
      </w:tr>
      <w:tr w:rsidR="005608BE" w14:paraId="5416B054" w14:textId="77777777" w:rsidTr="004D20E0">
        <w:tc>
          <w:tcPr>
            <w:tcW w:w="1984" w:type="dxa"/>
          </w:tcPr>
          <w:p w14:paraId="37CDF9F0" w14:textId="77777777" w:rsidR="005608BE" w:rsidRDefault="005608BE" w:rsidP="004D20E0">
            <w:r>
              <w:rPr>
                <w:sz w:val="18"/>
              </w:rPr>
              <w:t>D2. Longest session</w:t>
            </w:r>
          </w:p>
        </w:tc>
        <w:tc>
          <w:tcPr>
            <w:tcW w:w="1701" w:type="dxa"/>
          </w:tcPr>
          <w:p w14:paraId="73FA3491" w14:textId="77777777" w:rsidR="005608BE" w:rsidRDefault="005608BE" w:rsidP="004D20E0">
            <w:r>
              <w:rPr>
                <w:sz w:val="18"/>
              </w:rPr>
              <w:t>0 / 1 / 2 / 3</w:t>
            </w:r>
          </w:p>
        </w:tc>
        <w:tc>
          <w:tcPr>
            <w:tcW w:w="1134" w:type="dxa"/>
          </w:tcPr>
          <w:p w14:paraId="60BF8A59" w14:textId="2C2B7260" w:rsidR="005608BE" w:rsidRDefault="0025570C" w:rsidP="004D20E0">
            <w:r>
              <w:t>0</w:t>
            </w:r>
          </w:p>
        </w:tc>
        <w:tc>
          <w:tcPr>
            <w:tcW w:w="1134" w:type="dxa"/>
          </w:tcPr>
          <w:p w14:paraId="2F2B52EC" w14:textId="19CF8FB7" w:rsidR="005608BE" w:rsidRDefault="0025570C" w:rsidP="004D20E0">
            <w:r>
              <w:t>H</w:t>
            </w:r>
          </w:p>
        </w:tc>
        <w:tc>
          <w:tcPr>
            <w:tcW w:w="3969" w:type="dxa"/>
          </w:tcPr>
          <w:p w14:paraId="2C18F25D" w14:textId="4A3F2FE6" w:rsidR="005608BE" w:rsidRDefault="0025570C" w:rsidP="004D20E0">
            <w:r w:rsidRPr="0025570C">
              <w:t>freely explore the arena for a duration of 5 min</w:t>
            </w:r>
          </w:p>
        </w:tc>
      </w:tr>
      <w:tr w:rsidR="005608BE" w14:paraId="7E8B8C12" w14:textId="77777777" w:rsidTr="004D20E0">
        <w:tc>
          <w:tcPr>
            <w:tcW w:w="1984" w:type="dxa"/>
          </w:tcPr>
          <w:p w14:paraId="0577587E" w14:textId="77777777" w:rsidR="005608BE" w:rsidRDefault="005608BE" w:rsidP="004D20E0">
            <w:r>
              <w:rPr>
                <w:sz w:val="18"/>
              </w:rPr>
              <w:t>D3. Recording days</w:t>
            </w:r>
          </w:p>
        </w:tc>
        <w:tc>
          <w:tcPr>
            <w:tcW w:w="1701" w:type="dxa"/>
          </w:tcPr>
          <w:p w14:paraId="4E8A824F" w14:textId="77777777" w:rsidR="005608BE" w:rsidRDefault="005608BE" w:rsidP="004D20E0">
            <w:r>
              <w:rPr>
                <w:sz w:val="18"/>
              </w:rPr>
              <w:t>0 / 1 / 2 / 3</w:t>
            </w:r>
          </w:p>
        </w:tc>
        <w:tc>
          <w:tcPr>
            <w:tcW w:w="1134" w:type="dxa"/>
          </w:tcPr>
          <w:p w14:paraId="32B5F4CE" w14:textId="751D5D0C" w:rsidR="005608BE" w:rsidRDefault="0025570C" w:rsidP="004D20E0">
            <w:r>
              <w:t>0</w:t>
            </w:r>
          </w:p>
        </w:tc>
        <w:tc>
          <w:tcPr>
            <w:tcW w:w="1134" w:type="dxa"/>
          </w:tcPr>
          <w:p w14:paraId="097D5017" w14:textId="0287950B" w:rsidR="005608BE" w:rsidRDefault="0025570C" w:rsidP="004D20E0">
            <w:r>
              <w:t>H</w:t>
            </w:r>
          </w:p>
        </w:tc>
        <w:tc>
          <w:tcPr>
            <w:tcW w:w="3969" w:type="dxa"/>
          </w:tcPr>
          <w:p w14:paraId="27764040" w14:textId="332FB414" w:rsidR="005608BE" w:rsidRDefault="0025570C" w:rsidP="004D20E0">
            <w:r>
              <w:t>One day</w:t>
            </w:r>
          </w:p>
        </w:tc>
      </w:tr>
      <w:tr w:rsidR="005608BE" w14:paraId="5A423730" w14:textId="77777777" w:rsidTr="004D20E0">
        <w:tc>
          <w:tcPr>
            <w:tcW w:w="1984" w:type="dxa"/>
          </w:tcPr>
          <w:p w14:paraId="4A8990EA" w14:textId="77777777" w:rsidR="005608BE" w:rsidRDefault="005608BE" w:rsidP="004D20E0">
            <w:r>
              <w:rPr>
                <w:sz w:val="18"/>
              </w:rPr>
              <w:t>D4. Pre-drug baseline</w:t>
            </w:r>
          </w:p>
        </w:tc>
        <w:tc>
          <w:tcPr>
            <w:tcW w:w="1701" w:type="dxa"/>
          </w:tcPr>
          <w:p w14:paraId="1A893CF3" w14:textId="77777777" w:rsidR="005608BE" w:rsidRDefault="005608BE" w:rsidP="004D20E0">
            <w:r>
              <w:rPr>
                <w:sz w:val="18"/>
              </w:rPr>
              <w:t>0 / 1</w:t>
            </w:r>
          </w:p>
        </w:tc>
        <w:tc>
          <w:tcPr>
            <w:tcW w:w="1134" w:type="dxa"/>
          </w:tcPr>
          <w:p w14:paraId="1DF3E4E3" w14:textId="481C4340" w:rsidR="005608BE" w:rsidRDefault="0025570C" w:rsidP="004D20E0">
            <w:r>
              <w:t>0</w:t>
            </w:r>
          </w:p>
        </w:tc>
        <w:tc>
          <w:tcPr>
            <w:tcW w:w="1134" w:type="dxa"/>
          </w:tcPr>
          <w:p w14:paraId="30A08B31" w14:textId="7F4CD2E0" w:rsidR="005608BE" w:rsidRDefault="0025570C" w:rsidP="004D20E0">
            <w:r>
              <w:t>H</w:t>
            </w:r>
          </w:p>
        </w:tc>
        <w:tc>
          <w:tcPr>
            <w:tcW w:w="3969" w:type="dxa"/>
          </w:tcPr>
          <w:p w14:paraId="1A08AF85" w14:textId="479D8EA6" w:rsidR="005608BE" w:rsidRDefault="0025570C" w:rsidP="004D20E0">
            <w:r>
              <w:t>Between subjects</w:t>
            </w:r>
          </w:p>
        </w:tc>
      </w:tr>
      <w:tr w:rsidR="005608BE" w14:paraId="5B3E2503" w14:textId="77777777" w:rsidTr="004D20E0">
        <w:tc>
          <w:tcPr>
            <w:tcW w:w="1984" w:type="dxa"/>
          </w:tcPr>
          <w:p w14:paraId="394C1D48" w14:textId="77777777" w:rsidR="005608BE" w:rsidRDefault="005608BE" w:rsidP="004D20E0">
            <w:r>
              <w:rPr>
                <w:sz w:val="18"/>
              </w:rPr>
              <w:t>D5. Post-acute follow-up</w:t>
            </w:r>
          </w:p>
        </w:tc>
        <w:tc>
          <w:tcPr>
            <w:tcW w:w="1701" w:type="dxa"/>
          </w:tcPr>
          <w:p w14:paraId="380C1BC3" w14:textId="77777777" w:rsidR="005608BE" w:rsidRDefault="005608BE" w:rsidP="004D20E0">
            <w:r>
              <w:rPr>
                <w:sz w:val="18"/>
              </w:rPr>
              <w:t>0 / 1</w:t>
            </w:r>
          </w:p>
        </w:tc>
        <w:tc>
          <w:tcPr>
            <w:tcW w:w="1134" w:type="dxa"/>
          </w:tcPr>
          <w:p w14:paraId="4391E20E" w14:textId="02763EB1" w:rsidR="005608BE" w:rsidRDefault="0025570C" w:rsidP="004D20E0">
            <w:r>
              <w:t>0</w:t>
            </w:r>
          </w:p>
        </w:tc>
        <w:tc>
          <w:tcPr>
            <w:tcW w:w="1134" w:type="dxa"/>
          </w:tcPr>
          <w:p w14:paraId="4E9A013C" w14:textId="0D4FAB40" w:rsidR="005608BE" w:rsidRDefault="0025570C" w:rsidP="004D20E0">
            <w:r>
              <w:t>H</w:t>
            </w:r>
          </w:p>
        </w:tc>
        <w:tc>
          <w:tcPr>
            <w:tcW w:w="3969" w:type="dxa"/>
          </w:tcPr>
          <w:p w14:paraId="052E45F3" w14:textId="16A90947" w:rsidR="005608BE" w:rsidRDefault="0025570C" w:rsidP="004D20E0">
            <w:r>
              <w:t>No follow up</w:t>
            </w:r>
          </w:p>
        </w:tc>
      </w:tr>
      <w:tr w:rsidR="005608BE" w14:paraId="33EA2538" w14:textId="77777777" w:rsidTr="004D20E0">
        <w:tc>
          <w:tcPr>
            <w:tcW w:w="1984" w:type="dxa"/>
          </w:tcPr>
          <w:p w14:paraId="7A1EC498" w14:textId="77777777" w:rsidR="005608BE" w:rsidRDefault="005608BE" w:rsidP="004D20E0">
            <w:r>
              <w:rPr>
                <w:sz w:val="18"/>
              </w:rPr>
              <w:t>D6. Circadian coverage</w:t>
            </w:r>
          </w:p>
        </w:tc>
        <w:tc>
          <w:tcPr>
            <w:tcW w:w="1701" w:type="dxa"/>
          </w:tcPr>
          <w:p w14:paraId="0968F9A0" w14:textId="77777777" w:rsidR="005608BE" w:rsidRDefault="005608BE" w:rsidP="004D20E0">
            <w:r>
              <w:rPr>
                <w:sz w:val="18"/>
              </w:rPr>
              <w:t>0 / 1</w:t>
            </w:r>
          </w:p>
        </w:tc>
        <w:tc>
          <w:tcPr>
            <w:tcW w:w="1134" w:type="dxa"/>
          </w:tcPr>
          <w:p w14:paraId="1B3D3316" w14:textId="6DD5B0A6" w:rsidR="005608BE" w:rsidRDefault="0025570C" w:rsidP="004D20E0">
            <w:r>
              <w:t>0</w:t>
            </w:r>
          </w:p>
        </w:tc>
        <w:tc>
          <w:tcPr>
            <w:tcW w:w="1134" w:type="dxa"/>
          </w:tcPr>
          <w:p w14:paraId="15DDA32B" w14:textId="39E6B190" w:rsidR="005608BE" w:rsidRDefault="0025570C" w:rsidP="004D20E0">
            <w:r>
              <w:t>H</w:t>
            </w:r>
          </w:p>
        </w:tc>
        <w:tc>
          <w:tcPr>
            <w:tcW w:w="3969" w:type="dxa"/>
          </w:tcPr>
          <w:p w14:paraId="72C969BB" w14:textId="3E8B4081" w:rsidR="005608BE" w:rsidRDefault="0025570C" w:rsidP="004D20E0">
            <w:r>
              <w:t>No circadian coverage</w:t>
            </w:r>
          </w:p>
        </w:tc>
      </w:tr>
    </w:tbl>
    <w:p w14:paraId="38A2999B" w14:textId="3A9AE49B" w:rsidR="005608BE" w:rsidRDefault="005608BE" w:rsidP="005608BE">
      <w:r>
        <w:t>D raw total: __</w:t>
      </w:r>
      <w:r w:rsidR="00FB2EB5">
        <w:t>0</w:t>
      </w:r>
      <w:r>
        <w:t>___ / 11</w:t>
      </w:r>
    </w:p>
    <w:p w14:paraId="33E44990" w14:textId="6CAD44D4" w:rsidR="005608BE" w:rsidRDefault="005608BE" w:rsidP="005608BE">
      <w:r>
        <w:rPr>
          <w:b/>
        </w:rPr>
        <w:t>ASSAY 5</w:t>
      </w:r>
    </w:p>
    <w:p w14:paraId="57E6D6C1" w14:textId="78190345" w:rsidR="005608BE" w:rsidRDefault="005608BE" w:rsidP="005608BE">
      <w:r>
        <w:rPr>
          <w:b/>
        </w:rPr>
        <w:t xml:space="preserve">Assay name: </w:t>
      </w:r>
      <w:r>
        <w:t>______FST__________________________________</w:t>
      </w:r>
    </w:p>
    <w:p w14:paraId="4DC981DB" w14:textId="40F023E7" w:rsidR="005608BE" w:rsidRDefault="005608BE" w:rsidP="005608BE">
      <w:r>
        <w:rPr>
          <w:b/>
        </w:rPr>
        <w:t xml:space="preserve">Brief description: </w:t>
      </w:r>
      <w:r>
        <w:t>___</w:t>
      </w:r>
      <w:r w:rsidR="0025570C">
        <w:t>assessing time spent swimming and climbing in a water filled cylinder</w:t>
      </w:r>
      <w:r>
        <w:t>_________________________________________________________</w:t>
      </w:r>
    </w:p>
    <w:p w14:paraId="46877CEF" w14:textId="77777777" w:rsidR="005608BE" w:rsidRDefault="005608BE" w:rsidP="005608BE">
      <w:r>
        <w:rPr>
          <w:b/>
        </w:rPr>
        <w:t>Experimental conditions</w:t>
      </w:r>
    </w:p>
    <w:tbl>
      <w:tblPr>
        <w:tblStyle w:val="TableGrid"/>
        <w:tblW w:w="0" w:type="auto"/>
        <w:tblLook w:val="04A0" w:firstRow="1" w:lastRow="0" w:firstColumn="1" w:lastColumn="0" w:noHBand="0" w:noVBand="1"/>
      </w:tblPr>
      <w:tblGrid>
        <w:gridCol w:w="1836"/>
        <w:gridCol w:w="2208"/>
        <w:gridCol w:w="1268"/>
        <w:gridCol w:w="1106"/>
        <w:gridCol w:w="2438"/>
      </w:tblGrid>
      <w:tr w:rsidR="005608BE" w14:paraId="43796293" w14:textId="77777777" w:rsidTr="0025570C">
        <w:tc>
          <w:tcPr>
            <w:tcW w:w="1879" w:type="dxa"/>
          </w:tcPr>
          <w:p w14:paraId="56D0B683" w14:textId="77777777" w:rsidR="005608BE" w:rsidRDefault="005608BE" w:rsidP="004D20E0">
            <w:r>
              <w:rPr>
                <w:b/>
                <w:sz w:val="18"/>
              </w:rPr>
              <w:t>Item</w:t>
            </w:r>
          </w:p>
        </w:tc>
        <w:tc>
          <w:tcPr>
            <w:tcW w:w="2306" w:type="dxa"/>
          </w:tcPr>
          <w:p w14:paraId="1FF6A9B1" w14:textId="77777777" w:rsidR="005608BE" w:rsidRDefault="005608BE" w:rsidP="004D20E0">
            <w:r>
              <w:rPr>
                <w:b/>
                <w:sz w:val="18"/>
              </w:rPr>
              <w:t>Values</w:t>
            </w:r>
          </w:p>
        </w:tc>
        <w:tc>
          <w:tcPr>
            <w:tcW w:w="919" w:type="dxa"/>
          </w:tcPr>
          <w:p w14:paraId="54D8A691" w14:textId="77777777" w:rsidR="005608BE" w:rsidRDefault="005608BE" w:rsidP="004D20E0">
            <w:r>
              <w:rPr>
                <w:b/>
                <w:sz w:val="18"/>
              </w:rPr>
              <w:t>Your value</w:t>
            </w:r>
          </w:p>
        </w:tc>
        <w:tc>
          <w:tcPr>
            <w:tcW w:w="1114" w:type="dxa"/>
          </w:tcPr>
          <w:p w14:paraId="167AFC85" w14:textId="77777777" w:rsidR="005608BE" w:rsidRDefault="005608BE" w:rsidP="004D20E0">
            <w:r>
              <w:rPr>
                <w:b/>
                <w:sz w:val="18"/>
              </w:rPr>
              <w:t>Confidence (H/L)</w:t>
            </w:r>
          </w:p>
        </w:tc>
        <w:tc>
          <w:tcPr>
            <w:tcW w:w="2638" w:type="dxa"/>
          </w:tcPr>
          <w:p w14:paraId="073626C1" w14:textId="77777777" w:rsidR="005608BE" w:rsidRDefault="005608BE" w:rsidP="004D20E0">
            <w:r>
              <w:rPr>
                <w:b/>
                <w:sz w:val="18"/>
              </w:rPr>
              <w:t>Evidence</w:t>
            </w:r>
          </w:p>
        </w:tc>
      </w:tr>
      <w:tr w:rsidR="0025570C" w14:paraId="0242154A" w14:textId="77777777" w:rsidTr="0025570C">
        <w:tc>
          <w:tcPr>
            <w:tcW w:w="1879" w:type="dxa"/>
          </w:tcPr>
          <w:p w14:paraId="22C77E8A" w14:textId="77777777" w:rsidR="0025570C" w:rsidRDefault="0025570C" w:rsidP="0025570C">
            <w:r>
              <w:rPr>
                <w:sz w:val="18"/>
              </w:rPr>
              <w:t>C1. application_type</w:t>
            </w:r>
          </w:p>
        </w:tc>
        <w:tc>
          <w:tcPr>
            <w:tcW w:w="2306" w:type="dxa"/>
          </w:tcPr>
          <w:p w14:paraId="5A4E4581" w14:textId="77777777" w:rsidR="0025570C" w:rsidRDefault="0025570C" w:rsidP="0025570C">
            <w:r>
              <w:rPr>
                <w:sz w:val="18"/>
              </w:rPr>
              <w:t>i.p. / i.v. / i.c.v. / s.c. / p.o. / i.n. / i.m. / multiple / other / not_reported</w:t>
            </w:r>
          </w:p>
        </w:tc>
        <w:tc>
          <w:tcPr>
            <w:tcW w:w="919" w:type="dxa"/>
          </w:tcPr>
          <w:p w14:paraId="07CD49BF" w14:textId="17316AD9" w:rsidR="0025570C" w:rsidRDefault="0025570C" w:rsidP="0025570C">
            <w:r>
              <w:t>i.p.</w:t>
            </w:r>
          </w:p>
        </w:tc>
        <w:tc>
          <w:tcPr>
            <w:tcW w:w="1114" w:type="dxa"/>
          </w:tcPr>
          <w:p w14:paraId="6992DCBB" w14:textId="5DDCC9E4" w:rsidR="0025570C" w:rsidRDefault="0025570C" w:rsidP="0025570C">
            <w:r>
              <w:t>H</w:t>
            </w:r>
          </w:p>
        </w:tc>
        <w:tc>
          <w:tcPr>
            <w:tcW w:w="2638" w:type="dxa"/>
          </w:tcPr>
          <w:p w14:paraId="422AE28D" w14:textId="0F954836" w:rsidR="0025570C" w:rsidRDefault="0025570C" w:rsidP="0025570C">
            <w:r w:rsidRPr="0025570C">
              <w:t>IP injected into each rat</w:t>
            </w:r>
          </w:p>
        </w:tc>
      </w:tr>
      <w:tr w:rsidR="0025570C" w14:paraId="2C768586" w14:textId="77777777" w:rsidTr="0025570C">
        <w:tc>
          <w:tcPr>
            <w:tcW w:w="1879" w:type="dxa"/>
          </w:tcPr>
          <w:p w14:paraId="3C377819" w14:textId="77777777" w:rsidR="0025570C" w:rsidRDefault="0025570C" w:rsidP="0025570C">
            <w:r>
              <w:rPr>
                <w:sz w:val="18"/>
              </w:rPr>
              <w:t>C2. setup_habituation</w:t>
            </w:r>
          </w:p>
        </w:tc>
        <w:tc>
          <w:tcPr>
            <w:tcW w:w="2306" w:type="dxa"/>
          </w:tcPr>
          <w:p w14:paraId="3707241D" w14:textId="77777777" w:rsidR="0025570C" w:rsidRDefault="0025570C" w:rsidP="0025570C">
            <w:r>
              <w:rPr>
                <w:sz w:val="18"/>
              </w:rPr>
              <w:t>yes / no / not_reported</w:t>
            </w:r>
          </w:p>
        </w:tc>
        <w:tc>
          <w:tcPr>
            <w:tcW w:w="919" w:type="dxa"/>
          </w:tcPr>
          <w:p w14:paraId="28012C87" w14:textId="1E3743FF" w:rsidR="0025570C" w:rsidRDefault="0025570C" w:rsidP="0025570C">
            <w:r>
              <w:t>yes</w:t>
            </w:r>
          </w:p>
        </w:tc>
        <w:tc>
          <w:tcPr>
            <w:tcW w:w="1114" w:type="dxa"/>
          </w:tcPr>
          <w:p w14:paraId="5015EF2A" w14:textId="0E745DE5" w:rsidR="0025570C" w:rsidRDefault="0025570C" w:rsidP="0025570C">
            <w:r>
              <w:t>H</w:t>
            </w:r>
          </w:p>
        </w:tc>
        <w:tc>
          <w:tcPr>
            <w:tcW w:w="2638" w:type="dxa"/>
          </w:tcPr>
          <w:p w14:paraId="7484F9F8" w14:textId="500ADE6A" w:rsidR="0025570C" w:rsidRDefault="00FB2EB5" w:rsidP="0025570C">
            <w:r w:rsidRPr="00FB2EB5">
              <w:t>15-min habituation</w:t>
            </w:r>
            <w:r>
              <w:t xml:space="preserve"> on first day</w:t>
            </w:r>
          </w:p>
        </w:tc>
      </w:tr>
      <w:tr w:rsidR="0025570C" w14:paraId="0A1CCE56" w14:textId="77777777" w:rsidTr="0025570C">
        <w:tc>
          <w:tcPr>
            <w:tcW w:w="1879" w:type="dxa"/>
          </w:tcPr>
          <w:p w14:paraId="59ED24D8" w14:textId="77777777" w:rsidR="0025570C" w:rsidRDefault="0025570C" w:rsidP="0025570C">
            <w:r>
              <w:rPr>
                <w:sz w:val="18"/>
              </w:rPr>
              <w:t>C3. setup_restrain</w:t>
            </w:r>
          </w:p>
        </w:tc>
        <w:tc>
          <w:tcPr>
            <w:tcW w:w="2306" w:type="dxa"/>
          </w:tcPr>
          <w:p w14:paraId="79AB5106" w14:textId="77777777" w:rsidR="0025570C" w:rsidRDefault="0025570C" w:rsidP="0025570C">
            <w:r>
              <w:rPr>
                <w:sz w:val="18"/>
              </w:rPr>
              <w:t>yes / no / not_reported</w:t>
            </w:r>
          </w:p>
        </w:tc>
        <w:tc>
          <w:tcPr>
            <w:tcW w:w="919" w:type="dxa"/>
          </w:tcPr>
          <w:p w14:paraId="3C505C39" w14:textId="095688D0" w:rsidR="0025570C" w:rsidRDefault="00FB2EB5" w:rsidP="0025570C">
            <w:r>
              <w:t>yes</w:t>
            </w:r>
          </w:p>
        </w:tc>
        <w:tc>
          <w:tcPr>
            <w:tcW w:w="1114" w:type="dxa"/>
          </w:tcPr>
          <w:p w14:paraId="71EED916" w14:textId="57CB58B8" w:rsidR="0025570C" w:rsidRDefault="00FB2EB5" w:rsidP="0025570C">
            <w:r>
              <w:t>H</w:t>
            </w:r>
          </w:p>
        </w:tc>
        <w:tc>
          <w:tcPr>
            <w:tcW w:w="2638" w:type="dxa"/>
          </w:tcPr>
          <w:p w14:paraId="730B0DC9" w14:textId="173D9B91" w:rsidR="0025570C" w:rsidRDefault="00FB2EB5" w:rsidP="0025570C">
            <w:r>
              <w:t>FST default</w:t>
            </w:r>
          </w:p>
        </w:tc>
      </w:tr>
      <w:tr w:rsidR="0025570C" w14:paraId="2BA2A455" w14:textId="77777777" w:rsidTr="0025570C">
        <w:tc>
          <w:tcPr>
            <w:tcW w:w="1879" w:type="dxa"/>
          </w:tcPr>
          <w:p w14:paraId="0E246587" w14:textId="77777777" w:rsidR="0025570C" w:rsidRDefault="0025570C" w:rsidP="0025570C">
            <w:r>
              <w:rPr>
                <w:sz w:val="18"/>
              </w:rPr>
              <w:t>C4. food_restriction</w:t>
            </w:r>
          </w:p>
        </w:tc>
        <w:tc>
          <w:tcPr>
            <w:tcW w:w="2306" w:type="dxa"/>
          </w:tcPr>
          <w:p w14:paraId="2557ACEF" w14:textId="77777777" w:rsidR="0025570C" w:rsidRDefault="0025570C" w:rsidP="0025570C">
            <w:r>
              <w:rPr>
                <w:sz w:val="18"/>
              </w:rPr>
              <w:t>no / before / during / not_reported</w:t>
            </w:r>
          </w:p>
        </w:tc>
        <w:tc>
          <w:tcPr>
            <w:tcW w:w="919" w:type="dxa"/>
          </w:tcPr>
          <w:p w14:paraId="2F920BD7" w14:textId="1F4C5B7D" w:rsidR="0025570C" w:rsidRDefault="00FB2EB5" w:rsidP="0025570C">
            <w:r>
              <w:t>during</w:t>
            </w:r>
          </w:p>
        </w:tc>
        <w:tc>
          <w:tcPr>
            <w:tcW w:w="1114" w:type="dxa"/>
          </w:tcPr>
          <w:p w14:paraId="10DD07BB" w14:textId="4F5E8AD9" w:rsidR="0025570C" w:rsidRDefault="00FB2EB5" w:rsidP="0025570C">
            <w:r>
              <w:t>H</w:t>
            </w:r>
          </w:p>
        </w:tc>
        <w:tc>
          <w:tcPr>
            <w:tcW w:w="2638" w:type="dxa"/>
          </w:tcPr>
          <w:p w14:paraId="0A7E557F" w14:textId="7FE7ADA4" w:rsidR="0025570C" w:rsidRDefault="00FB2EB5" w:rsidP="0025570C">
            <w:r>
              <w:t>FST default</w:t>
            </w:r>
          </w:p>
        </w:tc>
      </w:tr>
      <w:tr w:rsidR="0025570C" w14:paraId="7B277D52" w14:textId="77777777" w:rsidTr="0025570C">
        <w:tc>
          <w:tcPr>
            <w:tcW w:w="1879" w:type="dxa"/>
          </w:tcPr>
          <w:p w14:paraId="19871764" w14:textId="77777777" w:rsidR="0025570C" w:rsidRDefault="0025570C" w:rsidP="0025570C">
            <w:r>
              <w:rPr>
                <w:sz w:val="18"/>
              </w:rPr>
              <w:t>C5. water_restriction</w:t>
            </w:r>
          </w:p>
        </w:tc>
        <w:tc>
          <w:tcPr>
            <w:tcW w:w="2306" w:type="dxa"/>
          </w:tcPr>
          <w:p w14:paraId="6E9907E1" w14:textId="77777777" w:rsidR="0025570C" w:rsidRDefault="0025570C" w:rsidP="0025570C">
            <w:r>
              <w:rPr>
                <w:sz w:val="18"/>
              </w:rPr>
              <w:t>no / before / during / not_reported</w:t>
            </w:r>
          </w:p>
        </w:tc>
        <w:tc>
          <w:tcPr>
            <w:tcW w:w="919" w:type="dxa"/>
          </w:tcPr>
          <w:p w14:paraId="7FD0378C" w14:textId="63820CC4" w:rsidR="0025570C" w:rsidRDefault="00FB2EB5" w:rsidP="0025570C">
            <w:r>
              <w:t>during</w:t>
            </w:r>
          </w:p>
        </w:tc>
        <w:tc>
          <w:tcPr>
            <w:tcW w:w="1114" w:type="dxa"/>
          </w:tcPr>
          <w:p w14:paraId="71EFFCF4" w14:textId="0F3098F1" w:rsidR="0025570C" w:rsidRDefault="00FB2EB5" w:rsidP="0025570C">
            <w:r>
              <w:t>H</w:t>
            </w:r>
          </w:p>
        </w:tc>
        <w:tc>
          <w:tcPr>
            <w:tcW w:w="2638" w:type="dxa"/>
          </w:tcPr>
          <w:p w14:paraId="1EC809AA" w14:textId="23E70371" w:rsidR="0025570C" w:rsidRDefault="00FB2EB5" w:rsidP="0025570C">
            <w:r>
              <w:t>FST default</w:t>
            </w:r>
          </w:p>
        </w:tc>
      </w:tr>
      <w:tr w:rsidR="0025570C" w14:paraId="1DED9593" w14:textId="77777777" w:rsidTr="0025570C">
        <w:tc>
          <w:tcPr>
            <w:tcW w:w="1879" w:type="dxa"/>
          </w:tcPr>
          <w:p w14:paraId="34FFA654" w14:textId="77777777" w:rsidR="0025570C" w:rsidRDefault="0025570C" w:rsidP="0025570C">
            <w:r>
              <w:rPr>
                <w:sz w:val="18"/>
              </w:rPr>
              <w:t>C6. time_to_assay</w:t>
            </w:r>
          </w:p>
        </w:tc>
        <w:tc>
          <w:tcPr>
            <w:tcW w:w="2306" w:type="dxa"/>
          </w:tcPr>
          <w:p w14:paraId="4E9CC1F3" w14:textId="77777777" w:rsidR="0025570C" w:rsidRDefault="0025570C" w:rsidP="0025570C">
            <w:r>
              <w:rPr>
                <w:sz w:val="18"/>
              </w:rPr>
              <w:t>acute_0to2h / early_2to24h / short_term_1to7d / long_term_over7d / multiple / not_reported</w:t>
            </w:r>
          </w:p>
        </w:tc>
        <w:tc>
          <w:tcPr>
            <w:tcW w:w="919" w:type="dxa"/>
          </w:tcPr>
          <w:p w14:paraId="6EC97485" w14:textId="77B6AE9C" w:rsidR="0025570C" w:rsidRDefault="00FB2EB5" w:rsidP="0025570C">
            <w:r>
              <w:t>Acute_0to2h</w:t>
            </w:r>
          </w:p>
        </w:tc>
        <w:tc>
          <w:tcPr>
            <w:tcW w:w="1114" w:type="dxa"/>
          </w:tcPr>
          <w:p w14:paraId="41880C13" w14:textId="36559D05" w:rsidR="0025570C" w:rsidRDefault="00FB2EB5" w:rsidP="0025570C">
            <w:r>
              <w:t>H</w:t>
            </w:r>
          </w:p>
        </w:tc>
        <w:tc>
          <w:tcPr>
            <w:tcW w:w="2638" w:type="dxa"/>
          </w:tcPr>
          <w:p w14:paraId="1B441530" w14:textId="11EB21D6" w:rsidR="0025570C" w:rsidRDefault="00FB2EB5" w:rsidP="0025570C">
            <w:r w:rsidRPr="00FB2EB5">
              <w:t>behaviors was recorded for 8 min</w:t>
            </w:r>
          </w:p>
        </w:tc>
      </w:tr>
    </w:tbl>
    <w:p w14:paraId="3E8FF8A7" w14:textId="77777777" w:rsidR="005608BE" w:rsidRDefault="005608BE" w:rsidP="005608BE">
      <w:r>
        <w:rPr>
          <w:b/>
        </w:rPr>
        <w:t>Behavioural complexity</w:t>
      </w:r>
    </w:p>
    <w:tbl>
      <w:tblPr>
        <w:tblStyle w:val="TableGrid"/>
        <w:tblW w:w="0" w:type="auto"/>
        <w:tblLook w:val="04A0" w:firstRow="1" w:lastRow="0" w:firstColumn="1" w:lastColumn="0" w:noHBand="0" w:noVBand="1"/>
      </w:tblPr>
      <w:tblGrid>
        <w:gridCol w:w="1815"/>
        <w:gridCol w:w="1501"/>
        <w:gridCol w:w="1050"/>
        <w:gridCol w:w="1118"/>
        <w:gridCol w:w="3372"/>
      </w:tblGrid>
      <w:tr w:rsidR="005608BE" w14:paraId="518B8C87" w14:textId="77777777" w:rsidTr="004D20E0">
        <w:tc>
          <w:tcPr>
            <w:tcW w:w="1984" w:type="dxa"/>
          </w:tcPr>
          <w:p w14:paraId="3442E6C0" w14:textId="77777777" w:rsidR="005608BE" w:rsidRDefault="005608BE" w:rsidP="004D20E0">
            <w:r>
              <w:rPr>
                <w:b/>
                <w:sz w:val="18"/>
              </w:rPr>
              <w:t>Item</w:t>
            </w:r>
          </w:p>
        </w:tc>
        <w:tc>
          <w:tcPr>
            <w:tcW w:w="1701" w:type="dxa"/>
          </w:tcPr>
          <w:p w14:paraId="059B238D" w14:textId="77777777" w:rsidR="005608BE" w:rsidRDefault="005608BE" w:rsidP="004D20E0">
            <w:r>
              <w:rPr>
                <w:b/>
                <w:sz w:val="18"/>
              </w:rPr>
              <w:t>Score (circle)</w:t>
            </w:r>
          </w:p>
        </w:tc>
        <w:tc>
          <w:tcPr>
            <w:tcW w:w="1134" w:type="dxa"/>
          </w:tcPr>
          <w:p w14:paraId="2BAF9CDC" w14:textId="77777777" w:rsidR="005608BE" w:rsidRDefault="005608BE" w:rsidP="004D20E0">
            <w:r>
              <w:rPr>
                <w:b/>
                <w:sz w:val="18"/>
              </w:rPr>
              <w:t>Score (write)</w:t>
            </w:r>
          </w:p>
        </w:tc>
        <w:tc>
          <w:tcPr>
            <w:tcW w:w="1134" w:type="dxa"/>
          </w:tcPr>
          <w:p w14:paraId="0B216616" w14:textId="77777777" w:rsidR="005608BE" w:rsidRDefault="005608BE" w:rsidP="004D20E0">
            <w:r>
              <w:rPr>
                <w:b/>
                <w:sz w:val="18"/>
              </w:rPr>
              <w:t>Confidence (H/L)</w:t>
            </w:r>
          </w:p>
        </w:tc>
        <w:tc>
          <w:tcPr>
            <w:tcW w:w="3969" w:type="dxa"/>
          </w:tcPr>
          <w:p w14:paraId="1B561C62" w14:textId="77777777" w:rsidR="005608BE" w:rsidRDefault="005608BE" w:rsidP="004D20E0">
            <w:r>
              <w:rPr>
                <w:b/>
                <w:sz w:val="18"/>
              </w:rPr>
              <w:t>Evidence</w:t>
            </w:r>
          </w:p>
        </w:tc>
      </w:tr>
      <w:tr w:rsidR="005608BE" w14:paraId="76A30C26" w14:textId="77777777" w:rsidTr="004D20E0">
        <w:tc>
          <w:tcPr>
            <w:tcW w:w="1984" w:type="dxa"/>
          </w:tcPr>
          <w:p w14:paraId="719B0855" w14:textId="77777777" w:rsidR="005608BE" w:rsidRDefault="005608BE" w:rsidP="004D20E0">
            <w:r>
              <w:rPr>
                <w:sz w:val="18"/>
              </w:rPr>
              <w:lastRenderedPageBreak/>
              <w:t>B1. Number of measures</w:t>
            </w:r>
          </w:p>
        </w:tc>
        <w:tc>
          <w:tcPr>
            <w:tcW w:w="1701" w:type="dxa"/>
          </w:tcPr>
          <w:p w14:paraId="639B974B" w14:textId="77777777" w:rsidR="005608BE" w:rsidRDefault="005608BE" w:rsidP="004D20E0">
            <w:r>
              <w:rPr>
                <w:sz w:val="18"/>
              </w:rPr>
              <w:t>0 / 1 / 2 / 3</w:t>
            </w:r>
          </w:p>
        </w:tc>
        <w:tc>
          <w:tcPr>
            <w:tcW w:w="1134" w:type="dxa"/>
          </w:tcPr>
          <w:p w14:paraId="6308002B" w14:textId="047DC704" w:rsidR="005608BE" w:rsidRDefault="00FB2EB5" w:rsidP="004D20E0">
            <w:r>
              <w:t>1</w:t>
            </w:r>
          </w:p>
        </w:tc>
        <w:tc>
          <w:tcPr>
            <w:tcW w:w="1134" w:type="dxa"/>
          </w:tcPr>
          <w:p w14:paraId="44FB6F5A" w14:textId="6848A7BD" w:rsidR="005608BE" w:rsidRDefault="00FB2EB5" w:rsidP="004D20E0">
            <w:r>
              <w:t>H</w:t>
            </w:r>
          </w:p>
        </w:tc>
        <w:tc>
          <w:tcPr>
            <w:tcW w:w="3969" w:type="dxa"/>
          </w:tcPr>
          <w:p w14:paraId="7CEBA197" w14:textId="6EA27736" w:rsidR="005608BE" w:rsidRDefault="00FB2EB5" w:rsidP="004D20E0">
            <w:r>
              <w:t>Time spent climbing, time spent swimming</w:t>
            </w:r>
          </w:p>
        </w:tc>
      </w:tr>
      <w:tr w:rsidR="005608BE" w14:paraId="7A3C7A08" w14:textId="77777777" w:rsidTr="004D20E0">
        <w:tc>
          <w:tcPr>
            <w:tcW w:w="1984" w:type="dxa"/>
          </w:tcPr>
          <w:p w14:paraId="6815F607" w14:textId="77777777" w:rsidR="005608BE" w:rsidRDefault="005608BE" w:rsidP="004D20E0">
            <w:r>
              <w:rPr>
                <w:sz w:val="18"/>
              </w:rPr>
              <w:t>B2. Temporal dynamics</w:t>
            </w:r>
          </w:p>
        </w:tc>
        <w:tc>
          <w:tcPr>
            <w:tcW w:w="1701" w:type="dxa"/>
          </w:tcPr>
          <w:p w14:paraId="2D8C5DDC" w14:textId="77777777" w:rsidR="005608BE" w:rsidRDefault="005608BE" w:rsidP="004D20E0">
            <w:r>
              <w:rPr>
                <w:sz w:val="18"/>
              </w:rPr>
              <w:t>0 / 1</w:t>
            </w:r>
          </w:p>
        </w:tc>
        <w:tc>
          <w:tcPr>
            <w:tcW w:w="1134" w:type="dxa"/>
          </w:tcPr>
          <w:p w14:paraId="7CF9894D" w14:textId="69C45849" w:rsidR="005608BE" w:rsidRDefault="00FB2EB5" w:rsidP="004D20E0">
            <w:r>
              <w:t>0</w:t>
            </w:r>
          </w:p>
        </w:tc>
        <w:tc>
          <w:tcPr>
            <w:tcW w:w="1134" w:type="dxa"/>
          </w:tcPr>
          <w:p w14:paraId="0C153AA6" w14:textId="2C7BEA86" w:rsidR="005608BE" w:rsidRDefault="00FB2EB5" w:rsidP="004D20E0">
            <w:r>
              <w:t>H</w:t>
            </w:r>
          </w:p>
        </w:tc>
        <w:tc>
          <w:tcPr>
            <w:tcW w:w="3969" w:type="dxa"/>
          </w:tcPr>
          <w:p w14:paraId="2577A688" w14:textId="23261839" w:rsidR="005608BE" w:rsidRDefault="00FB2EB5" w:rsidP="004D20E0">
            <w:r>
              <w:t>FST default</w:t>
            </w:r>
          </w:p>
        </w:tc>
      </w:tr>
      <w:tr w:rsidR="005608BE" w14:paraId="3D79275B" w14:textId="77777777" w:rsidTr="004D20E0">
        <w:tc>
          <w:tcPr>
            <w:tcW w:w="1984" w:type="dxa"/>
          </w:tcPr>
          <w:p w14:paraId="7D2281CF" w14:textId="77777777" w:rsidR="005608BE" w:rsidRDefault="005608BE" w:rsidP="004D20E0">
            <w:r>
              <w:rPr>
                <w:sz w:val="18"/>
              </w:rPr>
              <w:t>B3. Sequential structure</w:t>
            </w:r>
          </w:p>
        </w:tc>
        <w:tc>
          <w:tcPr>
            <w:tcW w:w="1701" w:type="dxa"/>
          </w:tcPr>
          <w:p w14:paraId="2FDADA9C" w14:textId="77777777" w:rsidR="005608BE" w:rsidRDefault="005608BE" w:rsidP="004D20E0">
            <w:r>
              <w:rPr>
                <w:sz w:val="18"/>
              </w:rPr>
              <w:t>0 / 1</w:t>
            </w:r>
          </w:p>
        </w:tc>
        <w:tc>
          <w:tcPr>
            <w:tcW w:w="1134" w:type="dxa"/>
          </w:tcPr>
          <w:p w14:paraId="7A01689D" w14:textId="077C1894" w:rsidR="005608BE" w:rsidRDefault="00FB2EB5" w:rsidP="004D20E0">
            <w:r>
              <w:t>0</w:t>
            </w:r>
          </w:p>
        </w:tc>
        <w:tc>
          <w:tcPr>
            <w:tcW w:w="1134" w:type="dxa"/>
          </w:tcPr>
          <w:p w14:paraId="231735FD" w14:textId="3EC79F63" w:rsidR="005608BE" w:rsidRDefault="00FB2EB5" w:rsidP="004D20E0">
            <w:r>
              <w:t>H</w:t>
            </w:r>
          </w:p>
        </w:tc>
        <w:tc>
          <w:tcPr>
            <w:tcW w:w="3969" w:type="dxa"/>
          </w:tcPr>
          <w:p w14:paraId="4C7EF490" w14:textId="6FCCDFBB" w:rsidR="005608BE" w:rsidRDefault="00FB2EB5" w:rsidP="004D20E0">
            <w:r>
              <w:t>FST default</w:t>
            </w:r>
          </w:p>
        </w:tc>
      </w:tr>
      <w:tr w:rsidR="005608BE" w14:paraId="1D98E9C5" w14:textId="77777777" w:rsidTr="004D20E0">
        <w:tc>
          <w:tcPr>
            <w:tcW w:w="1984" w:type="dxa"/>
          </w:tcPr>
          <w:p w14:paraId="6BE7AF3D" w14:textId="77777777" w:rsidR="005608BE" w:rsidRDefault="005608BE" w:rsidP="004D20E0">
            <w:r>
              <w:rPr>
                <w:sz w:val="18"/>
              </w:rPr>
              <w:t>B4. Ethological behaviours</w:t>
            </w:r>
          </w:p>
        </w:tc>
        <w:tc>
          <w:tcPr>
            <w:tcW w:w="1701" w:type="dxa"/>
          </w:tcPr>
          <w:p w14:paraId="323AA78E" w14:textId="77777777" w:rsidR="005608BE" w:rsidRDefault="005608BE" w:rsidP="004D20E0">
            <w:r>
              <w:rPr>
                <w:sz w:val="18"/>
              </w:rPr>
              <w:t>0 / 1</w:t>
            </w:r>
          </w:p>
        </w:tc>
        <w:tc>
          <w:tcPr>
            <w:tcW w:w="1134" w:type="dxa"/>
          </w:tcPr>
          <w:p w14:paraId="0F3AB7C0" w14:textId="21AFFD26" w:rsidR="005608BE" w:rsidRDefault="00FB2EB5" w:rsidP="004D20E0">
            <w:r>
              <w:t>0</w:t>
            </w:r>
          </w:p>
        </w:tc>
        <w:tc>
          <w:tcPr>
            <w:tcW w:w="1134" w:type="dxa"/>
          </w:tcPr>
          <w:p w14:paraId="5AA7E6F6" w14:textId="778F6A27" w:rsidR="005608BE" w:rsidRDefault="00FB2EB5" w:rsidP="004D20E0">
            <w:r>
              <w:t>H</w:t>
            </w:r>
          </w:p>
        </w:tc>
        <w:tc>
          <w:tcPr>
            <w:tcW w:w="3969" w:type="dxa"/>
          </w:tcPr>
          <w:p w14:paraId="76545DA1" w14:textId="415EED22" w:rsidR="005608BE" w:rsidRDefault="00FB2EB5" w:rsidP="004D20E0">
            <w:r>
              <w:t>FST default</w:t>
            </w:r>
          </w:p>
        </w:tc>
      </w:tr>
      <w:tr w:rsidR="005608BE" w14:paraId="3DAB6AC3" w14:textId="77777777" w:rsidTr="004D20E0">
        <w:tc>
          <w:tcPr>
            <w:tcW w:w="1984" w:type="dxa"/>
          </w:tcPr>
          <w:p w14:paraId="0E4CDCD9" w14:textId="77777777" w:rsidR="005608BE" w:rsidRDefault="005608BE" w:rsidP="004D20E0">
            <w:r>
              <w:rPr>
                <w:sz w:val="18"/>
              </w:rPr>
              <w:t>B5. Social component</w:t>
            </w:r>
          </w:p>
        </w:tc>
        <w:tc>
          <w:tcPr>
            <w:tcW w:w="1701" w:type="dxa"/>
          </w:tcPr>
          <w:p w14:paraId="35C11FBD" w14:textId="77777777" w:rsidR="005608BE" w:rsidRDefault="005608BE" w:rsidP="004D20E0">
            <w:r>
              <w:rPr>
                <w:sz w:val="18"/>
              </w:rPr>
              <w:t>0 / 1 / 2 / 3</w:t>
            </w:r>
          </w:p>
        </w:tc>
        <w:tc>
          <w:tcPr>
            <w:tcW w:w="1134" w:type="dxa"/>
          </w:tcPr>
          <w:p w14:paraId="4CEB6442" w14:textId="71BBF6BC" w:rsidR="005608BE" w:rsidRDefault="00FB2EB5" w:rsidP="004D20E0">
            <w:r>
              <w:t>0</w:t>
            </w:r>
          </w:p>
        </w:tc>
        <w:tc>
          <w:tcPr>
            <w:tcW w:w="1134" w:type="dxa"/>
          </w:tcPr>
          <w:p w14:paraId="7D722691" w14:textId="52F56BC7" w:rsidR="005608BE" w:rsidRDefault="00FB2EB5" w:rsidP="004D20E0">
            <w:r>
              <w:t>H</w:t>
            </w:r>
          </w:p>
        </w:tc>
        <w:tc>
          <w:tcPr>
            <w:tcW w:w="3969" w:type="dxa"/>
          </w:tcPr>
          <w:p w14:paraId="1F3E8CC7" w14:textId="50460B97" w:rsidR="005608BE" w:rsidRDefault="00FB2EB5" w:rsidP="004D20E0">
            <w:r>
              <w:t>FST default</w:t>
            </w:r>
          </w:p>
        </w:tc>
      </w:tr>
      <w:tr w:rsidR="005608BE" w14:paraId="6D5F0738" w14:textId="77777777" w:rsidTr="004D20E0">
        <w:tc>
          <w:tcPr>
            <w:tcW w:w="1984" w:type="dxa"/>
          </w:tcPr>
          <w:p w14:paraId="742B84B7" w14:textId="77777777" w:rsidR="005608BE" w:rsidRDefault="005608BE" w:rsidP="004D20E0">
            <w:r>
              <w:rPr>
                <w:sz w:val="18"/>
              </w:rPr>
              <w:t>B6. Cognitive component</w:t>
            </w:r>
          </w:p>
        </w:tc>
        <w:tc>
          <w:tcPr>
            <w:tcW w:w="1701" w:type="dxa"/>
          </w:tcPr>
          <w:p w14:paraId="448F646E" w14:textId="77777777" w:rsidR="005608BE" w:rsidRDefault="005608BE" w:rsidP="004D20E0">
            <w:r>
              <w:rPr>
                <w:sz w:val="18"/>
              </w:rPr>
              <w:t>0 / 1</w:t>
            </w:r>
          </w:p>
        </w:tc>
        <w:tc>
          <w:tcPr>
            <w:tcW w:w="1134" w:type="dxa"/>
          </w:tcPr>
          <w:p w14:paraId="4C0CA4DB" w14:textId="2A3780AA" w:rsidR="005608BE" w:rsidRDefault="00FB2EB5" w:rsidP="004D20E0">
            <w:r>
              <w:t>0</w:t>
            </w:r>
          </w:p>
        </w:tc>
        <w:tc>
          <w:tcPr>
            <w:tcW w:w="1134" w:type="dxa"/>
          </w:tcPr>
          <w:p w14:paraId="1C1D37AF" w14:textId="2E4FC74F" w:rsidR="005608BE" w:rsidRDefault="00FB2EB5" w:rsidP="004D20E0">
            <w:r>
              <w:t>H</w:t>
            </w:r>
          </w:p>
        </w:tc>
        <w:tc>
          <w:tcPr>
            <w:tcW w:w="3969" w:type="dxa"/>
          </w:tcPr>
          <w:p w14:paraId="27EDEB0D" w14:textId="3B18029A" w:rsidR="005608BE" w:rsidRDefault="00FB2EB5" w:rsidP="004D20E0">
            <w:r>
              <w:t>FST default</w:t>
            </w:r>
          </w:p>
        </w:tc>
      </w:tr>
      <w:tr w:rsidR="005608BE" w14:paraId="6AF065F7" w14:textId="77777777" w:rsidTr="004D20E0">
        <w:tc>
          <w:tcPr>
            <w:tcW w:w="1984" w:type="dxa"/>
          </w:tcPr>
          <w:p w14:paraId="71A4E3B4" w14:textId="77777777" w:rsidR="005608BE" w:rsidRDefault="005608BE" w:rsidP="004D20E0">
            <w:r>
              <w:rPr>
                <w:sz w:val="18"/>
              </w:rPr>
              <w:t>B7. Automated classification</w:t>
            </w:r>
          </w:p>
        </w:tc>
        <w:tc>
          <w:tcPr>
            <w:tcW w:w="1701" w:type="dxa"/>
          </w:tcPr>
          <w:p w14:paraId="5DC0740A" w14:textId="77777777" w:rsidR="005608BE" w:rsidRDefault="005608BE" w:rsidP="004D20E0">
            <w:r>
              <w:rPr>
                <w:sz w:val="18"/>
              </w:rPr>
              <w:t>0 / 1</w:t>
            </w:r>
          </w:p>
        </w:tc>
        <w:tc>
          <w:tcPr>
            <w:tcW w:w="1134" w:type="dxa"/>
          </w:tcPr>
          <w:p w14:paraId="3B308304" w14:textId="2328A5FD" w:rsidR="005608BE" w:rsidRDefault="00FB2EB5" w:rsidP="004D20E0">
            <w:r>
              <w:t>0</w:t>
            </w:r>
          </w:p>
        </w:tc>
        <w:tc>
          <w:tcPr>
            <w:tcW w:w="1134" w:type="dxa"/>
          </w:tcPr>
          <w:p w14:paraId="4F1F130F" w14:textId="69749ECB" w:rsidR="005608BE" w:rsidRDefault="00FB2EB5" w:rsidP="004D20E0">
            <w:r>
              <w:t>H</w:t>
            </w:r>
          </w:p>
        </w:tc>
        <w:tc>
          <w:tcPr>
            <w:tcW w:w="3969" w:type="dxa"/>
          </w:tcPr>
          <w:p w14:paraId="762B01C9" w14:textId="7F62C102" w:rsidR="005608BE" w:rsidRDefault="00FB2EB5" w:rsidP="004D20E0">
            <w:r>
              <w:t>FST default</w:t>
            </w:r>
          </w:p>
        </w:tc>
      </w:tr>
      <w:tr w:rsidR="005608BE" w14:paraId="4434E91F" w14:textId="77777777" w:rsidTr="004D20E0">
        <w:tc>
          <w:tcPr>
            <w:tcW w:w="1984" w:type="dxa"/>
          </w:tcPr>
          <w:p w14:paraId="2384AEF1" w14:textId="77777777" w:rsidR="005608BE" w:rsidRDefault="005608BE" w:rsidP="004D20E0">
            <w:r>
              <w:rPr>
                <w:sz w:val="18"/>
              </w:rPr>
              <w:t>B8. Multivariate analysis</w:t>
            </w:r>
          </w:p>
        </w:tc>
        <w:tc>
          <w:tcPr>
            <w:tcW w:w="1701" w:type="dxa"/>
          </w:tcPr>
          <w:p w14:paraId="343810EB" w14:textId="77777777" w:rsidR="005608BE" w:rsidRDefault="005608BE" w:rsidP="004D20E0">
            <w:r>
              <w:rPr>
                <w:sz w:val="18"/>
              </w:rPr>
              <w:t>0 / 1</w:t>
            </w:r>
          </w:p>
        </w:tc>
        <w:tc>
          <w:tcPr>
            <w:tcW w:w="1134" w:type="dxa"/>
          </w:tcPr>
          <w:p w14:paraId="65EDD824" w14:textId="0A93756F" w:rsidR="005608BE" w:rsidRDefault="00FB2EB5" w:rsidP="004D20E0">
            <w:r>
              <w:t>0</w:t>
            </w:r>
          </w:p>
        </w:tc>
        <w:tc>
          <w:tcPr>
            <w:tcW w:w="1134" w:type="dxa"/>
          </w:tcPr>
          <w:p w14:paraId="7089D5EF" w14:textId="560CDD65" w:rsidR="005608BE" w:rsidRDefault="00FB2EB5" w:rsidP="004D20E0">
            <w:r>
              <w:t>H</w:t>
            </w:r>
          </w:p>
        </w:tc>
        <w:tc>
          <w:tcPr>
            <w:tcW w:w="3969" w:type="dxa"/>
          </w:tcPr>
          <w:p w14:paraId="72E13180" w14:textId="0A8E39E7" w:rsidR="005608BE" w:rsidRDefault="00FB2EB5" w:rsidP="004D20E0">
            <w:r>
              <w:t>FST default</w:t>
            </w:r>
          </w:p>
        </w:tc>
      </w:tr>
    </w:tbl>
    <w:p w14:paraId="3CE01A36" w14:textId="2F76E867" w:rsidR="005608BE" w:rsidRDefault="005608BE" w:rsidP="005608BE">
      <w:r>
        <w:t>B raw total: ___</w:t>
      </w:r>
      <w:r w:rsidR="00FB2EB5">
        <w:t>1</w:t>
      </w:r>
      <w:r>
        <w:t>__ / 11</w:t>
      </w:r>
    </w:p>
    <w:p w14:paraId="7C5A5C2F" w14:textId="77777777" w:rsidR="005608BE" w:rsidRDefault="005608BE" w:rsidP="005608BE">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5608BE" w14:paraId="0D02D710" w14:textId="77777777" w:rsidTr="004D20E0">
        <w:tc>
          <w:tcPr>
            <w:tcW w:w="1984" w:type="dxa"/>
          </w:tcPr>
          <w:p w14:paraId="318F7DB9" w14:textId="77777777" w:rsidR="005608BE" w:rsidRDefault="005608BE" w:rsidP="004D20E0">
            <w:r>
              <w:rPr>
                <w:b/>
                <w:sz w:val="18"/>
              </w:rPr>
              <w:t>Item</w:t>
            </w:r>
          </w:p>
        </w:tc>
        <w:tc>
          <w:tcPr>
            <w:tcW w:w="1701" w:type="dxa"/>
          </w:tcPr>
          <w:p w14:paraId="68D6E56A" w14:textId="77777777" w:rsidR="005608BE" w:rsidRDefault="005608BE" w:rsidP="004D20E0">
            <w:r>
              <w:rPr>
                <w:b/>
                <w:sz w:val="18"/>
              </w:rPr>
              <w:t>Score (circle)</w:t>
            </w:r>
          </w:p>
        </w:tc>
        <w:tc>
          <w:tcPr>
            <w:tcW w:w="1134" w:type="dxa"/>
          </w:tcPr>
          <w:p w14:paraId="172C1117" w14:textId="77777777" w:rsidR="005608BE" w:rsidRDefault="005608BE" w:rsidP="004D20E0">
            <w:r>
              <w:rPr>
                <w:b/>
                <w:sz w:val="18"/>
              </w:rPr>
              <w:t>Score (write)</w:t>
            </w:r>
          </w:p>
        </w:tc>
        <w:tc>
          <w:tcPr>
            <w:tcW w:w="1134" w:type="dxa"/>
          </w:tcPr>
          <w:p w14:paraId="10986352" w14:textId="77777777" w:rsidR="005608BE" w:rsidRDefault="005608BE" w:rsidP="004D20E0">
            <w:r>
              <w:rPr>
                <w:b/>
                <w:sz w:val="18"/>
              </w:rPr>
              <w:t>Confidence (H/L)</w:t>
            </w:r>
          </w:p>
        </w:tc>
        <w:tc>
          <w:tcPr>
            <w:tcW w:w="3969" w:type="dxa"/>
          </w:tcPr>
          <w:p w14:paraId="4126EA99" w14:textId="77777777" w:rsidR="005608BE" w:rsidRDefault="005608BE" w:rsidP="004D20E0">
            <w:r>
              <w:rPr>
                <w:b/>
                <w:sz w:val="18"/>
              </w:rPr>
              <w:t>Evidence</w:t>
            </w:r>
          </w:p>
        </w:tc>
      </w:tr>
      <w:tr w:rsidR="005608BE" w14:paraId="6A9D0FE7" w14:textId="77777777" w:rsidTr="004D20E0">
        <w:tc>
          <w:tcPr>
            <w:tcW w:w="1984" w:type="dxa"/>
          </w:tcPr>
          <w:p w14:paraId="41012E5F" w14:textId="77777777" w:rsidR="005608BE" w:rsidRDefault="005608BE" w:rsidP="004D20E0">
            <w:r>
              <w:rPr>
                <w:sz w:val="18"/>
              </w:rPr>
              <w:t>E1. Environment type</w:t>
            </w:r>
          </w:p>
        </w:tc>
        <w:tc>
          <w:tcPr>
            <w:tcW w:w="1701" w:type="dxa"/>
          </w:tcPr>
          <w:p w14:paraId="655CB6C5" w14:textId="77777777" w:rsidR="005608BE" w:rsidRDefault="005608BE" w:rsidP="004D20E0">
            <w:r>
              <w:rPr>
                <w:sz w:val="18"/>
              </w:rPr>
              <w:t>0 / 1 / 2 / 3</w:t>
            </w:r>
          </w:p>
        </w:tc>
        <w:tc>
          <w:tcPr>
            <w:tcW w:w="1134" w:type="dxa"/>
          </w:tcPr>
          <w:p w14:paraId="30DC8F9D" w14:textId="0D500DE4" w:rsidR="005608BE" w:rsidRDefault="00FB2EB5" w:rsidP="004D20E0">
            <w:r>
              <w:t>0</w:t>
            </w:r>
          </w:p>
        </w:tc>
        <w:tc>
          <w:tcPr>
            <w:tcW w:w="1134" w:type="dxa"/>
          </w:tcPr>
          <w:p w14:paraId="187E5108" w14:textId="5331956E" w:rsidR="005608BE" w:rsidRDefault="00FB2EB5" w:rsidP="004D20E0">
            <w:r>
              <w:t>H</w:t>
            </w:r>
          </w:p>
        </w:tc>
        <w:tc>
          <w:tcPr>
            <w:tcW w:w="3969" w:type="dxa"/>
          </w:tcPr>
          <w:p w14:paraId="40F74EF6" w14:textId="46D1DFCF" w:rsidR="005608BE" w:rsidRDefault="00FB2EB5" w:rsidP="004D20E0">
            <w:r>
              <w:t>FST default</w:t>
            </w:r>
          </w:p>
        </w:tc>
      </w:tr>
      <w:tr w:rsidR="005608BE" w14:paraId="175B47DC" w14:textId="77777777" w:rsidTr="004D20E0">
        <w:tc>
          <w:tcPr>
            <w:tcW w:w="1984" w:type="dxa"/>
          </w:tcPr>
          <w:p w14:paraId="2677F746" w14:textId="77777777" w:rsidR="005608BE" w:rsidRDefault="005608BE" w:rsidP="004D20E0">
            <w:r>
              <w:rPr>
                <w:sz w:val="18"/>
              </w:rPr>
              <w:t>E2. Shelter available</w:t>
            </w:r>
          </w:p>
        </w:tc>
        <w:tc>
          <w:tcPr>
            <w:tcW w:w="1701" w:type="dxa"/>
          </w:tcPr>
          <w:p w14:paraId="6355F08D" w14:textId="77777777" w:rsidR="005608BE" w:rsidRDefault="005608BE" w:rsidP="004D20E0">
            <w:r>
              <w:rPr>
                <w:sz w:val="18"/>
              </w:rPr>
              <w:t>0 / 1</w:t>
            </w:r>
          </w:p>
        </w:tc>
        <w:tc>
          <w:tcPr>
            <w:tcW w:w="1134" w:type="dxa"/>
          </w:tcPr>
          <w:p w14:paraId="72FA2CEF" w14:textId="7C83DED0" w:rsidR="005608BE" w:rsidRDefault="00FB2EB5" w:rsidP="004D20E0">
            <w:r>
              <w:t>0</w:t>
            </w:r>
          </w:p>
        </w:tc>
        <w:tc>
          <w:tcPr>
            <w:tcW w:w="1134" w:type="dxa"/>
          </w:tcPr>
          <w:p w14:paraId="029AB341" w14:textId="6A07D0DD" w:rsidR="005608BE" w:rsidRDefault="00FB2EB5" w:rsidP="004D20E0">
            <w:r>
              <w:t>H</w:t>
            </w:r>
          </w:p>
        </w:tc>
        <w:tc>
          <w:tcPr>
            <w:tcW w:w="3969" w:type="dxa"/>
          </w:tcPr>
          <w:p w14:paraId="03DB83C8" w14:textId="2929FA08" w:rsidR="005608BE" w:rsidRDefault="00FB2EB5" w:rsidP="004D20E0">
            <w:r>
              <w:t>FST default</w:t>
            </w:r>
          </w:p>
        </w:tc>
      </w:tr>
      <w:tr w:rsidR="005608BE" w14:paraId="0CE0ADF9" w14:textId="77777777" w:rsidTr="004D20E0">
        <w:tc>
          <w:tcPr>
            <w:tcW w:w="1984" w:type="dxa"/>
          </w:tcPr>
          <w:p w14:paraId="23E06FDF" w14:textId="77777777" w:rsidR="005608BE" w:rsidRDefault="005608BE" w:rsidP="004D20E0">
            <w:r>
              <w:rPr>
                <w:sz w:val="18"/>
              </w:rPr>
              <w:t>E3. Bedding present</w:t>
            </w:r>
          </w:p>
        </w:tc>
        <w:tc>
          <w:tcPr>
            <w:tcW w:w="1701" w:type="dxa"/>
          </w:tcPr>
          <w:p w14:paraId="74308800" w14:textId="77777777" w:rsidR="005608BE" w:rsidRDefault="005608BE" w:rsidP="004D20E0">
            <w:r>
              <w:rPr>
                <w:sz w:val="18"/>
              </w:rPr>
              <w:t>0 / 1</w:t>
            </w:r>
          </w:p>
        </w:tc>
        <w:tc>
          <w:tcPr>
            <w:tcW w:w="1134" w:type="dxa"/>
          </w:tcPr>
          <w:p w14:paraId="04DE6339" w14:textId="4A69BAB4" w:rsidR="005608BE" w:rsidRDefault="00FB2EB5" w:rsidP="004D20E0">
            <w:r>
              <w:t>0</w:t>
            </w:r>
          </w:p>
        </w:tc>
        <w:tc>
          <w:tcPr>
            <w:tcW w:w="1134" w:type="dxa"/>
          </w:tcPr>
          <w:p w14:paraId="62913D46" w14:textId="552C7543" w:rsidR="005608BE" w:rsidRDefault="00FB2EB5" w:rsidP="004D20E0">
            <w:r>
              <w:t>H</w:t>
            </w:r>
          </w:p>
        </w:tc>
        <w:tc>
          <w:tcPr>
            <w:tcW w:w="3969" w:type="dxa"/>
          </w:tcPr>
          <w:p w14:paraId="78E88FC7" w14:textId="2062EE9B" w:rsidR="005608BE" w:rsidRDefault="00FB2EB5" w:rsidP="004D20E0">
            <w:r>
              <w:t>water</w:t>
            </w:r>
          </w:p>
        </w:tc>
      </w:tr>
      <w:tr w:rsidR="005608BE" w14:paraId="1C717DF3" w14:textId="77777777" w:rsidTr="004D20E0">
        <w:tc>
          <w:tcPr>
            <w:tcW w:w="1984" w:type="dxa"/>
          </w:tcPr>
          <w:p w14:paraId="227ED37E" w14:textId="77777777" w:rsidR="005608BE" w:rsidRDefault="005608BE" w:rsidP="004D20E0">
            <w:r>
              <w:rPr>
                <w:sz w:val="18"/>
              </w:rPr>
              <w:t>E4. Nesting material</w:t>
            </w:r>
          </w:p>
        </w:tc>
        <w:tc>
          <w:tcPr>
            <w:tcW w:w="1701" w:type="dxa"/>
          </w:tcPr>
          <w:p w14:paraId="76845ECA" w14:textId="77777777" w:rsidR="005608BE" w:rsidRDefault="005608BE" w:rsidP="004D20E0">
            <w:r>
              <w:rPr>
                <w:sz w:val="18"/>
              </w:rPr>
              <w:t>0 / 1</w:t>
            </w:r>
          </w:p>
        </w:tc>
        <w:tc>
          <w:tcPr>
            <w:tcW w:w="1134" w:type="dxa"/>
          </w:tcPr>
          <w:p w14:paraId="4F35594D" w14:textId="0E687C10" w:rsidR="005608BE" w:rsidRDefault="00FB2EB5" w:rsidP="004D20E0">
            <w:r>
              <w:t>0</w:t>
            </w:r>
          </w:p>
        </w:tc>
        <w:tc>
          <w:tcPr>
            <w:tcW w:w="1134" w:type="dxa"/>
          </w:tcPr>
          <w:p w14:paraId="4CAFCACB" w14:textId="596C3DCA" w:rsidR="005608BE" w:rsidRDefault="00FB2EB5" w:rsidP="004D20E0">
            <w:r>
              <w:t>H</w:t>
            </w:r>
          </w:p>
        </w:tc>
        <w:tc>
          <w:tcPr>
            <w:tcW w:w="3969" w:type="dxa"/>
          </w:tcPr>
          <w:p w14:paraId="0F03B633" w14:textId="620D8E72" w:rsidR="005608BE" w:rsidRDefault="00FB2EB5" w:rsidP="004D20E0">
            <w:r>
              <w:t>FST default</w:t>
            </w:r>
          </w:p>
        </w:tc>
      </w:tr>
      <w:tr w:rsidR="005608BE" w14:paraId="33E4EEB7" w14:textId="77777777" w:rsidTr="004D20E0">
        <w:tc>
          <w:tcPr>
            <w:tcW w:w="1984" w:type="dxa"/>
          </w:tcPr>
          <w:p w14:paraId="48F98854" w14:textId="77777777" w:rsidR="005608BE" w:rsidRDefault="005608BE" w:rsidP="004D20E0">
            <w:r>
              <w:rPr>
                <w:sz w:val="18"/>
              </w:rPr>
              <w:t>E5. Enrichment objects</w:t>
            </w:r>
          </w:p>
        </w:tc>
        <w:tc>
          <w:tcPr>
            <w:tcW w:w="1701" w:type="dxa"/>
          </w:tcPr>
          <w:p w14:paraId="27EFC912" w14:textId="77777777" w:rsidR="005608BE" w:rsidRDefault="005608BE" w:rsidP="004D20E0">
            <w:r>
              <w:rPr>
                <w:sz w:val="18"/>
              </w:rPr>
              <w:t>0 / 1</w:t>
            </w:r>
          </w:p>
        </w:tc>
        <w:tc>
          <w:tcPr>
            <w:tcW w:w="1134" w:type="dxa"/>
          </w:tcPr>
          <w:p w14:paraId="3501871D" w14:textId="3D1E9F1B" w:rsidR="005608BE" w:rsidRDefault="00FB2EB5" w:rsidP="004D20E0">
            <w:r>
              <w:t>0</w:t>
            </w:r>
          </w:p>
        </w:tc>
        <w:tc>
          <w:tcPr>
            <w:tcW w:w="1134" w:type="dxa"/>
          </w:tcPr>
          <w:p w14:paraId="16A939A1" w14:textId="5ACA93AB" w:rsidR="005608BE" w:rsidRDefault="00FB2EB5" w:rsidP="004D20E0">
            <w:r>
              <w:t>H</w:t>
            </w:r>
          </w:p>
        </w:tc>
        <w:tc>
          <w:tcPr>
            <w:tcW w:w="3969" w:type="dxa"/>
          </w:tcPr>
          <w:p w14:paraId="7514A403" w14:textId="4D413C2B" w:rsidR="005608BE" w:rsidRDefault="00FB2EB5" w:rsidP="004D20E0">
            <w:r>
              <w:t>FST default</w:t>
            </w:r>
          </w:p>
        </w:tc>
      </w:tr>
      <w:tr w:rsidR="005608BE" w14:paraId="7D7D7638" w14:textId="77777777" w:rsidTr="004D20E0">
        <w:tc>
          <w:tcPr>
            <w:tcW w:w="1984" w:type="dxa"/>
          </w:tcPr>
          <w:p w14:paraId="70A6C469" w14:textId="77777777" w:rsidR="005608BE" w:rsidRDefault="005608BE" w:rsidP="004D20E0">
            <w:r>
              <w:rPr>
                <w:sz w:val="18"/>
              </w:rPr>
              <w:t>E6. Spatial complexity</w:t>
            </w:r>
          </w:p>
        </w:tc>
        <w:tc>
          <w:tcPr>
            <w:tcW w:w="1701" w:type="dxa"/>
          </w:tcPr>
          <w:p w14:paraId="48C9D97E" w14:textId="77777777" w:rsidR="005608BE" w:rsidRDefault="005608BE" w:rsidP="004D20E0">
            <w:r>
              <w:rPr>
                <w:sz w:val="18"/>
              </w:rPr>
              <w:t>0 / 1</w:t>
            </w:r>
          </w:p>
        </w:tc>
        <w:tc>
          <w:tcPr>
            <w:tcW w:w="1134" w:type="dxa"/>
          </w:tcPr>
          <w:p w14:paraId="02A99F9A" w14:textId="5AAE0C38" w:rsidR="005608BE" w:rsidRDefault="00FB2EB5" w:rsidP="004D20E0">
            <w:r>
              <w:t>0</w:t>
            </w:r>
          </w:p>
        </w:tc>
        <w:tc>
          <w:tcPr>
            <w:tcW w:w="1134" w:type="dxa"/>
          </w:tcPr>
          <w:p w14:paraId="405C8ED8" w14:textId="6217AEF0" w:rsidR="005608BE" w:rsidRDefault="00FB2EB5" w:rsidP="004D20E0">
            <w:r>
              <w:t>H</w:t>
            </w:r>
          </w:p>
        </w:tc>
        <w:tc>
          <w:tcPr>
            <w:tcW w:w="3969" w:type="dxa"/>
          </w:tcPr>
          <w:p w14:paraId="39E0BB47" w14:textId="5E1EE607" w:rsidR="005608BE" w:rsidRDefault="00FB2EB5" w:rsidP="004D20E0">
            <w:r>
              <w:t>FST default</w:t>
            </w:r>
          </w:p>
        </w:tc>
      </w:tr>
      <w:tr w:rsidR="005608BE" w14:paraId="75220692" w14:textId="77777777" w:rsidTr="004D20E0">
        <w:tc>
          <w:tcPr>
            <w:tcW w:w="1984" w:type="dxa"/>
          </w:tcPr>
          <w:p w14:paraId="512D43F8" w14:textId="77777777" w:rsidR="005608BE" w:rsidRDefault="005608BE" w:rsidP="004D20E0">
            <w:r>
              <w:rPr>
                <w:sz w:val="18"/>
              </w:rPr>
              <w:t>E7. Social context</w:t>
            </w:r>
          </w:p>
        </w:tc>
        <w:tc>
          <w:tcPr>
            <w:tcW w:w="1701" w:type="dxa"/>
          </w:tcPr>
          <w:p w14:paraId="50956439" w14:textId="77777777" w:rsidR="005608BE" w:rsidRDefault="005608BE" w:rsidP="004D20E0">
            <w:r>
              <w:rPr>
                <w:sz w:val="18"/>
              </w:rPr>
              <w:t>0 / 1 / 2</w:t>
            </w:r>
          </w:p>
        </w:tc>
        <w:tc>
          <w:tcPr>
            <w:tcW w:w="1134" w:type="dxa"/>
          </w:tcPr>
          <w:p w14:paraId="0E32C477" w14:textId="626B70DC" w:rsidR="005608BE" w:rsidRDefault="00FB2EB5" w:rsidP="004D20E0">
            <w:r>
              <w:t>0</w:t>
            </w:r>
          </w:p>
        </w:tc>
        <w:tc>
          <w:tcPr>
            <w:tcW w:w="1134" w:type="dxa"/>
          </w:tcPr>
          <w:p w14:paraId="4CA7AFF8" w14:textId="4ED58B5A" w:rsidR="005608BE" w:rsidRDefault="00FB2EB5" w:rsidP="004D20E0">
            <w:r>
              <w:t>H</w:t>
            </w:r>
          </w:p>
        </w:tc>
        <w:tc>
          <w:tcPr>
            <w:tcW w:w="3969" w:type="dxa"/>
          </w:tcPr>
          <w:p w14:paraId="58169369" w14:textId="64D91AAE" w:rsidR="005608BE" w:rsidRDefault="00FB2EB5" w:rsidP="004D20E0">
            <w:r>
              <w:t>FST default</w:t>
            </w:r>
          </w:p>
        </w:tc>
      </w:tr>
      <w:tr w:rsidR="005608BE" w14:paraId="103F3F5E" w14:textId="77777777" w:rsidTr="004D20E0">
        <w:tc>
          <w:tcPr>
            <w:tcW w:w="1984" w:type="dxa"/>
          </w:tcPr>
          <w:p w14:paraId="356310AA" w14:textId="77777777" w:rsidR="005608BE" w:rsidRDefault="005608BE" w:rsidP="004D20E0">
            <w:r>
              <w:rPr>
                <w:sz w:val="18"/>
              </w:rPr>
              <w:t>E8. Food/water access</w:t>
            </w:r>
          </w:p>
        </w:tc>
        <w:tc>
          <w:tcPr>
            <w:tcW w:w="1701" w:type="dxa"/>
          </w:tcPr>
          <w:p w14:paraId="34832CE4" w14:textId="77777777" w:rsidR="005608BE" w:rsidRDefault="005608BE" w:rsidP="004D20E0">
            <w:r>
              <w:rPr>
                <w:sz w:val="18"/>
              </w:rPr>
              <w:t>0 / 1</w:t>
            </w:r>
          </w:p>
        </w:tc>
        <w:tc>
          <w:tcPr>
            <w:tcW w:w="1134" w:type="dxa"/>
          </w:tcPr>
          <w:p w14:paraId="275DE638" w14:textId="77E16677" w:rsidR="005608BE" w:rsidRDefault="00FB2EB5" w:rsidP="004D20E0">
            <w:r>
              <w:t>0</w:t>
            </w:r>
          </w:p>
        </w:tc>
        <w:tc>
          <w:tcPr>
            <w:tcW w:w="1134" w:type="dxa"/>
          </w:tcPr>
          <w:p w14:paraId="5855BF72" w14:textId="1D24DA98" w:rsidR="005608BE" w:rsidRDefault="00FB2EB5" w:rsidP="004D20E0">
            <w:r>
              <w:t>H</w:t>
            </w:r>
          </w:p>
        </w:tc>
        <w:tc>
          <w:tcPr>
            <w:tcW w:w="3969" w:type="dxa"/>
          </w:tcPr>
          <w:p w14:paraId="6C9E4EBB" w14:textId="25CFC9A1" w:rsidR="005608BE" w:rsidRDefault="00FB2EB5" w:rsidP="004D20E0">
            <w:r>
              <w:t>FST default</w:t>
            </w:r>
          </w:p>
        </w:tc>
      </w:tr>
    </w:tbl>
    <w:p w14:paraId="656EAE1F" w14:textId="7FBE72C2" w:rsidR="005608BE" w:rsidRDefault="005608BE" w:rsidP="005608BE">
      <w:r>
        <w:t>E raw total: __</w:t>
      </w:r>
      <w:r w:rsidR="00FB2EB5">
        <w:t>0</w:t>
      </w:r>
      <w:r>
        <w:t>___ / 11</w:t>
      </w:r>
    </w:p>
    <w:p w14:paraId="621AC535" w14:textId="77777777" w:rsidR="005608BE" w:rsidRDefault="005608BE" w:rsidP="005608BE">
      <w:r>
        <w:rPr>
          <w:b/>
        </w:rPr>
        <w:t>Recording duration</w:t>
      </w:r>
    </w:p>
    <w:tbl>
      <w:tblPr>
        <w:tblStyle w:val="TableGrid"/>
        <w:tblW w:w="0" w:type="auto"/>
        <w:tblLook w:val="04A0" w:firstRow="1" w:lastRow="0" w:firstColumn="1" w:lastColumn="0" w:noHBand="0" w:noVBand="1"/>
      </w:tblPr>
      <w:tblGrid>
        <w:gridCol w:w="1778"/>
        <w:gridCol w:w="1504"/>
        <w:gridCol w:w="1052"/>
        <w:gridCol w:w="1118"/>
        <w:gridCol w:w="3404"/>
      </w:tblGrid>
      <w:tr w:rsidR="005608BE" w14:paraId="208338FF" w14:textId="77777777" w:rsidTr="004D20E0">
        <w:tc>
          <w:tcPr>
            <w:tcW w:w="1984" w:type="dxa"/>
          </w:tcPr>
          <w:p w14:paraId="380C7C50" w14:textId="77777777" w:rsidR="005608BE" w:rsidRDefault="005608BE" w:rsidP="004D20E0">
            <w:r>
              <w:rPr>
                <w:b/>
                <w:sz w:val="18"/>
              </w:rPr>
              <w:t>Item</w:t>
            </w:r>
          </w:p>
        </w:tc>
        <w:tc>
          <w:tcPr>
            <w:tcW w:w="1701" w:type="dxa"/>
          </w:tcPr>
          <w:p w14:paraId="5209DEC8" w14:textId="77777777" w:rsidR="005608BE" w:rsidRDefault="005608BE" w:rsidP="004D20E0">
            <w:r>
              <w:rPr>
                <w:b/>
                <w:sz w:val="18"/>
              </w:rPr>
              <w:t>Score (circle)</w:t>
            </w:r>
          </w:p>
        </w:tc>
        <w:tc>
          <w:tcPr>
            <w:tcW w:w="1134" w:type="dxa"/>
          </w:tcPr>
          <w:p w14:paraId="5FB470B3" w14:textId="77777777" w:rsidR="005608BE" w:rsidRDefault="005608BE" w:rsidP="004D20E0">
            <w:r>
              <w:rPr>
                <w:b/>
                <w:sz w:val="18"/>
              </w:rPr>
              <w:t>Score (write)</w:t>
            </w:r>
          </w:p>
        </w:tc>
        <w:tc>
          <w:tcPr>
            <w:tcW w:w="1134" w:type="dxa"/>
          </w:tcPr>
          <w:p w14:paraId="28547F43" w14:textId="77777777" w:rsidR="005608BE" w:rsidRDefault="005608BE" w:rsidP="004D20E0">
            <w:r>
              <w:rPr>
                <w:b/>
                <w:sz w:val="18"/>
              </w:rPr>
              <w:t>Confidence (H/L)</w:t>
            </w:r>
          </w:p>
        </w:tc>
        <w:tc>
          <w:tcPr>
            <w:tcW w:w="3969" w:type="dxa"/>
          </w:tcPr>
          <w:p w14:paraId="4CA2E6F6" w14:textId="77777777" w:rsidR="005608BE" w:rsidRDefault="005608BE" w:rsidP="004D20E0">
            <w:r>
              <w:rPr>
                <w:b/>
                <w:sz w:val="18"/>
              </w:rPr>
              <w:t>Evidence</w:t>
            </w:r>
          </w:p>
        </w:tc>
      </w:tr>
      <w:tr w:rsidR="005608BE" w14:paraId="53328152" w14:textId="77777777" w:rsidTr="004D20E0">
        <w:tc>
          <w:tcPr>
            <w:tcW w:w="1984" w:type="dxa"/>
          </w:tcPr>
          <w:p w14:paraId="652E4901" w14:textId="77777777" w:rsidR="005608BE" w:rsidRDefault="005608BE" w:rsidP="004D20E0">
            <w:r>
              <w:rPr>
                <w:sz w:val="18"/>
              </w:rPr>
              <w:t>D1. Recording continuity</w:t>
            </w:r>
          </w:p>
        </w:tc>
        <w:tc>
          <w:tcPr>
            <w:tcW w:w="1701" w:type="dxa"/>
          </w:tcPr>
          <w:p w14:paraId="3BB3984F" w14:textId="77777777" w:rsidR="005608BE" w:rsidRDefault="005608BE" w:rsidP="004D20E0">
            <w:r>
              <w:rPr>
                <w:sz w:val="18"/>
              </w:rPr>
              <w:t>0 / 1 / 2</w:t>
            </w:r>
          </w:p>
        </w:tc>
        <w:tc>
          <w:tcPr>
            <w:tcW w:w="1134" w:type="dxa"/>
          </w:tcPr>
          <w:p w14:paraId="73E6EC95" w14:textId="48457749" w:rsidR="005608BE" w:rsidRDefault="00FB2EB5" w:rsidP="004D20E0">
            <w:r>
              <w:t>0</w:t>
            </w:r>
          </w:p>
        </w:tc>
        <w:tc>
          <w:tcPr>
            <w:tcW w:w="1134" w:type="dxa"/>
          </w:tcPr>
          <w:p w14:paraId="7D0F00D1" w14:textId="2BFDFA45" w:rsidR="005608BE" w:rsidRDefault="00FB2EB5" w:rsidP="004D20E0">
            <w:r>
              <w:t>H</w:t>
            </w:r>
          </w:p>
        </w:tc>
        <w:tc>
          <w:tcPr>
            <w:tcW w:w="3969" w:type="dxa"/>
          </w:tcPr>
          <w:p w14:paraId="439F5952" w14:textId="7535028E" w:rsidR="005608BE" w:rsidRDefault="00FB2EB5" w:rsidP="004D20E0">
            <w:r w:rsidRPr="00FB2EB5">
              <w:t>behaviors was recorded for 8 min</w:t>
            </w:r>
          </w:p>
        </w:tc>
      </w:tr>
      <w:tr w:rsidR="005608BE" w14:paraId="0ACFB1E4" w14:textId="77777777" w:rsidTr="004D20E0">
        <w:tc>
          <w:tcPr>
            <w:tcW w:w="1984" w:type="dxa"/>
          </w:tcPr>
          <w:p w14:paraId="5397FB28" w14:textId="77777777" w:rsidR="005608BE" w:rsidRDefault="005608BE" w:rsidP="004D20E0">
            <w:r>
              <w:rPr>
                <w:sz w:val="18"/>
              </w:rPr>
              <w:t>D2. Longest session</w:t>
            </w:r>
          </w:p>
        </w:tc>
        <w:tc>
          <w:tcPr>
            <w:tcW w:w="1701" w:type="dxa"/>
          </w:tcPr>
          <w:p w14:paraId="088B1B9B" w14:textId="77777777" w:rsidR="005608BE" w:rsidRDefault="005608BE" w:rsidP="004D20E0">
            <w:r>
              <w:rPr>
                <w:sz w:val="18"/>
              </w:rPr>
              <w:t>0 / 1 / 2 / 3</w:t>
            </w:r>
          </w:p>
        </w:tc>
        <w:tc>
          <w:tcPr>
            <w:tcW w:w="1134" w:type="dxa"/>
          </w:tcPr>
          <w:p w14:paraId="5BAEB644" w14:textId="0DAFF235" w:rsidR="005608BE" w:rsidRDefault="00FB2EB5" w:rsidP="004D20E0">
            <w:r>
              <w:t>0</w:t>
            </w:r>
          </w:p>
        </w:tc>
        <w:tc>
          <w:tcPr>
            <w:tcW w:w="1134" w:type="dxa"/>
          </w:tcPr>
          <w:p w14:paraId="589327F1" w14:textId="31EB8F08" w:rsidR="005608BE" w:rsidRDefault="00FB2EB5" w:rsidP="004D20E0">
            <w:r>
              <w:t>H</w:t>
            </w:r>
          </w:p>
        </w:tc>
        <w:tc>
          <w:tcPr>
            <w:tcW w:w="3969" w:type="dxa"/>
          </w:tcPr>
          <w:p w14:paraId="20702F34" w14:textId="20130B2F" w:rsidR="005608BE" w:rsidRDefault="00FB2EB5" w:rsidP="004D20E0">
            <w:r w:rsidRPr="00FB2EB5">
              <w:t>behaviors was recorded for 8 min</w:t>
            </w:r>
          </w:p>
        </w:tc>
      </w:tr>
      <w:tr w:rsidR="005608BE" w14:paraId="77385D75" w14:textId="77777777" w:rsidTr="004D20E0">
        <w:tc>
          <w:tcPr>
            <w:tcW w:w="1984" w:type="dxa"/>
          </w:tcPr>
          <w:p w14:paraId="5CE81CB1" w14:textId="77777777" w:rsidR="005608BE" w:rsidRDefault="005608BE" w:rsidP="004D20E0">
            <w:r>
              <w:rPr>
                <w:sz w:val="18"/>
              </w:rPr>
              <w:t>D3. Recording days</w:t>
            </w:r>
          </w:p>
        </w:tc>
        <w:tc>
          <w:tcPr>
            <w:tcW w:w="1701" w:type="dxa"/>
          </w:tcPr>
          <w:p w14:paraId="4FA19A3A" w14:textId="77777777" w:rsidR="005608BE" w:rsidRDefault="005608BE" w:rsidP="004D20E0">
            <w:r>
              <w:rPr>
                <w:sz w:val="18"/>
              </w:rPr>
              <w:t>0 / 1 / 2 / 3</w:t>
            </w:r>
          </w:p>
        </w:tc>
        <w:tc>
          <w:tcPr>
            <w:tcW w:w="1134" w:type="dxa"/>
          </w:tcPr>
          <w:p w14:paraId="05A67A71" w14:textId="15A0BB01" w:rsidR="005608BE" w:rsidRDefault="00FB2EB5" w:rsidP="004D20E0">
            <w:r>
              <w:t>0</w:t>
            </w:r>
          </w:p>
        </w:tc>
        <w:tc>
          <w:tcPr>
            <w:tcW w:w="1134" w:type="dxa"/>
          </w:tcPr>
          <w:p w14:paraId="5EB3EC95" w14:textId="5232E04A" w:rsidR="005608BE" w:rsidRDefault="00FB2EB5" w:rsidP="004D20E0">
            <w:r>
              <w:t>H</w:t>
            </w:r>
          </w:p>
        </w:tc>
        <w:tc>
          <w:tcPr>
            <w:tcW w:w="3969" w:type="dxa"/>
          </w:tcPr>
          <w:p w14:paraId="3787FE6D" w14:textId="0600A814" w:rsidR="005608BE" w:rsidRDefault="00FB2EB5" w:rsidP="004D20E0">
            <w:r>
              <w:t>1 habituation day, recording only on testing day</w:t>
            </w:r>
          </w:p>
        </w:tc>
      </w:tr>
      <w:tr w:rsidR="005608BE" w14:paraId="2642FD7F" w14:textId="77777777" w:rsidTr="004D20E0">
        <w:tc>
          <w:tcPr>
            <w:tcW w:w="1984" w:type="dxa"/>
          </w:tcPr>
          <w:p w14:paraId="486644BE" w14:textId="77777777" w:rsidR="005608BE" w:rsidRDefault="005608BE" w:rsidP="004D20E0">
            <w:r>
              <w:rPr>
                <w:sz w:val="18"/>
              </w:rPr>
              <w:t>D4. Pre-drug baseline</w:t>
            </w:r>
          </w:p>
        </w:tc>
        <w:tc>
          <w:tcPr>
            <w:tcW w:w="1701" w:type="dxa"/>
          </w:tcPr>
          <w:p w14:paraId="166814F4" w14:textId="77777777" w:rsidR="005608BE" w:rsidRDefault="005608BE" w:rsidP="004D20E0">
            <w:r>
              <w:rPr>
                <w:sz w:val="18"/>
              </w:rPr>
              <w:t>0 / 1</w:t>
            </w:r>
          </w:p>
        </w:tc>
        <w:tc>
          <w:tcPr>
            <w:tcW w:w="1134" w:type="dxa"/>
          </w:tcPr>
          <w:p w14:paraId="31F885A5" w14:textId="623CC980" w:rsidR="005608BE" w:rsidRDefault="00FB2EB5" w:rsidP="004D20E0">
            <w:r>
              <w:t>0</w:t>
            </w:r>
          </w:p>
        </w:tc>
        <w:tc>
          <w:tcPr>
            <w:tcW w:w="1134" w:type="dxa"/>
          </w:tcPr>
          <w:p w14:paraId="262BDCD7" w14:textId="510B2338" w:rsidR="005608BE" w:rsidRDefault="00FB2EB5" w:rsidP="004D20E0">
            <w:r>
              <w:t>H</w:t>
            </w:r>
          </w:p>
        </w:tc>
        <w:tc>
          <w:tcPr>
            <w:tcW w:w="3969" w:type="dxa"/>
          </w:tcPr>
          <w:p w14:paraId="7BC3EC09" w14:textId="4389F1CB" w:rsidR="005608BE" w:rsidRDefault="00FB2EB5" w:rsidP="004D20E0">
            <w:r>
              <w:t>Between subjects</w:t>
            </w:r>
          </w:p>
        </w:tc>
      </w:tr>
      <w:tr w:rsidR="005608BE" w14:paraId="61048CD6" w14:textId="77777777" w:rsidTr="004D20E0">
        <w:tc>
          <w:tcPr>
            <w:tcW w:w="1984" w:type="dxa"/>
          </w:tcPr>
          <w:p w14:paraId="7303BE16" w14:textId="77777777" w:rsidR="005608BE" w:rsidRDefault="005608BE" w:rsidP="004D20E0">
            <w:r>
              <w:rPr>
                <w:sz w:val="18"/>
              </w:rPr>
              <w:t>D5. Post-acute follow-up</w:t>
            </w:r>
          </w:p>
        </w:tc>
        <w:tc>
          <w:tcPr>
            <w:tcW w:w="1701" w:type="dxa"/>
          </w:tcPr>
          <w:p w14:paraId="71A040BC" w14:textId="77777777" w:rsidR="005608BE" w:rsidRDefault="005608BE" w:rsidP="004D20E0">
            <w:r>
              <w:rPr>
                <w:sz w:val="18"/>
              </w:rPr>
              <w:t>0 / 1</w:t>
            </w:r>
          </w:p>
        </w:tc>
        <w:tc>
          <w:tcPr>
            <w:tcW w:w="1134" w:type="dxa"/>
          </w:tcPr>
          <w:p w14:paraId="2BE0581F" w14:textId="1E0DBECE" w:rsidR="005608BE" w:rsidRDefault="00FB2EB5" w:rsidP="004D20E0">
            <w:r>
              <w:t>0</w:t>
            </w:r>
          </w:p>
        </w:tc>
        <w:tc>
          <w:tcPr>
            <w:tcW w:w="1134" w:type="dxa"/>
          </w:tcPr>
          <w:p w14:paraId="58A15F6C" w14:textId="105DB84F" w:rsidR="005608BE" w:rsidRDefault="00FB2EB5" w:rsidP="004D20E0">
            <w:r>
              <w:t>H</w:t>
            </w:r>
          </w:p>
        </w:tc>
        <w:tc>
          <w:tcPr>
            <w:tcW w:w="3969" w:type="dxa"/>
          </w:tcPr>
          <w:p w14:paraId="41D69AFC" w14:textId="75B77589" w:rsidR="005608BE" w:rsidRDefault="00FB2EB5" w:rsidP="004D20E0">
            <w:r>
              <w:t>No follow up</w:t>
            </w:r>
          </w:p>
        </w:tc>
      </w:tr>
      <w:tr w:rsidR="005608BE" w14:paraId="6372F3A9" w14:textId="77777777" w:rsidTr="004D20E0">
        <w:tc>
          <w:tcPr>
            <w:tcW w:w="1984" w:type="dxa"/>
          </w:tcPr>
          <w:p w14:paraId="069BDF0A" w14:textId="77777777" w:rsidR="005608BE" w:rsidRDefault="005608BE" w:rsidP="004D20E0">
            <w:r>
              <w:rPr>
                <w:sz w:val="18"/>
              </w:rPr>
              <w:t>D6. Circadian coverage</w:t>
            </w:r>
          </w:p>
        </w:tc>
        <w:tc>
          <w:tcPr>
            <w:tcW w:w="1701" w:type="dxa"/>
          </w:tcPr>
          <w:p w14:paraId="24C82853" w14:textId="77777777" w:rsidR="005608BE" w:rsidRDefault="005608BE" w:rsidP="004D20E0">
            <w:r>
              <w:rPr>
                <w:sz w:val="18"/>
              </w:rPr>
              <w:t>0 / 1</w:t>
            </w:r>
          </w:p>
        </w:tc>
        <w:tc>
          <w:tcPr>
            <w:tcW w:w="1134" w:type="dxa"/>
          </w:tcPr>
          <w:p w14:paraId="2DBFB9A4" w14:textId="1A250753" w:rsidR="005608BE" w:rsidRDefault="00FB2EB5" w:rsidP="004D20E0">
            <w:r>
              <w:t>0</w:t>
            </w:r>
          </w:p>
        </w:tc>
        <w:tc>
          <w:tcPr>
            <w:tcW w:w="1134" w:type="dxa"/>
          </w:tcPr>
          <w:p w14:paraId="2F4198FA" w14:textId="1996CD0D" w:rsidR="005608BE" w:rsidRDefault="00FB2EB5" w:rsidP="004D20E0">
            <w:r>
              <w:t>H</w:t>
            </w:r>
          </w:p>
        </w:tc>
        <w:tc>
          <w:tcPr>
            <w:tcW w:w="3969" w:type="dxa"/>
          </w:tcPr>
          <w:p w14:paraId="029684D8" w14:textId="5FE4AB08" w:rsidR="005608BE" w:rsidRDefault="00FB2EB5" w:rsidP="004D20E0">
            <w:r>
              <w:t>No circadian coverage</w:t>
            </w:r>
          </w:p>
        </w:tc>
      </w:tr>
    </w:tbl>
    <w:p w14:paraId="4BFA8625" w14:textId="628244EB" w:rsidR="005608BE" w:rsidRDefault="005608BE" w:rsidP="005608BE">
      <w:r>
        <w:t>D raw total: ___</w:t>
      </w:r>
      <w:r w:rsidR="00FB2EB5">
        <w:t>0</w:t>
      </w:r>
      <w:r>
        <w:t>__ / 11</w:t>
      </w:r>
    </w:p>
    <w:p w14:paraId="2C1D3204" w14:textId="77777777" w:rsidR="005608BE" w:rsidRDefault="005608BE"/>
    <w:p w14:paraId="13F71F45" w14:textId="77777777" w:rsidR="00853117" w:rsidRDefault="00000000">
      <w:pPr>
        <w:pStyle w:val="Heading2"/>
      </w:pPr>
      <w:r>
        <w:t>Scoring sheet</w:t>
      </w:r>
    </w:p>
    <w:p w14:paraId="0A7759AF" w14:textId="7C1FFD1B" w:rsidR="00853117" w:rsidRDefault="00000000">
      <w:r>
        <w:rPr>
          <w:b/>
        </w:rPr>
        <w:t xml:space="preserve">Rater name: </w:t>
      </w:r>
      <w:r>
        <w:t>____</w:t>
      </w:r>
      <w:r w:rsidR="007C7CD8">
        <w:t>Ana</w:t>
      </w:r>
      <w:r>
        <w:t>____________________________________</w:t>
      </w:r>
    </w:p>
    <w:p w14:paraId="1FB84A38" w14:textId="77777777" w:rsidR="00853117" w:rsidRDefault="00000000">
      <w:r>
        <w:rPr>
          <w:b/>
        </w:rPr>
        <w:lastRenderedPageBreak/>
        <w:t xml:space="preserve">Paper: </w:t>
      </w:r>
      <w:r>
        <w:t>20. yu2023  (PDF: yu2023.pdf)</w:t>
      </w:r>
    </w:p>
    <w:p w14:paraId="7C04104B" w14:textId="723DEE6A" w:rsidR="00853117" w:rsidRDefault="00000000">
      <w:r>
        <w:rPr>
          <w:b/>
        </w:rPr>
        <w:t xml:space="preserve">Number of assays identified: </w:t>
      </w:r>
      <w:r>
        <w:t>__</w:t>
      </w:r>
      <w:r w:rsidR="007C7CD8">
        <w:t>2</w:t>
      </w:r>
      <w:r>
        <w:t>___</w:t>
      </w:r>
    </w:p>
    <w:p w14:paraId="42F2182A" w14:textId="77777777" w:rsidR="00853117" w:rsidRDefault="00853117"/>
    <w:p w14:paraId="5C95D41B" w14:textId="77777777" w:rsidR="00853117" w:rsidRDefault="00000000">
      <w:r>
        <w:rPr>
          <w:b/>
        </w:rPr>
        <w:t>HOUSING CONDITIONS (per paper)</w:t>
      </w:r>
    </w:p>
    <w:tbl>
      <w:tblPr>
        <w:tblStyle w:val="TableGrid"/>
        <w:tblW w:w="0" w:type="auto"/>
        <w:tblLook w:val="04A0" w:firstRow="1" w:lastRow="0" w:firstColumn="1" w:lastColumn="0" w:noHBand="0" w:noVBand="1"/>
      </w:tblPr>
      <w:tblGrid>
        <w:gridCol w:w="1894"/>
        <w:gridCol w:w="1892"/>
        <w:gridCol w:w="1315"/>
        <w:gridCol w:w="1106"/>
        <w:gridCol w:w="2649"/>
      </w:tblGrid>
      <w:tr w:rsidR="00853117" w14:paraId="03EF9740" w14:textId="77777777">
        <w:tc>
          <w:tcPr>
            <w:tcW w:w="1984" w:type="dxa"/>
          </w:tcPr>
          <w:p w14:paraId="7AF6E945" w14:textId="77777777" w:rsidR="00853117" w:rsidRDefault="00000000">
            <w:r>
              <w:rPr>
                <w:b/>
                <w:sz w:val="18"/>
              </w:rPr>
              <w:t>Item</w:t>
            </w:r>
          </w:p>
        </w:tc>
        <w:tc>
          <w:tcPr>
            <w:tcW w:w="2268" w:type="dxa"/>
          </w:tcPr>
          <w:p w14:paraId="6D5FF79F" w14:textId="77777777" w:rsidR="00853117" w:rsidRDefault="00000000">
            <w:r>
              <w:rPr>
                <w:b/>
                <w:sz w:val="18"/>
              </w:rPr>
              <w:t>Values</w:t>
            </w:r>
          </w:p>
        </w:tc>
        <w:tc>
          <w:tcPr>
            <w:tcW w:w="1134" w:type="dxa"/>
          </w:tcPr>
          <w:p w14:paraId="15AB7CD6" w14:textId="77777777" w:rsidR="00853117" w:rsidRDefault="00000000">
            <w:r>
              <w:rPr>
                <w:b/>
                <w:sz w:val="18"/>
              </w:rPr>
              <w:t>Your value</w:t>
            </w:r>
          </w:p>
        </w:tc>
        <w:tc>
          <w:tcPr>
            <w:tcW w:w="1134" w:type="dxa"/>
          </w:tcPr>
          <w:p w14:paraId="6EE0CAC6" w14:textId="77777777" w:rsidR="00853117" w:rsidRDefault="00000000">
            <w:r>
              <w:rPr>
                <w:b/>
                <w:sz w:val="18"/>
              </w:rPr>
              <w:t>Confidence (H/L)</w:t>
            </w:r>
          </w:p>
        </w:tc>
        <w:tc>
          <w:tcPr>
            <w:tcW w:w="3402" w:type="dxa"/>
          </w:tcPr>
          <w:p w14:paraId="40CFEE23" w14:textId="77777777" w:rsidR="00853117" w:rsidRDefault="00000000">
            <w:r>
              <w:rPr>
                <w:b/>
                <w:sz w:val="18"/>
              </w:rPr>
              <w:t>Evidence</w:t>
            </w:r>
          </w:p>
        </w:tc>
      </w:tr>
      <w:tr w:rsidR="00853117" w14:paraId="2F386608" w14:textId="77777777">
        <w:tc>
          <w:tcPr>
            <w:tcW w:w="1984" w:type="dxa"/>
          </w:tcPr>
          <w:p w14:paraId="198A2042" w14:textId="77777777" w:rsidR="00853117" w:rsidRDefault="00000000">
            <w:r>
              <w:rPr>
                <w:sz w:val="18"/>
              </w:rPr>
              <w:t>H1. handling</w:t>
            </w:r>
          </w:p>
        </w:tc>
        <w:tc>
          <w:tcPr>
            <w:tcW w:w="2268" w:type="dxa"/>
          </w:tcPr>
          <w:p w14:paraId="63044BAE" w14:textId="77777777" w:rsidR="00853117" w:rsidRDefault="00000000">
            <w:r>
              <w:rPr>
                <w:sz w:val="18"/>
              </w:rPr>
              <w:t>yes / no / not_reported</w:t>
            </w:r>
          </w:p>
        </w:tc>
        <w:tc>
          <w:tcPr>
            <w:tcW w:w="1134" w:type="dxa"/>
          </w:tcPr>
          <w:p w14:paraId="36D84BE5" w14:textId="10FA724D" w:rsidR="00853117" w:rsidRDefault="0065431A">
            <w:r>
              <w:t>not_reported</w:t>
            </w:r>
          </w:p>
        </w:tc>
        <w:tc>
          <w:tcPr>
            <w:tcW w:w="1134" w:type="dxa"/>
          </w:tcPr>
          <w:p w14:paraId="22E4696F" w14:textId="43D84F81" w:rsidR="00853117" w:rsidRDefault="0065431A">
            <w:r>
              <w:t>L</w:t>
            </w:r>
          </w:p>
        </w:tc>
        <w:tc>
          <w:tcPr>
            <w:tcW w:w="3402" w:type="dxa"/>
          </w:tcPr>
          <w:p w14:paraId="2FAD879D" w14:textId="77777777" w:rsidR="00853117" w:rsidRDefault="00853117"/>
        </w:tc>
      </w:tr>
      <w:tr w:rsidR="00853117" w14:paraId="2B090513" w14:textId="77777777">
        <w:tc>
          <w:tcPr>
            <w:tcW w:w="1984" w:type="dxa"/>
          </w:tcPr>
          <w:p w14:paraId="21AF0C23" w14:textId="77777777" w:rsidR="00853117" w:rsidRDefault="00000000">
            <w:r>
              <w:rPr>
                <w:sz w:val="18"/>
              </w:rPr>
              <w:t>H2. group_housing</w:t>
            </w:r>
          </w:p>
        </w:tc>
        <w:tc>
          <w:tcPr>
            <w:tcW w:w="2268" w:type="dxa"/>
          </w:tcPr>
          <w:p w14:paraId="53715C47" w14:textId="77777777" w:rsidR="00853117" w:rsidRDefault="00000000">
            <w:r>
              <w:rPr>
                <w:sz w:val="18"/>
              </w:rPr>
              <w:t>yes / no / not_reported</w:t>
            </w:r>
          </w:p>
        </w:tc>
        <w:tc>
          <w:tcPr>
            <w:tcW w:w="1134" w:type="dxa"/>
          </w:tcPr>
          <w:p w14:paraId="3EEDE729" w14:textId="53B3C4DD" w:rsidR="00853117" w:rsidRDefault="0065431A">
            <w:r>
              <w:t>yes</w:t>
            </w:r>
          </w:p>
        </w:tc>
        <w:tc>
          <w:tcPr>
            <w:tcW w:w="1134" w:type="dxa"/>
          </w:tcPr>
          <w:p w14:paraId="47C9E1CA" w14:textId="31C30970" w:rsidR="00853117" w:rsidRDefault="0065431A">
            <w:r>
              <w:t>H</w:t>
            </w:r>
          </w:p>
        </w:tc>
        <w:tc>
          <w:tcPr>
            <w:tcW w:w="3402" w:type="dxa"/>
          </w:tcPr>
          <w:p w14:paraId="26E7F0AE" w14:textId="19AF2B40" w:rsidR="00853117" w:rsidRDefault="0065431A">
            <w:r w:rsidRPr="0065431A">
              <w:t>Rats were group-housed</w:t>
            </w:r>
          </w:p>
        </w:tc>
      </w:tr>
      <w:tr w:rsidR="00853117" w14:paraId="61223D16" w14:textId="77777777">
        <w:tc>
          <w:tcPr>
            <w:tcW w:w="1984" w:type="dxa"/>
          </w:tcPr>
          <w:p w14:paraId="141476C8" w14:textId="77777777" w:rsidR="00853117" w:rsidRDefault="00000000">
            <w:r>
              <w:rPr>
                <w:sz w:val="18"/>
              </w:rPr>
              <w:t>H3. day_night_flipped</w:t>
            </w:r>
          </w:p>
        </w:tc>
        <w:tc>
          <w:tcPr>
            <w:tcW w:w="2268" w:type="dxa"/>
          </w:tcPr>
          <w:p w14:paraId="701D9811" w14:textId="77777777" w:rsidR="00853117" w:rsidRDefault="00000000">
            <w:r>
              <w:rPr>
                <w:sz w:val="18"/>
              </w:rPr>
              <w:t>yes / no / not_reported</w:t>
            </w:r>
          </w:p>
        </w:tc>
        <w:tc>
          <w:tcPr>
            <w:tcW w:w="1134" w:type="dxa"/>
          </w:tcPr>
          <w:p w14:paraId="3A5FB3F8" w14:textId="7B2E051E" w:rsidR="00853117" w:rsidRDefault="0065431A">
            <w:r>
              <w:t>yes</w:t>
            </w:r>
          </w:p>
        </w:tc>
        <w:tc>
          <w:tcPr>
            <w:tcW w:w="1134" w:type="dxa"/>
          </w:tcPr>
          <w:p w14:paraId="04880B3D" w14:textId="6A5A46C9" w:rsidR="00853117" w:rsidRDefault="0065431A">
            <w:r>
              <w:t>H</w:t>
            </w:r>
          </w:p>
        </w:tc>
        <w:tc>
          <w:tcPr>
            <w:tcW w:w="3402" w:type="dxa"/>
          </w:tcPr>
          <w:p w14:paraId="7223C3FA" w14:textId="299A7E0D" w:rsidR="00853117" w:rsidRDefault="0065431A">
            <w:r w:rsidRPr="0065431A">
              <w:t>environment with a reversed light-dark cycle</w:t>
            </w:r>
          </w:p>
        </w:tc>
      </w:tr>
      <w:tr w:rsidR="00853117" w14:paraId="78C426D4" w14:textId="77777777">
        <w:tc>
          <w:tcPr>
            <w:tcW w:w="1984" w:type="dxa"/>
          </w:tcPr>
          <w:p w14:paraId="798E6B27" w14:textId="77777777" w:rsidR="00853117" w:rsidRDefault="00000000">
            <w:r>
              <w:rPr>
                <w:sz w:val="18"/>
              </w:rPr>
              <w:t>H4. enrichment_housing</w:t>
            </w:r>
          </w:p>
        </w:tc>
        <w:tc>
          <w:tcPr>
            <w:tcW w:w="2268" w:type="dxa"/>
          </w:tcPr>
          <w:p w14:paraId="67B1A22A" w14:textId="77777777" w:rsidR="00853117" w:rsidRDefault="00000000">
            <w:r>
              <w:rPr>
                <w:sz w:val="18"/>
              </w:rPr>
              <w:t>yes / no / not_reported</w:t>
            </w:r>
          </w:p>
        </w:tc>
        <w:tc>
          <w:tcPr>
            <w:tcW w:w="1134" w:type="dxa"/>
          </w:tcPr>
          <w:p w14:paraId="24A70DC9" w14:textId="65CEA68D" w:rsidR="00853117" w:rsidRDefault="0065431A">
            <w:r>
              <w:t>not_reported</w:t>
            </w:r>
          </w:p>
        </w:tc>
        <w:tc>
          <w:tcPr>
            <w:tcW w:w="1134" w:type="dxa"/>
          </w:tcPr>
          <w:p w14:paraId="37C89A68" w14:textId="5C6EF15C" w:rsidR="00853117" w:rsidRDefault="0065431A">
            <w:r>
              <w:t>L</w:t>
            </w:r>
          </w:p>
        </w:tc>
        <w:tc>
          <w:tcPr>
            <w:tcW w:w="3402" w:type="dxa"/>
          </w:tcPr>
          <w:p w14:paraId="25D85F13" w14:textId="77777777" w:rsidR="00853117" w:rsidRDefault="00853117"/>
        </w:tc>
      </w:tr>
    </w:tbl>
    <w:p w14:paraId="1812856F" w14:textId="77777777" w:rsidR="00853117" w:rsidRDefault="00853117"/>
    <w:p w14:paraId="1995B4E4" w14:textId="77777777" w:rsidR="00853117" w:rsidRDefault="00000000">
      <w:r>
        <w:rPr>
          <w:b/>
        </w:rPr>
        <w:t>ASSAY 1</w:t>
      </w:r>
    </w:p>
    <w:p w14:paraId="1F493FD5" w14:textId="6D55BE7E" w:rsidR="00853117" w:rsidRDefault="00000000">
      <w:r>
        <w:rPr>
          <w:b/>
        </w:rPr>
        <w:t xml:space="preserve">Assay name: </w:t>
      </w:r>
      <w:r>
        <w:t>__</w:t>
      </w:r>
      <w:r w:rsidR="0065431A">
        <w:t>OFT</w:t>
      </w:r>
      <w:r>
        <w:t>______________________________________</w:t>
      </w:r>
    </w:p>
    <w:p w14:paraId="5822A046" w14:textId="5FC08BF2" w:rsidR="00853117" w:rsidRDefault="00000000">
      <w:r>
        <w:rPr>
          <w:b/>
        </w:rPr>
        <w:t>Brief description:</w:t>
      </w:r>
      <w:r w:rsidR="0065431A">
        <w:t xml:space="preserve"> </w:t>
      </w:r>
      <w:r w:rsidR="0065431A" w:rsidRPr="0065431A">
        <w:t>locomotor activity in a square open field chamber</w:t>
      </w:r>
      <w:r w:rsidR="0065431A">
        <w:t xml:space="preserve"> for</w:t>
      </w:r>
      <w:r w:rsidR="006D5A1D">
        <w:t xml:space="preserve"> </w:t>
      </w:r>
      <w:r w:rsidR="0065431A">
        <w:t>30min</w:t>
      </w:r>
      <w:r w:rsidR="00433C49">
        <w:t xml:space="preserve"> before and 60min after injection</w:t>
      </w:r>
    </w:p>
    <w:p w14:paraId="436B8BB9" w14:textId="77777777" w:rsidR="00853117" w:rsidRDefault="00000000">
      <w:r>
        <w:rPr>
          <w:b/>
        </w:rPr>
        <w:t>Experimental conditions</w:t>
      </w:r>
    </w:p>
    <w:tbl>
      <w:tblPr>
        <w:tblStyle w:val="TableGrid"/>
        <w:tblW w:w="0" w:type="auto"/>
        <w:tblLook w:val="04A0" w:firstRow="1" w:lastRow="0" w:firstColumn="1" w:lastColumn="0" w:noHBand="0" w:noVBand="1"/>
      </w:tblPr>
      <w:tblGrid>
        <w:gridCol w:w="1827"/>
        <w:gridCol w:w="2190"/>
        <w:gridCol w:w="1248"/>
        <w:gridCol w:w="1105"/>
        <w:gridCol w:w="2486"/>
      </w:tblGrid>
      <w:tr w:rsidR="00853117" w14:paraId="4633A83A" w14:textId="77777777" w:rsidTr="006D5A1D">
        <w:tc>
          <w:tcPr>
            <w:tcW w:w="1827" w:type="dxa"/>
          </w:tcPr>
          <w:p w14:paraId="0FDC2070" w14:textId="77777777" w:rsidR="00853117" w:rsidRDefault="00000000">
            <w:r>
              <w:rPr>
                <w:b/>
                <w:sz w:val="18"/>
              </w:rPr>
              <w:t>Item</w:t>
            </w:r>
          </w:p>
        </w:tc>
        <w:tc>
          <w:tcPr>
            <w:tcW w:w="2190" w:type="dxa"/>
          </w:tcPr>
          <w:p w14:paraId="0AD50F34" w14:textId="77777777" w:rsidR="00853117" w:rsidRDefault="00000000">
            <w:r>
              <w:rPr>
                <w:b/>
                <w:sz w:val="18"/>
              </w:rPr>
              <w:t>Values</w:t>
            </w:r>
          </w:p>
        </w:tc>
        <w:tc>
          <w:tcPr>
            <w:tcW w:w="1248" w:type="dxa"/>
          </w:tcPr>
          <w:p w14:paraId="2AB4FF4E" w14:textId="77777777" w:rsidR="00853117" w:rsidRDefault="00000000">
            <w:r>
              <w:rPr>
                <w:b/>
                <w:sz w:val="18"/>
              </w:rPr>
              <w:t>Your value</w:t>
            </w:r>
          </w:p>
        </w:tc>
        <w:tc>
          <w:tcPr>
            <w:tcW w:w="1105" w:type="dxa"/>
          </w:tcPr>
          <w:p w14:paraId="7CB31CC3" w14:textId="77777777" w:rsidR="00853117" w:rsidRDefault="00000000">
            <w:r>
              <w:rPr>
                <w:b/>
                <w:sz w:val="18"/>
              </w:rPr>
              <w:t>Confidence (H/L)</w:t>
            </w:r>
          </w:p>
        </w:tc>
        <w:tc>
          <w:tcPr>
            <w:tcW w:w="2486" w:type="dxa"/>
          </w:tcPr>
          <w:p w14:paraId="7E636557" w14:textId="77777777" w:rsidR="00853117" w:rsidRDefault="00000000">
            <w:r>
              <w:rPr>
                <w:b/>
                <w:sz w:val="18"/>
              </w:rPr>
              <w:t>Evidence</w:t>
            </w:r>
          </w:p>
        </w:tc>
      </w:tr>
      <w:tr w:rsidR="00853117" w14:paraId="1C7F9311" w14:textId="77777777" w:rsidTr="006D5A1D">
        <w:tc>
          <w:tcPr>
            <w:tcW w:w="1827" w:type="dxa"/>
          </w:tcPr>
          <w:p w14:paraId="46C98905" w14:textId="77777777" w:rsidR="00853117" w:rsidRDefault="00000000">
            <w:r>
              <w:rPr>
                <w:sz w:val="18"/>
              </w:rPr>
              <w:t>C1. application_type</w:t>
            </w:r>
          </w:p>
        </w:tc>
        <w:tc>
          <w:tcPr>
            <w:tcW w:w="2190" w:type="dxa"/>
          </w:tcPr>
          <w:p w14:paraId="3C9A5763" w14:textId="77777777" w:rsidR="00853117" w:rsidRDefault="00000000">
            <w:r>
              <w:rPr>
                <w:sz w:val="18"/>
              </w:rPr>
              <w:t>i.p. / i.v. / i.c.v. / s.c. / p.o. / i.n. / i.m. / multiple / other / not_reported</w:t>
            </w:r>
          </w:p>
        </w:tc>
        <w:tc>
          <w:tcPr>
            <w:tcW w:w="1248" w:type="dxa"/>
          </w:tcPr>
          <w:p w14:paraId="08175140" w14:textId="6DD9C4A0" w:rsidR="00853117" w:rsidRDefault="006D5A1D">
            <w:r>
              <w:t>i.p.</w:t>
            </w:r>
          </w:p>
        </w:tc>
        <w:tc>
          <w:tcPr>
            <w:tcW w:w="1105" w:type="dxa"/>
          </w:tcPr>
          <w:p w14:paraId="0194C764" w14:textId="565925C9" w:rsidR="00853117" w:rsidRDefault="006D5A1D">
            <w:r>
              <w:t>H</w:t>
            </w:r>
          </w:p>
        </w:tc>
        <w:tc>
          <w:tcPr>
            <w:tcW w:w="2486" w:type="dxa"/>
          </w:tcPr>
          <w:p w14:paraId="43B1F137" w14:textId="20A6A538" w:rsidR="00853117" w:rsidRDefault="006D5A1D">
            <w:r w:rsidRPr="006D5A1D">
              <w:t>injection with 25C–NBOMe or saline (i.p.)</w:t>
            </w:r>
          </w:p>
        </w:tc>
      </w:tr>
      <w:tr w:rsidR="00853117" w14:paraId="7636D8D4" w14:textId="77777777" w:rsidTr="006D5A1D">
        <w:tc>
          <w:tcPr>
            <w:tcW w:w="1827" w:type="dxa"/>
          </w:tcPr>
          <w:p w14:paraId="6539A813" w14:textId="77777777" w:rsidR="00853117" w:rsidRDefault="00000000">
            <w:r>
              <w:rPr>
                <w:sz w:val="18"/>
              </w:rPr>
              <w:t>C2. setup_habituation</w:t>
            </w:r>
          </w:p>
        </w:tc>
        <w:tc>
          <w:tcPr>
            <w:tcW w:w="2190" w:type="dxa"/>
          </w:tcPr>
          <w:p w14:paraId="6FF1C3E1" w14:textId="77777777" w:rsidR="00853117" w:rsidRDefault="00000000">
            <w:r>
              <w:rPr>
                <w:sz w:val="18"/>
              </w:rPr>
              <w:t>yes / no / not_reported</w:t>
            </w:r>
          </w:p>
        </w:tc>
        <w:tc>
          <w:tcPr>
            <w:tcW w:w="1248" w:type="dxa"/>
          </w:tcPr>
          <w:p w14:paraId="28F48CEB" w14:textId="0829FE67" w:rsidR="00853117" w:rsidRDefault="006D5A1D">
            <w:r>
              <w:t>yes</w:t>
            </w:r>
          </w:p>
        </w:tc>
        <w:tc>
          <w:tcPr>
            <w:tcW w:w="1105" w:type="dxa"/>
          </w:tcPr>
          <w:p w14:paraId="48CEE8B7" w14:textId="4E1178DA" w:rsidR="00853117" w:rsidRDefault="006D5A1D">
            <w:r>
              <w:t>H</w:t>
            </w:r>
          </w:p>
        </w:tc>
        <w:tc>
          <w:tcPr>
            <w:tcW w:w="2486" w:type="dxa"/>
          </w:tcPr>
          <w:p w14:paraId="44C28A0C" w14:textId="3793A404" w:rsidR="00853117" w:rsidRDefault="006D5A1D">
            <w:r w:rsidRPr="006D5A1D">
              <w:t>After habituation for 3 days</w:t>
            </w:r>
          </w:p>
        </w:tc>
      </w:tr>
      <w:tr w:rsidR="00853117" w14:paraId="1C53A785" w14:textId="77777777" w:rsidTr="006D5A1D">
        <w:tc>
          <w:tcPr>
            <w:tcW w:w="1827" w:type="dxa"/>
          </w:tcPr>
          <w:p w14:paraId="3129417D" w14:textId="77777777" w:rsidR="00853117" w:rsidRDefault="00000000">
            <w:r>
              <w:rPr>
                <w:sz w:val="18"/>
              </w:rPr>
              <w:t>C3. setup_restrain</w:t>
            </w:r>
          </w:p>
        </w:tc>
        <w:tc>
          <w:tcPr>
            <w:tcW w:w="2190" w:type="dxa"/>
          </w:tcPr>
          <w:p w14:paraId="16C237A6" w14:textId="77777777" w:rsidR="00853117" w:rsidRDefault="00000000">
            <w:r>
              <w:rPr>
                <w:sz w:val="18"/>
              </w:rPr>
              <w:t>yes / no / not_reported</w:t>
            </w:r>
          </w:p>
        </w:tc>
        <w:tc>
          <w:tcPr>
            <w:tcW w:w="1248" w:type="dxa"/>
          </w:tcPr>
          <w:p w14:paraId="33DD899D" w14:textId="6BC4E8A9" w:rsidR="00853117" w:rsidRDefault="006D5A1D">
            <w:r>
              <w:t>no</w:t>
            </w:r>
          </w:p>
        </w:tc>
        <w:tc>
          <w:tcPr>
            <w:tcW w:w="1105" w:type="dxa"/>
          </w:tcPr>
          <w:p w14:paraId="54F50940" w14:textId="1B1467D0" w:rsidR="00853117" w:rsidRDefault="006D5A1D">
            <w:r>
              <w:t>H</w:t>
            </w:r>
          </w:p>
        </w:tc>
        <w:tc>
          <w:tcPr>
            <w:tcW w:w="2486" w:type="dxa"/>
          </w:tcPr>
          <w:p w14:paraId="5770C573" w14:textId="3ED76839" w:rsidR="00853117" w:rsidRDefault="006D5A1D">
            <w:r>
              <w:t>Default for OFT</w:t>
            </w:r>
          </w:p>
        </w:tc>
      </w:tr>
      <w:tr w:rsidR="00853117" w14:paraId="246DAF88" w14:textId="77777777" w:rsidTr="006D5A1D">
        <w:tc>
          <w:tcPr>
            <w:tcW w:w="1827" w:type="dxa"/>
          </w:tcPr>
          <w:p w14:paraId="504E4B85" w14:textId="77777777" w:rsidR="00853117" w:rsidRDefault="00000000">
            <w:r>
              <w:rPr>
                <w:sz w:val="18"/>
              </w:rPr>
              <w:t>C4. food_restriction</w:t>
            </w:r>
          </w:p>
        </w:tc>
        <w:tc>
          <w:tcPr>
            <w:tcW w:w="2190" w:type="dxa"/>
          </w:tcPr>
          <w:p w14:paraId="66B3FB9D" w14:textId="77777777" w:rsidR="00853117" w:rsidRDefault="00000000">
            <w:r>
              <w:rPr>
                <w:sz w:val="18"/>
              </w:rPr>
              <w:t>no / before / during / not_reported</w:t>
            </w:r>
          </w:p>
        </w:tc>
        <w:tc>
          <w:tcPr>
            <w:tcW w:w="1248" w:type="dxa"/>
          </w:tcPr>
          <w:p w14:paraId="21C8AF1F" w14:textId="0805CDD1" w:rsidR="00853117" w:rsidRDefault="006D5A1D">
            <w:r>
              <w:t>during</w:t>
            </w:r>
          </w:p>
        </w:tc>
        <w:tc>
          <w:tcPr>
            <w:tcW w:w="1105" w:type="dxa"/>
          </w:tcPr>
          <w:p w14:paraId="2AF3001F" w14:textId="50C11A67" w:rsidR="00853117" w:rsidRDefault="006D5A1D">
            <w:r>
              <w:t>H</w:t>
            </w:r>
          </w:p>
        </w:tc>
        <w:tc>
          <w:tcPr>
            <w:tcW w:w="2486" w:type="dxa"/>
          </w:tcPr>
          <w:p w14:paraId="47586028" w14:textId="48733B71" w:rsidR="00853117" w:rsidRDefault="006D5A1D">
            <w:r>
              <w:t>Default for OFT</w:t>
            </w:r>
          </w:p>
        </w:tc>
      </w:tr>
      <w:tr w:rsidR="00853117" w14:paraId="2221A74D" w14:textId="77777777" w:rsidTr="006D5A1D">
        <w:tc>
          <w:tcPr>
            <w:tcW w:w="1827" w:type="dxa"/>
          </w:tcPr>
          <w:p w14:paraId="1EF3B572" w14:textId="77777777" w:rsidR="00853117" w:rsidRDefault="00000000">
            <w:r>
              <w:rPr>
                <w:sz w:val="18"/>
              </w:rPr>
              <w:t>C5. water_restriction</w:t>
            </w:r>
          </w:p>
        </w:tc>
        <w:tc>
          <w:tcPr>
            <w:tcW w:w="2190" w:type="dxa"/>
          </w:tcPr>
          <w:p w14:paraId="0684A35F" w14:textId="77777777" w:rsidR="00853117" w:rsidRDefault="00000000">
            <w:r>
              <w:rPr>
                <w:sz w:val="18"/>
              </w:rPr>
              <w:t>no / before / during / not_reported</w:t>
            </w:r>
          </w:p>
        </w:tc>
        <w:tc>
          <w:tcPr>
            <w:tcW w:w="1248" w:type="dxa"/>
          </w:tcPr>
          <w:p w14:paraId="297C1588" w14:textId="1F21489B" w:rsidR="00853117" w:rsidRDefault="006D5A1D">
            <w:r>
              <w:t>during</w:t>
            </w:r>
          </w:p>
        </w:tc>
        <w:tc>
          <w:tcPr>
            <w:tcW w:w="1105" w:type="dxa"/>
          </w:tcPr>
          <w:p w14:paraId="1852C7B8" w14:textId="61B57569" w:rsidR="00853117" w:rsidRDefault="006D5A1D">
            <w:r>
              <w:t>H</w:t>
            </w:r>
          </w:p>
        </w:tc>
        <w:tc>
          <w:tcPr>
            <w:tcW w:w="2486" w:type="dxa"/>
          </w:tcPr>
          <w:p w14:paraId="3AC491FF" w14:textId="3EE6C97D" w:rsidR="00853117" w:rsidRDefault="006D5A1D">
            <w:r>
              <w:t>Default for OFT</w:t>
            </w:r>
          </w:p>
        </w:tc>
      </w:tr>
      <w:tr w:rsidR="00853117" w14:paraId="7847C651" w14:textId="77777777" w:rsidTr="006D5A1D">
        <w:tc>
          <w:tcPr>
            <w:tcW w:w="1827" w:type="dxa"/>
          </w:tcPr>
          <w:p w14:paraId="001BE947" w14:textId="77777777" w:rsidR="00853117" w:rsidRDefault="00000000">
            <w:r>
              <w:rPr>
                <w:sz w:val="18"/>
              </w:rPr>
              <w:t>C6. time_to_assay</w:t>
            </w:r>
          </w:p>
        </w:tc>
        <w:tc>
          <w:tcPr>
            <w:tcW w:w="2190" w:type="dxa"/>
          </w:tcPr>
          <w:p w14:paraId="49D0F407" w14:textId="77777777" w:rsidR="00853117" w:rsidRDefault="00000000">
            <w:r>
              <w:rPr>
                <w:sz w:val="18"/>
              </w:rPr>
              <w:t>acute_0to2h / early_2to24h / short_term_1to7d / long_term_over7d / multiple / not_reported</w:t>
            </w:r>
          </w:p>
        </w:tc>
        <w:tc>
          <w:tcPr>
            <w:tcW w:w="1248" w:type="dxa"/>
          </w:tcPr>
          <w:p w14:paraId="702E82F7" w14:textId="3C24F1F5" w:rsidR="00853117" w:rsidRDefault="006D5A1D">
            <w:r>
              <w:t>acute_0to2h</w:t>
            </w:r>
          </w:p>
        </w:tc>
        <w:tc>
          <w:tcPr>
            <w:tcW w:w="1105" w:type="dxa"/>
          </w:tcPr>
          <w:p w14:paraId="43631E77" w14:textId="70630D35" w:rsidR="00853117" w:rsidRDefault="006D5A1D">
            <w:r>
              <w:t>H</w:t>
            </w:r>
          </w:p>
        </w:tc>
        <w:tc>
          <w:tcPr>
            <w:tcW w:w="2486" w:type="dxa"/>
          </w:tcPr>
          <w:p w14:paraId="4C9481E3" w14:textId="703EE416" w:rsidR="00853117" w:rsidRDefault="006D5A1D" w:rsidP="006D5A1D">
            <w:r w:rsidRPr="006D5A1D">
              <w:t>locomotor activity was recorded through night vision cameras for 30 min</w:t>
            </w:r>
            <w:r>
              <w:br/>
            </w:r>
            <w:r w:rsidRPr="006D5A1D">
              <w:t>rats were immediately placed in the open field chambers for 60 min</w:t>
            </w:r>
          </w:p>
        </w:tc>
      </w:tr>
    </w:tbl>
    <w:p w14:paraId="748FFDFE" w14:textId="77777777" w:rsidR="00853117" w:rsidRDefault="00000000">
      <w:r>
        <w:rPr>
          <w:b/>
        </w:rPr>
        <w:t>Behavioural complexity</w:t>
      </w:r>
    </w:p>
    <w:tbl>
      <w:tblPr>
        <w:tblStyle w:val="TableGrid"/>
        <w:tblW w:w="0" w:type="auto"/>
        <w:tblLook w:val="04A0" w:firstRow="1" w:lastRow="0" w:firstColumn="1" w:lastColumn="0" w:noHBand="0" w:noVBand="1"/>
      </w:tblPr>
      <w:tblGrid>
        <w:gridCol w:w="1818"/>
        <w:gridCol w:w="1505"/>
        <w:gridCol w:w="1052"/>
        <w:gridCol w:w="1118"/>
        <w:gridCol w:w="3363"/>
      </w:tblGrid>
      <w:tr w:rsidR="00853117" w14:paraId="68A702C6" w14:textId="77777777">
        <w:tc>
          <w:tcPr>
            <w:tcW w:w="1984" w:type="dxa"/>
          </w:tcPr>
          <w:p w14:paraId="5310011E" w14:textId="77777777" w:rsidR="00853117" w:rsidRDefault="00000000">
            <w:r>
              <w:rPr>
                <w:b/>
                <w:sz w:val="18"/>
              </w:rPr>
              <w:t>Item</w:t>
            </w:r>
          </w:p>
        </w:tc>
        <w:tc>
          <w:tcPr>
            <w:tcW w:w="1701" w:type="dxa"/>
          </w:tcPr>
          <w:p w14:paraId="2807C1E1" w14:textId="77777777" w:rsidR="00853117" w:rsidRDefault="00000000">
            <w:r>
              <w:rPr>
                <w:b/>
                <w:sz w:val="18"/>
              </w:rPr>
              <w:t>Score (circle)</w:t>
            </w:r>
          </w:p>
        </w:tc>
        <w:tc>
          <w:tcPr>
            <w:tcW w:w="1134" w:type="dxa"/>
          </w:tcPr>
          <w:p w14:paraId="4CA59061" w14:textId="77777777" w:rsidR="00853117" w:rsidRDefault="00000000">
            <w:r>
              <w:rPr>
                <w:b/>
                <w:sz w:val="18"/>
              </w:rPr>
              <w:t>Score (write)</w:t>
            </w:r>
          </w:p>
        </w:tc>
        <w:tc>
          <w:tcPr>
            <w:tcW w:w="1134" w:type="dxa"/>
          </w:tcPr>
          <w:p w14:paraId="06A0C98F" w14:textId="77777777" w:rsidR="00853117" w:rsidRDefault="00000000">
            <w:r>
              <w:rPr>
                <w:b/>
                <w:sz w:val="18"/>
              </w:rPr>
              <w:t>Confidence (H/L)</w:t>
            </w:r>
          </w:p>
        </w:tc>
        <w:tc>
          <w:tcPr>
            <w:tcW w:w="3969" w:type="dxa"/>
          </w:tcPr>
          <w:p w14:paraId="61613123" w14:textId="77777777" w:rsidR="00853117" w:rsidRDefault="00000000">
            <w:r>
              <w:rPr>
                <w:b/>
                <w:sz w:val="18"/>
              </w:rPr>
              <w:t>Evidence</w:t>
            </w:r>
          </w:p>
        </w:tc>
      </w:tr>
      <w:tr w:rsidR="00853117" w14:paraId="6B058F59" w14:textId="77777777">
        <w:tc>
          <w:tcPr>
            <w:tcW w:w="1984" w:type="dxa"/>
          </w:tcPr>
          <w:p w14:paraId="6A2257D2" w14:textId="77777777" w:rsidR="00853117" w:rsidRDefault="00000000">
            <w:r>
              <w:rPr>
                <w:sz w:val="18"/>
              </w:rPr>
              <w:t>B1. Number of measures</w:t>
            </w:r>
          </w:p>
        </w:tc>
        <w:tc>
          <w:tcPr>
            <w:tcW w:w="1701" w:type="dxa"/>
          </w:tcPr>
          <w:p w14:paraId="428FF0BA" w14:textId="77777777" w:rsidR="00853117" w:rsidRDefault="00000000">
            <w:r>
              <w:rPr>
                <w:sz w:val="18"/>
              </w:rPr>
              <w:t>0 / 1 / 2 / 3</w:t>
            </w:r>
          </w:p>
        </w:tc>
        <w:tc>
          <w:tcPr>
            <w:tcW w:w="1134" w:type="dxa"/>
          </w:tcPr>
          <w:p w14:paraId="2712D674" w14:textId="270DAC5E" w:rsidR="00853117" w:rsidRDefault="008C0897">
            <w:r>
              <w:t>0</w:t>
            </w:r>
          </w:p>
        </w:tc>
        <w:tc>
          <w:tcPr>
            <w:tcW w:w="1134" w:type="dxa"/>
          </w:tcPr>
          <w:p w14:paraId="18B9F38A" w14:textId="529A664B" w:rsidR="00853117" w:rsidRDefault="008C0897">
            <w:r>
              <w:t>H</w:t>
            </w:r>
          </w:p>
        </w:tc>
        <w:tc>
          <w:tcPr>
            <w:tcW w:w="3969" w:type="dxa"/>
          </w:tcPr>
          <w:p w14:paraId="30C0AEFB" w14:textId="71100FC3" w:rsidR="00853117" w:rsidRDefault="008C0897">
            <w:r w:rsidRPr="008C0897">
              <w:t>average distance travelled in 5-min bins</w:t>
            </w:r>
          </w:p>
        </w:tc>
      </w:tr>
      <w:tr w:rsidR="00853117" w14:paraId="113C3F68" w14:textId="77777777">
        <w:tc>
          <w:tcPr>
            <w:tcW w:w="1984" w:type="dxa"/>
          </w:tcPr>
          <w:p w14:paraId="4F594410" w14:textId="77777777" w:rsidR="00853117" w:rsidRDefault="00000000">
            <w:r>
              <w:rPr>
                <w:sz w:val="18"/>
              </w:rPr>
              <w:t xml:space="preserve">B2. Temporal </w:t>
            </w:r>
            <w:r>
              <w:rPr>
                <w:sz w:val="18"/>
              </w:rPr>
              <w:lastRenderedPageBreak/>
              <w:t>dynamics</w:t>
            </w:r>
          </w:p>
        </w:tc>
        <w:tc>
          <w:tcPr>
            <w:tcW w:w="1701" w:type="dxa"/>
          </w:tcPr>
          <w:p w14:paraId="2E950809" w14:textId="77777777" w:rsidR="00853117" w:rsidRDefault="00000000">
            <w:r>
              <w:rPr>
                <w:sz w:val="18"/>
              </w:rPr>
              <w:lastRenderedPageBreak/>
              <w:t>0 / 1</w:t>
            </w:r>
          </w:p>
        </w:tc>
        <w:tc>
          <w:tcPr>
            <w:tcW w:w="1134" w:type="dxa"/>
          </w:tcPr>
          <w:p w14:paraId="2661FC2A" w14:textId="1039A800" w:rsidR="00853117" w:rsidRDefault="008C0897">
            <w:r>
              <w:t>1</w:t>
            </w:r>
          </w:p>
        </w:tc>
        <w:tc>
          <w:tcPr>
            <w:tcW w:w="1134" w:type="dxa"/>
          </w:tcPr>
          <w:p w14:paraId="1813A842" w14:textId="0EEEBABB" w:rsidR="00853117" w:rsidRDefault="008C0897">
            <w:r>
              <w:t>H</w:t>
            </w:r>
          </w:p>
        </w:tc>
        <w:tc>
          <w:tcPr>
            <w:tcW w:w="3969" w:type="dxa"/>
          </w:tcPr>
          <w:p w14:paraId="452AAD04" w14:textId="573BC0DB" w:rsidR="00853117" w:rsidRDefault="008C0897">
            <w:r w:rsidRPr="008C0897">
              <w:t xml:space="preserve">average distance travelled in 5-min </w:t>
            </w:r>
            <w:r w:rsidRPr="008C0897">
              <w:lastRenderedPageBreak/>
              <w:t>bins</w:t>
            </w:r>
          </w:p>
        </w:tc>
      </w:tr>
      <w:tr w:rsidR="00853117" w14:paraId="0DBC30E1" w14:textId="77777777">
        <w:tc>
          <w:tcPr>
            <w:tcW w:w="1984" w:type="dxa"/>
          </w:tcPr>
          <w:p w14:paraId="4F594129" w14:textId="77777777" w:rsidR="00853117" w:rsidRDefault="00000000">
            <w:r>
              <w:rPr>
                <w:sz w:val="18"/>
              </w:rPr>
              <w:t>B3. Sequential structure</w:t>
            </w:r>
          </w:p>
        </w:tc>
        <w:tc>
          <w:tcPr>
            <w:tcW w:w="1701" w:type="dxa"/>
          </w:tcPr>
          <w:p w14:paraId="2E25AD91" w14:textId="77777777" w:rsidR="00853117" w:rsidRDefault="00000000">
            <w:r>
              <w:rPr>
                <w:sz w:val="18"/>
              </w:rPr>
              <w:t>0 / 1</w:t>
            </w:r>
          </w:p>
        </w:tc>
        <w:tc>
          <w:tcPr>
            <w:tcW w:w="1134" w:type="dxa"/>
          </w:tcPr>
          <w:p w14:paraId="76806E30" w14:textId="6EA0790A" w:rsidR="00853117" w:rsidRDefault="008C0897">
            <w:r>
              <w:t>0</w:t>
            </w:r>
          </w:p>
        </w:tc>
        <w:tc>
          <w:tcPr>
            <w:tcW w:w="1134" w:type="dxa"/>
          </w:tcPr>
          <w:p w14:paraId="38101176" w14:textId="1D5059F0" w:rsidR="00853117" w:rsidRDefault="008C0897">
            <w:r>
              <w:t>H</w:t>
            </w:r>
          </w:p>
        </w:tc>
        <w:tc>
          <w:tcPr>
            <w:tcW w:w="3969" w:type="dxa"/>
          </w:tcPr>
          <w:p w14:paraId="5B7AB69B" w14:textId="2F25DCC1" w:rsidR="00853117" w:rsidRDefault="008C0897">
            <w:r>
              <w:t>Default for OFT</w:t>
            </w:r>
          </w:p>
        </w:tc>
      </w:tr>
      <w:tr w:rsidR="00853117" w14:paraId="15500B55" w14:textId="77777777">
        <w:tc>
          <w:tcPr>
            <w:tcW w:w="1984" w:type="dxa"/>
          </w:tcPr>
          <w:p w14:paraId="07ABCFAE" w14:textId="77777777" w:rsidR="00853117" w:rsidRDefault="00000000">
            <w:r>
              <w:rPr>
                <w:sz w:val="18"/>
              </w:rPr>
              <w:t>B4. Ethological behaviours</w:t>
            </w:r>
          </w:p>
        </w:tc>
        <w:tc>
          <w:tcPr>
            <w:tcW w:w="1701" w:type="dxa"/>
          </w:tcPr>
          <w:p w14:paraId="654AF291" w14:textId="77777777" w:rsidR="00853117" w:rsidRDefault="00000000">
            <w:r>
              <w:rPr>
                <w:sz w:val="18"/>
              </w:rPr>
              <w:t>0 / 1</w:t>
            </w:r>
          </w:p>
        </w:tc>
        <w:tc>
          <w:tcPr>
            <w:tcW w:w="1134" w:type="dxa"/>
          </w:tcPr>
          <w:p w14:paraId="074892E6" w14:textId="5A92B3AD" w:rsidR="00853117" w:rsidRDefault="008C0897">
            <w:r>
              <w:t>0</w:t>
            </w:r>
          </w:p>
        </w:tc>
        <w:tc>
          <w:tcPr>
            <w:tcW w:w="1134" w:type="dxa"/>
          </w:tcPr>
          <w:p w14:paraId="06383C74" w14:textId="4903CC56" w:rsidR="00853117" w:rsidRDefault="008C0897">
            <w:r>
              <w:t>H</w:t>
            </w:r>
          </w:p>
        </w:tc>
        <w:tc>
          <w:tcPr>
            <w:tcW w:w="3969" w:type="dxa"/>
          </w:tcPr>
          <w:p w14:paraId="3673D8C7" w14:textId="274BE272" w:rsidR="00853117" w:rsidRDefault="008C0897">
            <w:r>
              <w:t>Default for OFT</w:t>
            </w:r>
          </w:p>
        </w:tc>
      </w:tr>
      <w:tr w:rsidR="00853117" w14:paraId="17D7BC85" w14:textId="77777777">
        <w:tc>
          <w:tcPr>
            <w:tcW w:w="1984" w:type="dxa"/>
          </w:tcPr>
          <w:p w14:paraId="3ACF88D5" w14:textId="77777777" w:rsidR="00853117" w:rsidRDefault="00000000">
            <w:r>
              <w:rPr>
                <w:sz w:val="18"/>
              </w:rPr>
              <w:t>B5. Social component</w:t>
            </w:r>
          </w:p>
        </w:tc>
        <w:tc>
          <w:tcPr>
            <w:tcW w:w="1701" w:type="dxa"/>
          </w:tcPr>
          <w:p w14:paraId="46C11BC2" w14:textId="77777777" w:rsidR="00853117" w:rsidRDefault="00000000">
            <w:r>
              <w:rPr>
                <w:sz w:val="18"/>
              </w:rPr>
              <w:t>0 / 1 / 2 / 3</w:t>
            </w:r>
          </w:p>
        </w:tc>
        <w:tc>
          <w:tcPr>
            <w:tcW w:w="1134" w:type="dxa"/>
          </w:tcPr>
          <w:p w14:paraId="7952CD25" w14:textId="253B091B" w:rsidR="00853117" w:rsidRDefault="008C0897">
            <w:r>
              <w:t>0</w:t>
            </w:r>
          </w:p>
        </w:tc>
        <w:tc>
          <w:tcPr>
            <w:tcW w:w="1134" w:type="dxa"/>
          </w:tcPr>
          <w:p w14:paraId="78950551" w14:textId="64D9148B" w:rsidR="00853117" w:rsidRDefault="008C0897">
            <w:r>
              <w:t>H</w:t>
            </w:r>
          </w:p>
        </w:tc>
        <w:tc>
          <w:tcPr>
            <w:tcW w:w="3969" w:type="dxa"/>
          </w:tcPr>
          <w:p w14:paraId="07F9DE74" w14:textId="697DF8BE" w:rsidR="00853117" w:rsidRDefault="008C0897">
            <w:r>
              <w:t>Default for OFT</w:t>
            </w:r>
          </w:p>
        </w:tc>
      </w:tr>
      <w:tr w:rsidR="00853117" w14:paraId="6E63BC87" w14:textId="77777777">
        <w:tc>
          <w:tcPr>
            <w:tcW w:w="1984" w:type="dxa"/>
          </w:tcPr>
          <w:p w14:paraId="4A67EC85" w14:textId="77777777" w:rsidR="00853117" w:rsidRDefault="00000000">
            <w:r>
              <w:rPr>
                <w:sz w:val="18"/>
              </w:rPr>
              <w:t>B6. Cognitive component</w:t>
            </w:r>
          </w:p>
        </w:tc>
        <w:tc>
          <w:tcPr>
            <w:tcW w:w="1701" w:type="dxa"/>
          </w:tcPr>
          <w:p w14:paraId="0FE9789F" w14:textId="77777777" w:rsidR="00853117" w:rsidRDefault="00000000">
            <w:r>
              <w:rPr>
                <w:sz w:val="18"/>
              </w:rPr>
              <w:t>0 / 1</w:t>
            </w:r>
          </w:p>
        </w:tc>
        <w:tc>
          <w:tcPr>
            <w:tcW w:w="1134" w:type="dxa"/>
          </w:tcPr>
          <w:p w14:paraId="0AC5181F" w14:textId="20BC76EE" w:rsidR="00853117" w:rsidRDefault="008C0897">
            <w:r>
              <w:t>0</w:t>
            </w:r>
          </w:p>
        </w:tc>
        <w:tc>
          <w:tcPr>
            <w:tcW w:w="1134" w:type="dxa"/>
          </w:tcPr>
          <w:p w14:paraId="463B251E" w14:textId="792B3D22" w:rsidR="00853117" w:rsidRDefault="008C0897">
            <w:r>
              <w:t>H</w:t>
            </w:r>
          </w:p>
        </w:tc>
        <w:tc>
          <w:tcPr>
            <w:tcW w:w="3969" w:type="dxa"/>
          </w:tcPr>
          <w:p w14:paraId="660BD127" w14:textId="5BFB8713" w:rsidR="00853117" w:rsidRDefault="008C0897">
            <w:r>
              <w:t>Default for OFT</w:t>
            </w:r>
          </w:p>
        </w:tc>
      </w:tr>
      <w:tr w:rsidR="00853117" w14:paraId="3370529F" w14:textId="77777777">
        <w:tc>
          <w:tcPr>
            <w:tcW w:w="1984" w:type="dxa"/>
          </w:tcPr>
          <w:p w14:paraId="03446E73" w14:textId="77777777" w:rsidR="00853117" w:rsidRDefault="00000000">
            <w:r>
              <w:rPr>
                <w:sz w:val="18"/>
              </w:rPr>
              <w:t>B7. Automated classification</w:t>
            </w:r>
          </w:p>
        </w:tc>
        <w:tc>
          <w:tcPr>
            <w:tcW w:w="1701" w:type="dxa"/>
          </w:tcPr>
          <w:p w14:paraId="734DD85D" w14:textId="77777777" w:rsidR="00853117" w:rsidRDefault="00000000">
            <w:r>
              <w:rPr>
                <w:sz w:val="18"/>
              </w:rPr>
              <w:t>0 / 1</w:t>
            </w:r>
          </w:p>
        </w:tc>
        <w:tc>
          <w:tcPr>
            <w:tcW w:w="1134" w:type="dxa"/>
          </w:tcPr>
          <w:p w14:paraId="0C725689" w14:textId="5B79BF17" w:rsidR="00853117" w:rsidRDefault="008C0897">
            <w:r>
              <w:t>0</w:t>
            </w:r>
          </w:p>
        </w:tc>
        <w:tc>
          <w:tcPr>
            <w:tcW w:w="1134" w:type="dxa"/>
          </w:tcPr>
          <w:p w14:paraId="196E7BCC" w14:textId="68A4B15E" w:rsidR="00853117" w:rsidRDefault="008C0897">
            <w:r>
              <w:t>H</w:t>
            </w:r>
          </w:p>
        </w:tc>
        <w:tc>
          <w:tcPr>
            <w:tcW w:w="3969" w:type="dxa"/>
          </w:tcPr>
          <w:p w14:paraId="3E8FF329" w14:textId="42F3E2F1" w:rsidR="00853117" w:rsidRDefault="008C0897">
            <w:r>
              <w:t>Default for OFT</w:t>
            </w:r>
          </w:p>
        </w:tc>
      </w:tr>
      <w:tr w:rsidR="00853117" w14:paraId="2A5C0273" w14:textId="77777777">
        <w:tc>
          <w:tcPr>
            <w:tcW w:w="1984" w:type="dxa"/>
          </w:tcPr>
          <w:p w14:paraId="771E78B9" w14:textId="77777777" w:rsidR="00853117" w:rsidRDefault="00000000">
            <w:r>
              <w:rPr>
                <w:sz w:val="18"/>
              </w:rPr>
              <w:t>B8. Multivariate analysis</w:t>
            </w:r>
          </w:p>
        </w:tc>
        <w:tc>
          <w:tcPr>
            <w:tcW w:w="1701" w:type="dxa"/>
          </w:tcPr>
          <w:p w14:paraId="670A3EAD" w14:textId="77777777" w:rsidR="00853117" w:rsidRDefault="00000000">
            <w:r>
              <w:rPr>
                <w:sz w:val="18"/>
              </w:rPr>
              <w:t>0 / 1</w:t>
            </w:r>
          </w:p>
        </w:tc>
        <w:tc>
          <w:tcPr>
            <w:tcW w:w="1134" w:type="dxa"/>
          </w:tcPr>
          <w:p w14:paraId="0F135B3A" w14:textId="21561A89" w:rsidR="00853117" w:rsidRDefault="008C0897">
            <w:r>
              <w:t>0</w:t>
            </w:r>
          </w:p>
        </w:tc>
        <w:tc>
          <w:tcPr>
            <w:tcW w:w="1134" w:type="dxa"/>
          </w:tcPr>
          <w:p w14:paraId="749F7484" w14:textId="7F44AB38" w:rsidR="00853117" w:rsidRDefault="008C0897">
            <w:r>
              <w:t>H</w:t>
            </w:r>
          </w:p>
        </w:tc>
        <w:tc>
          <w:tcPr>
            <w:tcW w:w="3969" w:type="dxa"/>
          </w:tcPr>
          <w:p w14:paraId="2445F1DA" w14:textId="5EC304A9" w:rsidR="00853117" w:rsidRDefault="008C0897">
            <w:r>
              <w:t>Default for OFT</w:t>
            </w:r>
          </w:p>
        </w:tc>
      </w:tr>
    </w:tbl>
    <w:p w14:paraId="26D6CFD8" w14:textId="7A96A979" w:rsidR="00853117" w:rsidRDefault="00000000">
      <w:r>
        <w:t>B raw total: __</w:t>
      </w:r>
      <w:r w:rsidR="008C0897">
        <w:t>1</w:t>
      </w:r>
      <w:r>
        <w:t>___ / 11</w:t>
      </w:r>
    </w:p>
    <w:p w14:paraId="19F051AF"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2E5CD1EB" w14:textId="77777777" w:rsidTr="008C0897">
        <w:tc>
          <w:tcPr>
            <w:tcW w:w="1820" w:type="dxa"/>
          </w:tcPr>
          <w:p w14:paraId="337A739A" w14:textId="77777777" w:rsidR="00853117" w:rsidRDefault="00000000">
            <w:r>
              <w:rPr>
                <w:b/>
                <w:sz w:val="18"/>
              </w:rPr>
              <w:t>Item</w:t>
            </w:r>
          </w:p>
        </w:tc>
        <w:tc>
          <w:tcPr>
            <w:tcW w:w="1507" w:type="dxa"/>
          </w:tcPr>
          <w:p w14:paraId="7BB1AA4B" w14:textId="77777777" w:rsidR="00853117" w:rsidRDefault="00000000">
            <w:r>
              <w:rPr>
                <w:b/>
                <w:sz w:val="18"/>
              </w:rPr>
              <w:t>Score (circle)</w:t>
            </w:r>
          </w:p>
        </w:tc>
        <w:tc>
          <w:tcPr>
            <w:tcW w:w="1053" w:type="dxa"/>
          </w:tcPr>
          <w:p w14:paraId="69DEE6CB" w14:textId="77777777" w:rsidR="00853117" w:rsidRDefault="00000000">
            <w:r>
              <w:rPr>
                <w:b/>
                <w:sz w:val="18"/>
              </w:rPr>
              <w:t>Score (write)</w:t>
            </w:r>
          </w:p>
        </w:tc>
        <w:tc>
          <w:tcPr>
            <w:tcW w:w="1119" w:type="dxa"/>
          </w:tcPr>
          <w:p w14:paraId="2748FB26" w14:textId="77777777" w:rsidR="00853117" w:rsidRDefault="00000000">
            <w:r>
              <w:rPr>
                <w:b/>
                <w:sz w:val="18"/>
              </w:rPr>
              <w:t>Confidence (H/L)</w:t>
            </w:r>
          </w:p>
        </w:tc>
        <w:tc>
          <w:tcPr>
            <w:tcW w:w="3357" w:type="dxa"/>
          </w:tcPr>
          <w:p w14:paraId="35D7AEE2" w14:textId="77777777" w:rsidR="00853117" w:rsidRDefault="00000000">
            <w:r>
              <w:rPr>
                <w:b/>
                <w:sz w:val="18"/>
              </w:rPr>
              <w:t>Evidence</w:t>
            </w:r>
          </w:p>
        </w:tc>
      </w:tr>
      <w:tr w:rsidR="008C0897" w14:paraId="6AAE0EBD" w14:textId="77777777" w:rsidTr="008C0897">
        <w:tc>
          <w:tcPr>
            <w:tcW w:w="1820" w:type="dxa"/>
          </w:tcPr>
          <w:p w14:paraId="39EDF897" w14:textId="77777777" w:rsidR="008C0897" w:rsidRDefault="008C0897" w:rsidP="008C0897">
            <w:r>
              <w:rPr>
                <w:sz w:val="18"/>
              </w:rPr>
              <w:t>E1. Environment type</w:t>
            </w:r>
          </w:p>
        </w:tc>
        <w:tc>
          <w:tcPr>
            <w:tcW w:w="1507" w:type="dxa"/>
          </w:tcPr>
          <w:p w14:paraId="796698FC" w14:textId="77777777" w:rsidR="008C0897" w:rsidRDefault="008C0897" w:rsidP="008C0897">
            <w:r>
              <w:rPr>
                <w:sz w:val="18"/>
              </w:rPr>
              <w:t>0 / 1 / 2 / 3</w:t>
            </w:r>
          </w:p>
        </w:tc>
        <w:tc>
          <w:tcPr>
            <w:tcW w:w="1053" w:type="dxa"/>
          </w:tcPr>
          <w:p w14:paraId="7007FD78" w14:textId="00F07E3F" w:rsidR="008C0897" w:rsidRDefault="008C0897" w:rsidP="008C0897">
            <w:r>
              <w:t>0</w:t>
            </w:r>
          </w:p>
        </w:tc>
        <w:tc>
          <w:tcPr>
            <w:tcW w:w="1119" w:type="dxa"/>
          </w:tcPr>
          <w:p w14:paraId="7D93E398" w14:textId="2527F0F5" w:rsidR="008C0897" w:rsidRDefault="008C0897" w:rsidP="008C0897">
            <w:r>
              <w:t>H</w:t>
            </w:r>
          </w:p>
        </w:tc>
        <w:tc>
          <w:tcPr>
            <w:tcW w:w="3357" w:type="dxa"/>
          </w:tcPr>
          <w:p w14:paraId="2D8F39ED" w14:textId="0B86B8D9" w:rsidR="008C0897" w:rsidRDefault="008C0897" w:rsidP="008C0897">
            <w:r>
              <w:t>Default for OFT</w:t>
            </w:r>
          </w:p>
        </w:tc>
      </w:tr>
      <w:tr w:rsidR="008C0897" w14:paraId="305BD909" w14:textId="77777777" w:rsidTr="008C0897">
        <w:tc>
          <w:tcPr>
            <w:tcW w:w="1820" w:type="dxa"/>
          </w:tcPr>
          <w:p w14:paraId="32785A1A" w14:textId="77777777" w:rsidR="008C0897" w:rsidRDefault="008C0897" w:rsidP="008C0897">
            <w:r>
              <w:rPr>
                <w:sz w:val="18"/>
              </w:rPr>
              <w:t>E2. Shelter available</w:t>
            </w:r>
          </w:p>
        </w:tc>
        <w:tc>
          <w:tcPr>
            <w:tcW w:w="1507" w:type="dxa"/>
          </w:tcPr>
          <w:p w14:paraId="4E25716F" w14:textId="77777777" w:rsidR="008C0897" w:rsidRDefault="008C0897" w:rsidP="008C0897">
            <w:r>
              <w:rPr>
                <w:sz w:val="18"/>
              </w:rPr>
              <w:t>0 / 1</w:t>
            </w:r>
          </w:p>
        </w:tc>
        <w:tc>
          <w:tcPr>
            <w:tcW w:w="1053" w:type="dxa"/>
          </w:tcPr>
          <w:p w14:paraId="0D7D8EF0" w14:textId="40B63F4C" w:rsidR="008C0897" w:rsidRDefault="008C0897" w:rsidP="008C0897">
            <w:r>
              <w:t>0</w:t>
            </w:r>
          </w:p>
        </w:tc>
        <w:tc>
          <w:tcPr>
            <w:tcW w:w="1119" w:type="dxa"/>
          </w:tcPr>
          <w:p w14:paraId="24E137F9" w14:textId="2AA71D9A" w:rsidR="008C0897" w:rsidRDefault="008C0897" w:rsidP="008C0897">
            <w:r>
              <w:t>H</w:t>
            </w:r>
          </w:p>
        </w:tc>
        <w:tc>
          <w:tcPr>
            <w:tcW w:w="3357" w:type="dxa"/>
          </w:tcPr>
          <w:p w14:paraId="6F2D1A6E" w14:textId="408E1AD6" w:rsidR="008C0897" w:rsidRDefault="008C0897" w:rsidP="008C0897">
            <w:r>
              <w:t>Default for OFT</w:t>
            </w:r>
          </w:p>
        </w:tc>
      </w:tr>
      <w:tr w:rsidR="008C0897" w14:paraId="7DAC01B1" w14:textId="77777777" w:rsidTr="008C0897">
        <w:tc>
          <w:tcPr>
            <w:tcW w:w="1820" w:type="dxa"/>
          </w:tcPr>
          <w:p w14:paraId="4EA1F779" w14:textId="77777777" w:rsidR="008C0897" w:rsidRDefault="008C0897" w:rsidP="008C0897">
            <w:r>
              <w:rPr>
                <w:sz w:val="18"/>
              </w:rPr>
              <w:t>E3. Bedding present</w:t>
            </w:r>
          </w:p>
        </w:tc>
        <w:tc>
          <w:tcPr>
            <w:tcW w:w="1507" w:type="dxa"/>
          </w:tcPr>
          <w:p w14:paraId="369FC88E" w14:textId="77777777" w:rsidR="008C0897" w:rsidRDefault="008C0897" w:rsidP="008C0897">
            <w:r>
              <w:rPr>
                <w:sz w:val="18"/>
              </w:rPr>
              <w:t>0 / 1</w:t>
            </w:r>
          </w:p>
        </w:tc>
        <w:tc>
          <w:tcPr>
            <w:tcW w:w="1053" w:type="dxa"/>
          </w:tcPr>
          <w:p w14:paraId="2ADDC322" w14:textId="01A0C480" w:rsidR="008C0897" w:rsidRDefault="008C0897" w:rsidP="008C0897">
            <w:r>
              <w:t>0</w:t>
            </w:r>
          </w:p>
        </w:tc>
        <w:tc>
          <w:tcPr>
            <w:tcW w:w="1119" w:type="dxa"/>
          </w:tcPr>
          <w:p w14:paraId="1893B723" w14:textId="0F9F09FE" w:rsidR="008C0897" w:rsidRDefault="008C0897" w:rsidP="008C0897">
            <w:r>
              <w:t>H</w:t>
            </w:r>
          </w:p>
        </w:tc>
        <w:tc>
          <w:tcPr>
            <w:tcW w:w="3357" w:type="dxa"/>
          </w:tcPr>
          <w:p w14:paraId="75E56DA3" w14:textId="71274374" w:rsidR="008C0897" w:rsidRDefault="008C0897" w:rsidP="008C0897">
            <w:r>
              <w:t>Default for OFT</w:t>
            </w:r>
          </w:p>
        </w:tc>
      </w:tr>
      <w:tr w:rsidR="008C0897" w14:paraId="0CF32656" w14:textId="77777777" w:rsidTr="008C0897">
        <w:tc>
          <w:tcPr>
            <w:tcW w:w="1820" w:type="dxa"/>
          </w:tcPr>
          <w:p w14:paraId="4AC9F0B1" w14:textId="77777777" w:rsidR="008C0897" w:rsidRDefault="008C0897" w:rsidP="008C0897">
            <w:r>
              <w:rPr>
                <w:sz w:val="18"/>
              </w:rPr>
              <w:t>E4. Nesting material</w:t>
            </w:r>
          </w:p>
        </w:tc>
        <w:tc>
          <w:tcPr>
            <w:tcW w:w="1507" w:type="dxa"/>
          </w:tcPr>
          <w:p w14:paraId="402386D9" w14:textId="77777777" w:rsidR="008C0897" w:rsidRDefault="008C0897" w:rsidP="008C0897">
            <w:r>
              <w:rPr>
                <w:sz w:val="18"/>
              </w:rPr>
              <w:t>0 / 1</w:t>
            </w:r>
          </w:p>
        </w:tc>
        <w:tc>
          <w:tcPr>
            <w:tcW w:w="1053" w:type="dxa"/>
          </w:tcPr>
          <w:p w14:paraId="2DF916CA" w14:textId="74C2956B" w:rsidR="008C0897" w:rsidRDefault="008C0897" w:rsidP="008C0897">
            <w:r>
              <w:t>0</w:t>
            </w:r>
          </w:p>
        </w:tc>
        <w:tc>
          <w:tcPr>
            <w:tcW w:w="1119" w:type="dxa"/>
          </w:tcPr>
          <w:p w14:paraId="47EC02B2" w14:textId="67EB2700" w:rsidR="008C0897" w:rsidRDefault="008C0897" w:rsidP="008C0897">
            <w:r>
              <w:t>H</w:t>
            </w:r>
          </w:p>
        </w:tc>
        <w:tc>
          <w:tcPr>
            <w:tcW w:w="3357" w:type="dxa"/>
          </w:tcPr>
          <w:p w14:paraId="44305329" w14:textId="1784340F" w:rsidR="008C0897" w:rsidRDefault="008C0897" w:rsidP="008C0897">
            <w:r>
              <w:t>Default for OFT</w:t>
            </w:r>
          </w:p>
        </w:tc>
      </w:tr>
      <w:tr w:rsidR="008C0897" w14:paraId="418C78FE" w14:textId="77777777" w:rsidTr="008C0897">
        <w:tc>
          <w:tcPr>
            <w:tcW w:w="1820" w:type="dxa"/>
          </w:tcPr>
          <w:p w14:paraId="67126DEF" w14:textId="77777777" w:rsidR="008C0897" w:rsidRDefault="008C0897" w:rsidP="008C0897">
            <w:r>
              <w:rPr>
                <w:sz w:val="18"/>
              </w:rPr>
              <w:t>E5. Enrichment objects</w:t>
            </w:r>
          </w:p>
        </w:tc>
        <w:tc>
          <w:tcPr>
            <w:tcW w:w="1507" w:type="dxa"/>
          </w:tcPr>
          <w:p w14:paraId="4910489C" w14:textId="77777777" w:rsidR="008C0897" w:rsidRDefault="008C0897" w:rsidP="008C0897">
            <w:r>
              <w:rPr>
                <w:sz w:val="18"/>
              </w:rPr>
              <w:t>0 / 1</w:t>
            </w:r>
          </w:p>
        </w:tc>
        <w:tc>
          <w:tcPr>
            <w:tcW w:w="1053" w:type="dxa"/>
          </w:tcPr>
          <w:p w14:paraId="10BE59E6" w14:textId="61BC4D07" w:rsidR="008C0897" w:rsidRDefault="008C0897" w:rsidP="008C0897">
            <w:r>
              <w:t>0</w:t>
            </w:r>
          </w:p>
        </w:tc>
        <w:tc>
          <w:tcPr>
            <w:tcW w:w="1119" w:type="dxa"/>
          </w:tcPr>
          <w:p w14:paraId="718B7C22" w14:textId="0FE3E78D" w:rsidR="008C0897" w:rsidRDefault="008C0897" w:rsidP="008C0897">
            <w:r>
              <w:t>H</w:t>
            </w:r>
          </w:p>
        </w:tc>
        <w:tc>
          <w:tcPr>
            <w:tcW w:w="3357" w:type="dxa"/>
          </w:tcPr>
          <w:p w14:paraId="0F260B4E" w14:textId="52E05B00" w:rsidR="008C0897" w:rsidRDefault="008C0897" w:rsidP="008C0897">
            <w:r>
              <w:t>Default for OFT</w:t>
            </w:r>
          </w:p>
        </w:tc>
      </w:tr>
      <w:tr w:rsidR="008C0897" w14:paraId="08DFDC48" w14:textId="77777777" w:rsidTr="008C0897">
        <w:tc>
          <w:tcPr>
            <w:tcW w:w="1820" w:type="dxa"/>
          </w:tcPr>
          <w:p w14:paraId="450A70F4" w14:textId="77777777" w:rsidR="008C0897" w:rsidRDefault="008C0897" w:rsidP="008C0897">
            <w:r>
              <w:rPr>
                <w:sz w:val="18"/>
              </w:rPr>
              <w:t>E6. Spatial complexity</w:t>
            </w:r>
          </w:p>
        </w:tc>
        <w:tc>
          <w:tcPr>
            <w:tcW w:w="1507" w:type="dxa"/>
          </w:tcPr>
          <w:p w14:paraId="3C9C21D3" w14:textId="77777777" w:rsidR="008C0897" w:rsidRDefault="008C0897" w:rsidP="008C0897">
            <w:r>
              <w:rPr>
                <w:sz w:val="18"/>
              </w:rPr>
              <w:t>0 / 1</w:t>
            </w:r>
          </w:p>
        </w:tc>
        <w:tc>
          <w:tcPr>
            <w:tcW w:w="1053" w:type="dxa"/>
          </w:tcPr>
          <w:p w14:paraId="4CCA65AE" w14:textId="601B5C4A" w:rsidR="008C0897" w:rsidRDefault="008C0897" w:rsidP="008C0897">
            <w:r>
              <w:t>0</w:t>
            </w:r>
          </w:p>
        </w:tc>
        <w:tc>
          <w:tcPr>
            <w:tcW w:w="1119" w:type="dxa"/>
          </w:tcPr>
          <w:p w14:paraId="0BABAFBD" w14:textId="14B07DEB" w:rsidR="008C0897" w:rsidRDefault="008C0897" w:rsidP="008C0897">
            <w:r>
              <w:t>H</w:t>
            </w:r>
          </w:p>
        </w:tc>
        <w:tc>
          <w:tcPr>
            <w:tcW w:w="3357" w:type="dxa"/>
          </w:tcPr>
          <w:p w14:paraId="54818BDF" w14:textId="4457499D" w:rsidR="008C0897" w:rsidRDefault="008C0897" w:rsidP="008C0897">
            <w:r>
              <w:t>Default for OFT</w:t>
            </w:r>
          </w:p>
        </w:tc>
      </w:tr>
      <w:tr w:rsidR="008C0897" w14:paraId="0D7CFAE4" w14:textId="77777777" w:rsidTr="008C0897">
        <w:tc>
          <w:tcPr>
            <w:tcW w:w="1820" w:type="dxa"/>
          </w:tcPr>
          <w:p w14:paraId="0F1269B6" w14:textId="77777777" w:rsidR="008C0897" w:rsidRDefault="008C0897" w:rsidP="008C0897">
            <w:r>
              <w:rPr>
                <w:sz w:val="18"/>
              </w:rPr>
              <w:t>E7. Social context</w:t>
            </w:r>
          </w:p>
        </w:tc>
        <w:tc>
          <w:tcPr>
            <w:tcW w:w="1507" w:type="dxa"/>
          </w:tcPr>
          <w:p w14:paraId="506E1D65" w14:textId="77777777" w:rsidR="008C0897" w:rsidRDefault="008C0897" w:rsidP="008C0897">
            <w:r>
              <w:rPr>
                <w:sz w:val="18"/>
              </w:rPr>
              <w:t>0 / 1 / 2</w:t>
            </w:r>
          </w:p>
        </w:tc>
        <w:tc>
          <w:tcPr>
            <w:tcW w:w="1053" w:type="dxa"/>
          </w:tcPr>
          <w:p w14:paraId="2B6A80F6" w14:textId="7E3443AB" w:rsidR="008C0897" w:rsidRDefault="008C0897" w:rsidP="008C0897">
            <w:r>
              <w:t>0</w:t>
            </w:r>
          </w:p>
        </w:tc>
        <w:tc>
          <w:tcPr>
            <w:tcW w:w="1119" w:type="dxa"/>
          </w:tcPr>
          <w:p w14:paraId="2FE22BF8" w14:textId="3614F17B" w:rsidR="008C0897" w:rsidRDefault="008C0897" w:rsidP="008C0897">
            <w:r>
              <w:t>H</w:t>
            </w:r>
          </w:p>
        </w:tc>
        <w:tc>
          <w:tcPr>
            <w:tcW w:w="3357" w:type="dxa"/>
          </w:tcPr>
          <w:p w14:paraId="12BD9154" w14:textId="38387B70" w:rsidR="008C0897" w:rsidRDefault="008C0897" w:rsidP="008C0897">
            <w:r>
              <w:t>Default for OFT</w:t>
            </w:r>
          </w:p>
        </w:tc>
      </w:tr>
      <w:tr w:rsidR="008C0897" w14:paraId="3FE28F3B" w14:textId="77777777" w:rsidTr="008C0897">
        <w:tc>
          <w:tcPr>
            <w:tcW w:w="1820" w:type="dxa"/>
          </w:tcPr>
          <w:p w14:paraId="0EB1B939" w14:textId="77777777" w:rsidR="008C0897" w:rsidRDefault="008C0897" w:rsidP="008C0897">
            <w:r>
              <w:rPr>
                <w:sz w:val="18"/>
              </w:rPr>
              <w:t>E8. Food/water access</w:t>
            </w:r>
          </w:p>
        </w:tc>
        <w:tc>
          <w:tcPr>
            <w:tcW w:w="1507" w:type="dxa"/>
          </w:tcPr>
          <w:p w14:paraId="531B829E" w14:textId="77777777" w:rsidR="008C0897" w:rsidRDefault="008C0897" w:rsidP="008C0897">
            <w:r>
              <w:rPr>
                <w:sz w:val="18"/>
              </w:rPr>
              <w:t>0 / 1</w:t>
            </w:r>
          </w:p>
        </w:tc>
        <w:tc>
          <w:tcPr>
            <w:tcW w:w="1053" w:type="dxa"/>
          </w:tcPr>
          <w:p w14:paraId="616EC91A" w14:textId="7E524FF7" w:rsidR="008C0897" w:rsidRDefault="008C0897" w:rsidP="008C0897">
            <w:r>
              <w:t>0</w:t>
            </w:r>
          </w:p>
        </w:tc>
        <w:tc>
          <w:tcPr>
            <w:tcW w:w="1119" w:type="dxa"/>
          </w:tcPr>
          <w:p w14:paraId="7225E540" w14:textId="36D2BE34" w:rsidR="008C0897" w:rsidRDefault="008C0897" w:rsidP="008C0897">
            <w:r>
              <w:t>H</w:t>
            </w:r>
          </w:p>
        </w:tc>
        <w:tc>
          <w:tcPr>
            <w:tcW w:w="3357" w:type="dxa"/>
          </w:tcPr>
          <w:p w14:paraId="32D8BD4A" w14:textId="6C6D097D" w:rsidR="008C0897" w:rsidRDefault="008C0897" w:rsidP="008C0897">
            <w:r>
              <w:t>Default for OFT</w:t>
            </w:r>
          </w:p>
        </w:tc>
      </w:tr>
    </w:tbl>
    <w:p w14:paraId="719DB1FB" w14:textId="0BF68870" w:rsidR="00853117" w:rsidRDefault="00000000">
      <w:r>
        <w:t>E raw total: ___</w:t>
      </w:r>
      <w:r w:rsidR="00433C49">
        <w:t>0</w:t>
      </w:r>
      <w:r>
        <w:t>__ / 11</w:t>
      </w:r>
    </w:p>
    <w:p w14:paraId="49C1EB6F" w14:textId="77777777" w:rsidR="00853117" w:rsidRDefault="00000000">
      <w:r>
        <w:rPr>
          <w:b/>
        </w:rPr>
        <w:t>Recording duration</w:t>
      </w:r>
    </w:p>
    <w:tbl>
      <w:tblPr>
        <w:tblStyle w:val="TableGrid"/>
        <w:tblW w:w="0" w:type="auto"/>
        <w:tblLook w:val="04A0" w:firstRow="1" w:lastRow="0" w:firstColumn="1" w:lastColumn="0" w:noHBand="0" w:noVBand="1"/>
      </w:tblPr>
      <w:tblGrid>
        <w:gridCol w:w="1784"/>
        <w:gridCol w:w="1512"/>
        <w:gridCol w:w="1055"/>
        <w:gridCol w:w="1119"/>
        <w:gridCol w:w="3386"/>
      </w:tblGrid>
      <w:tr w:rsidR="00853117" w14:paraId="1B2B20FD" w14:textId="77777777">
        <w:tc>
          <w:tcPr>
            <w:tcW w:w="1984" w:type="dxa"/>
          </w:tcPr>
          <w:p w14:paraId="2F71E7E7" w14:textId="77777777" w:rsidR="00853117" w:rsidRDefault="00000000">
            <w:r>
              <w:rPr>
                <w:b/>
                <w:sz w:val="18"/>
              </w:rPr>
              <w:t>Item</w:t>
            </w:r>
          </w:p>
        </w:tc>
        <w:tc>
          <w:tcPr>
            <w:tcW w:w="1701" w:type="dxa"/>
          </w:tcPr>
          <w:p w14:paraId="3FDA55F2" w14:textId="77777777" w:rsidR="00853117" w:rsidRDefault="00000000">
            <w:r>
              <w:rPr>
                <w:b/>
                <w:sz w:val="18"/>
              </w:rPr>
              <w:t>Score (circle)</w:t>
            </w:r>
          </w:p>
        </w:tc>
        <w:tc>
          <w:tcPr>
            <w:tcW w:w="1134" w:type="dxa"/>
          </w:tcPr>
          <w:p w14:paraId="361FF444" w14:textId="77777777" w:rsidR="00853117" w:rsidRDefault="00000000">
            <w:r>
              <w:rPr>
                <w:b/>
                <w:sz w:val="18"/>
              </w:rPr>
              <w:t>Score (write)</w:t>
            </w:r>
          </w:p>
        </w:tc>
        <w:tc>
          <w:tcPr>
            <w:tcW w:w="1134" w:type="dxa"/>
          </w:tcPr>
          <w:p w14:paraId="02EA95E5" w14:textId="77777777" w:rsidR="00853117" w:rsidRDefault="00000000">
            <w:r>
              <w:rPr>
                <w:b/>
                <w:sz w:val="18"/>
              </w:rPr>
              <w:t>Confidence (H/L)</w:t>
            </w:r>
          </w:p>
        </w:tc>
        <w:tc>
          <w:tcPr>
            <w:tcW w:w="3969" w:type="dxa"/>
          </w:tcPr>
          <w:p w14:paraId="7C8526B6" w14:textId="77777777" w:rsidR="00853117" w:rsidRDefault="00000000">
            <w:r>
              <w:rPr>
                <w:b/>
                <w:sz w:val="18"/>
              </w:rPr>
              <w:t>Evidence</w:t>
            </w:r>
          </w:p>
        </w:tc>
      </w:tr>
      <w:tr w:rsidR="00853117" w14:paraId="15DFFD8B" w14:textId="77777777">
        <w:tc>
          <w:tcPr>
            <w:tcW w:w="1984" w:type="dxa"/>
          </w:tcPr>
          <w:p w14:paraId="609D40AE" w14:textId="77777777" w:rsidR="00853117" w:rsidRDefault="00000000">
            <w:r>
              <w:rPr>
                <w:sz w:val="18"/>
              </w:rPr>
              <w:t>D1. Recording continuity</w:t>
            </w:r>
          </w:p>
        </w:tc>
        <w:tc>
          <w:tcPr>
            <w:tcW w:w="1701" w:type="dxa"/>
          </w:tcPr>
          <w:p w14:paraId="0BC74AF3" w14:textId="77777777" w:rsidR="00853117" w:rsidRDefault="00000000">
            <w:r>
              <w:rPr>
                <w:sz w:val="18"/>
              </w:rPr>
              <w:t>0 / 1 / 2</w:t>
            </w:r>
          </w:p>
        </w:tc>
        <w:tc>
          <w:tcPr>
            <w:tcW w:w="1134" w:type="dxa"/>
          </w:tcPr>
          <w:p w14:paraId="779309CA" w14:textId="0BDCE4D7" w:rsidR="00853117" w:rsidRDefault="00433C49">
            <w:r>
              <w:t>0</w:t>
            </w:r>
          </w:p>
        </w:tc>
        <w:tc>
          <w:tcPr>
            <w:tcW w:w="1134" w:type="dxa"/>
          </w:tcPr>
          <w:p w14:paraId="5EEB8F74" w14:textId="3443CFC4" w:rsidR="00853117" w:rsidRDefault="00433C49">
            <w:r>
              <w:t>H</w:t>
            </w:r>
          </w:p>
        </w:tc>
        <w:tc>
          <w:tcPr>
            <w:tcW w:w="3969" w:type="dxa"/>
          </w:tcPr>
          <w:p w14:paraId="0DEB45C3" w14:textId="3CDE9909" w:rsidR="00853117" w:rsidRDefault="00433C49">
            <w:r>
              <w:t>Rats were recorded in a single session</w:t>
            </w:r>
          </w:p>
        </w:tc>
      </w:tr>
      <w:tr w:rsidR="00853117" w14:paraId="64D7D59E" w14:textId="77777777">
        <w:tc>
          <w:tcPr>
            <w:tcW w:w="1984" w:type="dxa"/>
          </w:tcPr>
          <w:p w14:paraId="4D0E7DB6" w14:textId="77777777" w:rsidR="00853117" w:rsidRDefault="00000000">
            <w:r>
              <w:rPr>
                <w:sz w:val="18"/>
              </w:rPr>
              <w:t>D2. Longest session</w:t>
            </w:r>
          </w:p>
        </w:tc>
        <w:tc>
          <w:tcPr>
            <w:tcW w:w="1701" w:type="dxa"/>
          </w:tcPr>
          <w:p w14:paraId="3FF97C25" w14:textId="77777777" w:rsidR="00853117" w:rsidRDefault="00000000">
            <w:r>
              <w:rPr>
                <w:sz w:val="18"/>
              </w:rPr>
              <w:t>0 / 1 / 2 / 3</w:t>
            </w:r>
          </w:p>
        </w:tc>
        <w:tc>
          <w:tcPr>
            <w:tcW w:w="1134" w:type="dxa"/>
          </w:tcPr>
          <w:p w14:paraId="611C66CA" w14:textId="72404EB0" w:rsidR="00853117" w:rsidRDefault="00433C49">
            <w:r>
              <w:t>2</w:t>
            </w:r>
          </w:p>
        </w:tc>
        <w:tc>
          <w:tcPr>
            <w:tcW w:w="1134" w:type="dxa"/>
          </w:tcPr>
          <w:p w14:paraId="19A03AF0" w14:textId="541C251E" w:rsidR="00853117" w:rsidRDefault="00433C49">
            <w:r>
              <w:t>H</w:t>
            </w:r>
          </w:p>
        </w:tc>
        <w:tc>
          <w:tcPr>
            <w:tcW w:w="3969" w:type="dxa"/>
          </w:tcPr>
          <w:p w14:paraId="3301BDB7" w14:textId="11F1D02F" w:rsidR="00853117" w:rsidRDefault="00433C49">
            <w:r>
              <w:t>1.5h – 30min before and 60min after injection</w:t>
            </w:r>
          </w:p>
        </w:tc>
      </w:tr>
      <w:tr w:rsidR="00853117" w14:paraId="3C289246" w14:textId="77777777">
        <w:tc>
          <w:tcPr>
            <w:tcW w:w="1984" w:type="dxa"/>
          </w:tcPr>
          <w:p w14:paraId="472AFAD2" w14:textId="77777777" w:rsidR="00853117" w:rsidRDefault="00000000">
            <w:r>
              <w:rPr>
                <w:sz w:val="18"/>
              </w:rPr>
              <w:t>D3. Recording days</w:t>
            </w:r>
          </w:p>
        </w:tc>
        <w:tc>
          <w:tcPr>
            <w:tcW w:w="1701" w:type="dxa"/>
          </w:tcPr>
          <w:p w14:paraId="56E51DC2" w14:textId="77777777" w:rsidR="00853117" w:rsidRDefault="00000000">
            <w:r>
              <w:rPr>
                <w:sz w:val="18"/>
              </w:rPr>
              <w:t>0 / 1 / 2 / 3</w:t>
            </w:r>
          </w:p>
        </w:tc>
        <w:tc>
          <w:tcPr>
            <w:tcW w:w="1134" w:type="dxa"/>
          </w:tcPr>
          <w:p w14:paraId="2EB382A7" w14:textId="04CC45DD" w:rsidR="00853117" w:rsidRDefault="00433C49">
            <w:r>
              <w:t>0</w:t>
            </w:r>
          </w:p>
        </w:tc>
        <w:tc>
          <w:tcPr>
            <w:tcW w:w="1134" w:type="dxa"/>
          </w:tcPr>
          <w:p w14:paraId="37A81F14" w14:textId="2BA0D7E6" w:rsidR="00853117" w:rsidRDefault="00433C49">
            <w:r>
              <w:t>H</w:t>
            </w:r>
          </w:p>
        </w:tc>
        <w:tc>
          <w:tcPr>
            <w:tcW w:w="3969" w:type="dxa"/>
          </w:tcPr>
          <w:p w14:paraId="47BD1702" w14:textId="70B38A1D" w:rsidR="00853117" w:rsidRDefault="00433C49">
            <w:r>
              <w:t>Single session one day</w:t>
            </w:r>
          </w:p>
        </w:tc>
      </w:tr>
      <w:tr w:rsidR="00853117" w14:paraId="0875E1DA" w14:textId="77777777">
        <w:tc>
          <w:tcPr>
            <w:tcW w:w="1984" w:type="dxa"/>
          </w:tcPr>
          <w:p w14:paraId="7B806C81" w14:textId="77777777" w:rsidR="00853117" w:rsidRDefault="00000000">
            <w:r>
              <w:rPr>
                <w:sz w:val="18"/>
              </w:rPr>
              <w:t>D4. Pre-drug baseline</w:t>
            </w:r>
          </w:p>
        </w:tc>
        <w:tc>
          <w:tcPr>
            <w:tcW w:w="1701" w:type="dxa"/>
          </w:tcPr>
          <w:p w14:paraId="08CF9258" w14:textId="77777777" w:rsidR="00853117" w:rsidRDefault="00000000">
            <w:r>
              <w:rPr>
                <w:sz w:val="18"/>
              </w:rPr>
              <w:t>0 / 1</w:t>
            </w:r>
          </w:p>
        </w:tc>
        <w:tc>
          <w:tcPr>
            <w:tcW w:w="1134" w:type="dxa"/>
          </w:tcPr>
          <w:p w14:paraId="1E2DE8A7" w14:textId="32C6812F" w:rsidR="00853117" w:rsidRDefault="00433C49">
            <w:r>
              <w:t>1</w:t>
            </w:r>
          </w:p>
        </w:tc>
        <w:tc>
          <w:tcPr>
            <w:tcW w:w="1134" w:type="dxa"/>
          </w:tcPr>
          <w:p w14:paraId="6243085C" w14:textId="0456AB4A" w:rsidR="00853117" w:rsidRDefault="00433C49">
            <w:r>
              <w:t>H</w:t>
            </w:r>
          </w:p>
        </w:tc>
        <w:tc>
          <w:tcPr>
            <w:tcW w:w="3969" w:type="dxa"/>
          </w:tcPr>
          <w:p w14:paraId="40A4AC61" w14:textId="799C32D9" w:rsidR="00853117" w:rsidRDefault="00433C49">
            <w:r>
              <w:t>30min before injection</w:t>
            </w:r>
          </w:p>
        </w:tc>
      </w:tr>
      <w:tr w:rsidR="00853117" w14:paraId="63F9D6E9" w14:textId="77777777">
        <w:tc>
          <w:tcPr>
            <w:tcW w:w="1984" w:type="dxa"/>
          </w:tcPr>
          <w:p w14:paraId="2D662F27" w14:textId="77777777" w:rsidR="00853117" w:rsidRDefault="00000000">
            <w:r>
              <w:rPr>
                <w:sz w:val="18"/>
              </w:rPr>
              <w:t>D5. Post-acute follow-up</w:t>
            </w:r>
          </w:p>
        </w:tc>
        <w:tc>
          <w:tcPr>
            <w:tcW w:w="1701" w:type="dxa"/>
          </w:tcPr>
          <w:p w14:paraId="442BC588" w14:textId="77777777" w:rsidR="00853117" w:rsidRDefault="00000000">
            <w:r>
              <w:rPr>
                <w:sz w:val="18"/>
              </w:rPr>
              <w:t>0 / 1</w:t>
            </w:r>
          </w:p>
        </w:tc>
        <w:tc>
          <w:tcPr>
            <w:tcW w:w="1134" w:type="dxa"/>
          </w:tcPr>
          <w:p w14:paraId="5E45CE7E" w14:textId="7857B5A1" w:rsidR="00853117" w:rsidRDefault="00433C49">
            <w:r>
              <w:t>0</w:t>
            </w:r>
          </w:p>
        </w:tc>
        <w:tc>
          <w:tcPr>
            <w:tcW w:w="1134" w:type="dxa"/>
          </w:tcPr>
          <w:p w14:paraId="370F9AAE" w14:textId="57DFC990" w:rsidR="00853117" w:rsidRDefault="00433C49">
            <w:r>
              <w:t>H</w:t>
            </w:r>
          </w:p>
        </w:tc>
        <w:tc>
          <w:tcPr>
            <w:tcW w:w="3969" w:type="dxa"/>
          </w:tcPr>
          <w:p w14:paraId="6CADD60E" w14:textId="4CEB1D3D" w:rsidR="00853117" w:rsidRDefault="00433C49">
            <w:r>
              <w:t>No follow up</w:t>
            </w:r>
          </w:p>
        </w:tc>
      </w:tr>
      <w:tr w:rsidR="00853117" w14:paraId="276CEFF3" w14:textId="77777777">
        <w:tc>
          <w:tcPr>
            <w:tcW w:w="1984" w:type="dxa"/>
          </w:tcPr>
          <w:p w14:paraId="02B6A45B" w14:textId="77777777" w:rsidR="00853117" w:rsidRDefault="00000000">
            <w:r>
              <w:rPr>
                <w:sz w:val="18"/>
              </w:rPr>
              <w:t>D6. Circadian coverage</w:t>
            </w:r>
          </w:p>
        </w:tc>
        <w:tc>
          <w:tcPr>
            <w:tcW w:w="1701" w:type="dxa"/>
          </w:tcPr>
          <w:p w14:paraId="33CBE644" w14:textId="77777777" w:rsidR="00853117" w:rsidRDefault="00000000">
            <w:r>
              <w:rPr>
                <w:sz w:val="18"/>
              </w:rPr>
              <w:t>0 / 1</w:t>
            </w:r>
          </w:p>
        </w:tc>
        <w:tc>
          <w:tcPr>
            <w:tcW w:w="1134" w:type="dxa"/>
          </w:tcPr>
          <w:p w14:paraId="304D82D1" w14:textId="72CD86EC" w:rsidR="00853117" w:rsidRDefault="00433C49">
            <w:r>
              <w:t>0</w:t>
            </w:r>
          </w:p>
        </w:tc>
        <w:tc>
          <w:tcPr>
            <w:tcW w:w="1134" w:type="dxa"/>
          </w:tcPr>
          <w:p w14:paraId="28A05AAD" w14:textId="51BDFCCD" w:rsidR="00853117" w:rsidRDefault="00433C49">
            <w:r>
              <w:t>H</w:t>
            </w:r>
          </w:p>
        </w:tc>
        <w:tc>
          <w:tcPr>
            <w:tcW w:w="3969" w:type="dxa"/>
          </w:tcPr>
          <w:p w14:paraId="2AC37504" w14:textId="07B45AE0" w:rsidR="00853117" w:rsidRDefault="00433C49">
            <w:r>
              <w:t>No circadian coverage</w:t>
            </w:r>
          </w:p>
        </w:tc>
      </w:tr>
    </w:tbl>
    <w:p w14:paraId="193DFA6C" w14:textId="2D0EF37B" w:rsidR="00853117" w:rsidRDefault="00000000">
      <w:r>
        <w:t>D raw total: ___</w:t>
      </w:r>
      <w:r w:rsidR="00433C49">
        <w:t>3</w:t>
      </w:r>
      <w:r>
        <w:t>__ / 11</w:t>
      </w:r>
    </w:p>
    <w:p w14:paraId="79BCBD19" w14:textId="77777777" w:rsidR="00853117" w:rsidRDefault="00853117"/>
    <w:p w14:paraId="58AF6D4E" w14:textId="77777777" w:rsidR="00853117" w:rsidRDefault="00000000">
      <w:r>
        <w:rPr>
          <w:b/>
        </w:rPr>
        <w:t>ASSAY 2</w:t>
      </w:r>
    </w:p>
    <w:p w14:paraId="5D0121AD" w14:textId="3B1EC641" w:rsidR="00853117" w:rsidRDefault="00000000">
      <w:r>
        <w:rPr>
          <w:b/>
        </w:rPr>
        <w:t xml:space="preserve">Assay name: </w:t>
      </w:r>
      <w:r>
        <w:t>____</w:t>
      </w:r>
      <w:r w:rsidR="00433C49">
        <w:t>Prepulse inhibition paradigm</w:t>
      </w:r>
      <w:r>
        <w:t>____________________________________</w:t>
      </w:r>
    </w:p>
    <w:p w14:paraId="0F75C99C" w14:textId="0EAF7DF2" w:rsidR="00853117" w:rsidRDefault="00000000">
      <w:r>
        <w:rPr>
          <w:b/>
        </w:rPr>
        <w:lastRenderedPageBreak/>
        <w:t xml:space="preserve">Brief description: </w:t>
      </w:r>
      <w:r>
        <w:t>___</w:t>
      </w:r>
      <w:r w:rsidR="009730BC">
        <w:t>assesing the reduction of startle response to 120dB acoustic stimulus after a pre-stimulus of varying intensity (70, 75 or 80dB)</w:t>
      </w:r>
      <w:r>
        <w:t>___________________________________</w:t>
      </w:r>
    </w:p>
    <w:p w14:paraId="34C41E65" w14:textId="77777777" w:rsidR="00853117" w:rsidRDefault="00000000">
      <w:r>
        <w:rPr>
          <w:b/>
        </w:rPr>
        <w:t>Experimental conditions</w:t>
      </w:r>
    </w:p>
    <w:tbl>
      <w:tblPr>
        <w:tblStyle w:val="TableGrid"/>
        <w:tblW w:w="0" w:type="auto"/>
        <w:tblLook w:val="04A0" w:firstRow="1" w:lastRow="0" w:firstColumn="1" w:lastColumn="0" w:noHBand="0" w:noVBand="1"/>
      </w:tblPr>
      <w:tblGrid>
        <w:gridCol w:w="1808"/>
        <w:gridCol w:w="2144"/>
        <w:gridCol w:w="1268"/>
        <w:gridCol w:w="1101"/>
        <w:gridCol w:w="2535"/>
      </w:tblGrid>
      <w:tr w:rsidR="00853117" w14:paraId="27D5C7A4" w14:textId="77777777">
        <w:tc>
          <w:tcPr>
            <w:tcW w:w="1984" w:type="dxa"/>
          </w:tcPr>
          <w:p w14:paraId="62CECF6C" w14:textId="77777777" w:rsidR="00853117" w:rsidRDefault="00000000">
            <w:r>
              <w:rPr>
                <w:b/>
                <w:sz w:val="18"/>
              </w:rPr>
              <w:t>Item</w:t>
            </w:r>
          </w:p>
        </w:tc>
        <w:tc>
          <w:tcPr>
            <w:tcW w:w="2551" w:type="dxa"/>
          </w:tcPr>
          <w:p w14:paraId="32F84E0F" w14:textId="77777777" w:rsidR="00853117" w:rsidRDefault="00000000">
            <w:r>
              <w:rPr>
                <w:b/>
                <w:sz w:val="18"/>
              </w:rPr>
              <w:t>Values</w:t>
            </w:r>
          </w:p>
        </w:tc>
        <w:tc>
          <w:tcPr>
            <w:tcW w:w="1020" w:type="dxa"/>
          </w:tcPr>
          <w:p w14:paraId="7AD75788" w14:textId="77777777" w:rsidR="00853117" w:rsidRDefault="00000000">
            <w:r>
              <w:rPr>
                <w:b/>
                <w:sz w:val="18"/>
              </w:rPr>
              <w:t>Your value</w:t>
            </w:r>
          </w:p>
        </w:tc>
        <w:tc>
          <w:tcPr>
            <w:tcW w:w="1134" w:type="dxa"/>
          </w:tcPr>
          <w:p w14:paraId="3246048D" w14:textId="77777777" w:rsidR="00853117" w:rsidRDefault="00000000">
            <w:r>
              <w:rPr>
                <w:b/>
                <w:sz w:val="18"/>
              </w:rPr>
              <w:t>Confidence (H/L)</w:t>
            </w:r>
          </w:p>
        </w:tc>
        <w:tc>
          <w:tcPr>
            <w:tcW w:w="3231" w:type="dxa"/>
          </w:tcPr>
          <w:p w14:paraId="432970B6" w14:textId="77777777" w:rsidR="00853117" w:rsidRDefault="00000000">
            <w:r>
              <w:rPr>
                <w:b/>
                <w:sz w:val="18"/>
              </w:rPr>
              <w:t>Evidence</w:t>
            </w:r>
          </w:p>
        </w:tc>
      </w:tr>
      <w:tr w:rsidR="00853117" w14:paraId="30F51607" w14:textId="77777777">
        <w:tc>
          <w:tcPr>
            <w:tcW w:w="1984" w:type="dxa"/>
          </w:tcPr>
          <w:p w14:paraId="4F58AA08" w14:textId="77777777" w:rsidR="00853117" w:rsidRDefault="00000000">
            <w:r>
              <w:rPr>
                <w:sz w:val="18"/>
              </w:rPr>
              <w:t>C1. application_type</w:t>
            </w:r>
          </w:p>
        </w:tc>
        <w:tc>
          <w:tcPr>
            <w:tcW w:w="2551" w:type="dxa"/>
          </w:tcPr>
          <w:p w14:paraId="177FCB60" w14:textId="77777777" w:rsidR="00853117" w:rsidRDefault="00000000">
            <w:r>
              <w:rPr>
                <w:sz w:val="18"/>
              </w:rPr>
              <w:t>i.p. / i.v. / i.c.v. / s.c. / p.o. / i.n. / i.m. / multiple / other / not_reported</w:t>
            </w:r>
          </w:p>
        </w:tc>
        <w:tc>
          <w:tcPr>
            <w:tcW w:w="1020" w:type="dxa"/>
          </w:tcPr>
          <w:p w14:paraId="1CA9ECE1" w14:textId="34A9B1AF" w:rsidR="00853117" w:rsidRDefault="009730BC">
            <w:r>
              <w:t>i.p.</w:t>
            </w:r>
          </w:p>
        </w:tc>
        <w:tc>
          <w:tcPr>
            <w:tcW w:w="1134" w:type="dxa"/>
          </w:tcPr>
          <w:p w14:paraId="3DF146C2" w14:textId="6D1250FA" w:rsidR="00853117" w:rsidRDefault="009730BC">
            <w:r>
              <w:t>H</w:t>
            </w:r>
          </w:p>
        </w:tc>
        <w:tc>
          <w:tcPr>
            <w:tcW w:w="3231" w:type="dxa"/>
          </w:tcPr>
          <w:p w14:paraId="6C346434" w14:textId="48A0430E" w:rsidR="00853117" w:rsidRDefault="009730BC">
            <w:r w:rsidRPr="009730BC">
              <w:t>All drugs were injected intraperitoneally (i.p.)</w:t>
            </w:r>
          </w:p>
        </w:tc>
      </w:tr>
      <w:tr w:rsidR="00853117" w14:paraId="487C44B6" w14:textId="77777777">
        <w:tc>
          <w:tcPr>
            <w:tcW w:w="1984" w:type="dxa"/>
          </w:tcPr>
          <w:p w14:paraId="455ADD30" w14:textId="77777777" w:rsidR="00853117" w:rsidRDefault="00000000">
            <w:r>
              <w:rPr>
                <w:sz w:val="18"/>
              </w:rPr>
              <w:t>C2. setup_habituation</w:t>
            </w:r>
          </w:p>
        </w:tc>
        <w:tc>
          <w:tcPr>
            <w:tcW w:w="2551" w:type="dxa"/>
          </w:tcPr>
          <w:p w14:paraId="49E461B0" w14:textId="77777777" w:rsidR="00853117" w:rsidRDefault="00000000">
            <w:r>
              <w:rPr>
                <w:sz w:val="18"/>
              </w:rPr>
              <w:t>yes / no / not_reported</w:t>
            </w:r>
          </w:p>
        </w:tc>
        <w:tc>
          <w:tcPr>
            <w:tcW w:w="1020" w:type="dxa"/>
          </w:tcPr>
          <w:p w14:paraId="59848250" w14:textId="6D19327B" w:rsidR="00853117" w:rsidRDefault="009730BC">
            <w:r>
              <w:t>yes</w:t>
            </w:r>
          </w:p>
        </w:tc>
        <w:tc>
          <w:tcPr>
            <w:tcW w:w="1134" w:type="dxa"/>
          </w:tcPr>
          <w:p w14:paraId="4B882E0C" w14:textId="7AB28E51" w:rsidR="00853117" w:rsidRDefault="009730BC">
            <w:r>
              <w:t>L</w:t>
            </w:r>
          </w:p>
        </w:tc>
        <w:tc>
          <w:tcPr>
            <w:tcW w:w="3231" w:type="dxa"/>
          </w:tcPr>
          <w:p w14:paraId="425B6D48" w14:textId="748BB1BB" w:rsidR="00853117" w:rsidRDefault="009730BC">
            <w:r>
              <w:t>5min acclimatization period</w:t>
            </w:r>
          </w:p>
        </w:tc>
      </w:tr>
      <w:tr w:rsidR="00853117" w14:paraId="1B587D22" w14:textId="77777777">
        <w:tc>
          <w:tcPr>
            <w:tcW w:w="1984" w:type="dxa"/>
          </w:tcPr>
          <w:p w14:paraId="6264E6FC" w14:textId="77777777" w:rsidR="00853117" w:rsidRDefault="00000000">
            <w:r>
              <w:rPr>
                <w:sz w:val="18"/>
              </w:rPr>
              <w:t>C3. setup_restrain</w:t>
            </w:r>
          </w:p>
        </w:tc>
        <w:tc>
          <w:tcPr>
            <w:tcW w:w="2551" w:type="dxa"/>
          </w:tcPr>
          <w:p w14:paraId="53FE4ED3" w14:textId="77777777" w:rsidR="00853117" w:rsidRDefault="00000000">
            <w:r>
              <w:rPr>
                <w:sz w:val="18"/>
              </w:rPr>
              <w:t>yes / no / not_reported</w:t>
            </w:r>
          </w:p>
        </w:tc>
        <w:tc>
          <w:tcPr>
            <w:tcW w:w="1020" w:type="dxa"/>
          </w:tcPr>
          <w:p w14:paraId="5E22E977" w14:textId="60E2F0B6" w:rsidR="00853117" w:rsidRDefault="009730BC">
            <w:r>
              <w:t>yes</w:t>
            </w:r>
          </w:p>
        </w:tc>
        <w:tc>
          <w:tcPr>
            <w:tcW w:w="1134" w:type="dxa"/>
          </w:tcPr>
          <w:p w14:paraId="7C635AE2" w14:textId="7D3955CC" w:rsidR="00853117" w:rsidRDefault="009730BC">
            <w:r>
              <w:t>H</w:t>
            </w:r>
          </w:p>
        </w:tc>
        <w:tc>
          <w:tcPr>
            <w:tcW w:w="3231" w:type="dxa"/>
          </w:tcPr>
          <w:p w14:paraId="0AA29C72" w14:textId="7AEC8C08" w:rsidR="00853117" w:rsidRDefault="009730BC">
            <w:r>
              <w:t>Default for PPI</w:t>
            </w:r>
          </w:p>
        </w:tc>
      </w:tr>
      <w:tr w:rsidR="00853117" w14:paraId="03D12360" w14:textId="77777777">
        <w:tc>
          <w:tcPr>
            <w:tcW w:w="1984" w:type="dxa"/>
          </w:tcPr>
          <w:p w14:paraId="2CC55247" w14:textId="77777777" w:rsidR="00853117" w:rsidRDefault="00000000">
            <w:r>
              <w:rPr>
                <w:sz w:val="18"/>
              </w:rPr>
              <w:t>C4. food_restriction</w:t>
            </w:r>
          </w:p>
        </w:tc>
        <w:tc>
          <w:tcPr>
            <w:tcW w:w="2551" w:type="dxa"/>
          </w:tcPr>
          <w:p w14:paraId="28F227DD" w14:textId="77777777" w:rsidR="00853117" w:rsidRDefault="00000000">
            <w:r>
              <w:rPr>
                <w:sz w:val="18"/>
              </w:rPr>
              <w:t>no / before / during / not_reported</w:t>
            </w:r>
          </w:p>
        </w:tc>
        <w:tc>
          <w:tcPr>
            <w:tcW w:w="1020" w:type="dxa"/>
          </w:tcPr>
          <w:p w14:paraId="6CF01A5B" w14:textId="75BE44F2" w:rsidR="00853117" w:rsidRDefault="009730BC">
            <w:r>
              <w:t>during</w:t>
            </w:r>
          </w:p>
        </w:tc>
        <w:tc>
          <w:tcPr>
            <w:tcW w:w="1134" w:type="dxa"/>
          </w:tcPr>
          <w:p w14:paraId="5230036D" w14:textId="1F67FB57" w:rsidR="00853117" w:rsidRDefault="009730BC">
            <w:r>
              <w:t>H</w:t>
            </w:r>
          </w:p>
        </w:tc>
        <w:tc>
          <w:tcPr>
            <w:tcW w:w="3231" w:type="dxa"/>
          </w:tcPr>
          <w:p w14:paraId="17005BDE" w14:textId="0F3CF968" w:rsidR="00853117" w:rsidRDefault="009730BC">
            <w:r>
              <w:t>Default for PPI</w:t>
            </w:r>
          </w:p>
        </w:tc>
      </w:tr>
      <w:tr w:rsidR="00853117" w14:paraId="447EFE5D" w14:textId="77777777">
        <w:tc>
          <w:tcPr>
            <w:tcW w:w="1984" w:type="dxa"/>
          </w:tcPr>
          <w:p w14:paraId="0946D78B" w14:textId="77777777" w:rsidR="00853117" w:rsidRDefault="00000000">
            <w:r>
              <w:rPr>
                <w:sz w:val="18"/>
              </w:rPr>
              <w:t>C5. water_restriction</w:t>
            </w:r>
          </w:p>
        </w:tc>
        <w:tc>
          <w:tcPr>
            <w:tcW w:w="2551" w:type="dxa"/>
          </w:tcPr>
          <w:p w14:paraId="7DC7B5C6" w14:textId="77777777" w:rsidR="00853117" w:rsidRDefault="00000000">
            <w:r>
              <w:rPr>
                <w:sz w:val="18"/>
              </w:rPr>
              <w:t>no / before / during / not_reported</w:t>
            </w:r>
          </w:p>
        </w:tc>
        <w:tc>
          <w:tcPr>
            <w:tcW w:w="1020" w:type="dxa"/>
          </w:tcPr>
          <w:p w14:paraId="71957BAA" w14:textId="71DD8A26" w:rsidR="00853117" w:rsidRDefault="009730BC">
            <w:r>
              <w:t>during</w:t>
            </w:r>
          </w:p>
        </w:tc>
        <w:tc>
          <w:tcPr>
            <w:tcW w:w="1134" w:type="dxa"/>
          </w:tcPr>
          <w:p w14:paraId="0EB62A03" w14:textId="5B09CB3D" w:rsidR="00853117" w:rsidRDefault="009730BC">
            <w:r>
              <w:t>H</w:t>
            </w:r>
          </w:p>
        </w:tc>
        <w:tc>
          <w:tcPr>
            <w:tcW w:w="3231" w:type="dxa"/>
          </w:tcPr>
          <w:p w14:paraId="7D76754D" w14:textId="637B965C" w:rsidR="00853117" w:rsidRDefault="009730BC">
            <w:r>
              <w:t>Default for PPI</w:t>
            </w:r>
          </w:p>
        </w:tc>
      </w:tr>
      <w:tr w:rsidR="00853117" w14:paraId="771ABF1E" w14:textId="77777777">
        <w:tc>
          <w:tcPr>
            <w:tcW w:w="1984" w:type="dxa"/>
          </w:tcPr>
          <w:p w14:paraId="56F10522" w14:textId="77777777" w:rsidR="00853117" w:rsidRDefault="00000000">
            <w:r>
              <w:rPr>
                <w:sz w:val="18"/>
              </w:rPr>
              <w:t>C6. time_to_assay</w:t>
            </w:r>
          </w:p>
        </w:tc>
        <w:tc>
          <w:tcPr>
            <w:tcW w:w="2551" w:type="dxa"/>
          </w:tcPr>
          <w:p w14:paraId="775ED0E6" w14:textId="77777777" w:rsidR="00853117" w:rsidRDefault="00000000">
            <w:r>
              <w:rPr>
                <w:sz w:val="18"/>
              </w:rPr>
              <w:t>acute_0to2h / early_2to24h / short_term_1to7d / long_term_over7d / multiple / not_reported</w:t>
            </w:r>
          </w:p>
        </w:tc>
        <w:tc>
          <w:tcPr>
            <w:tcW w:w="1020" w:type="dxa"/>
          </w:tcPr>
          <w:p w14:paraId="0B8108CF" w14:textId="702C33FA" w:rsidR="00853117" w:rsidRDefault="009730BC">
            <w:r>
              <w:t>Acute_0to2h</w:t>
            </w:r>
          </w:p>
        </w:tc>
        <w:tc>
          <w:tcPr>
            <w:tcW w:w="1134" w:type="dxa"/>
          </w:tcPr>
          <w:p w14:paraId="703BAD69" w14:textId="6AD2ED3D" w:rsidR="00853117" w:rsidRDefault="009730BC">
            <w:r>
              <w:t>H</w:t>
            </w:r>
          </w:p>
        </w:tc>
        <w:tc>
          <w:tcPr>
            <w:tcW w:w="3231" w:type="dxa"/>
          </w:tcPr>
          <w:p w14:paraId="3C788889" w14:textId="59313094" w:rsidR="00853117" w:rsidRDefault="0064679D">
            <w:r>
              <w:t>Default for PPI</w:t>
            </w:r>
          </w:p>
        </w:tc>
      </w:tr>
    </w:tbl>
    <w:p w14:paraId="5822C973" w14:textId="77777777" w:rsidR="00853117" w:rsidRDefault="00000000">
      <w:r>
        <w:rPr>
          <w:b/>
        </w:rPr>
        <w:t>Behavioural complexity</w:t>
      </w:r>
    </w:p>
    <w:tbl>
      <w:tblPr>
        <w:tblStyle w:val="TableGrid"/>
        <w:tblW w:w="0" w:type="auto"/>
        <w:tblLook w:val="04A0" w:firstRow="1" w:lastRow="0" w:firstColumn="1" w:lastColumn="0" w:noHBand="0" w:noVBand="1"/>
      </w:tblPr>
      <w:tblGrid>
        <w:gridCol w:w="1815"/>
        <w:gridCol w:w="1501"/>
        <w:gridCol w:w="1050"/>
        <w:gridCol w:w="1118"/>
        <w:gridCol w:w="3372"/>
      </w:tblGrid>
      <w:tr w:rsidR="00853117" w14:paraId="3193E6C9" w14:textId="77777777" w:rsidTr="0064679D">
        <w:tc>
          <w:tcPr>
            <w:tcW w:w="1815" w:type="dxa"/>
          </w:tcPr>
          <w:p w14:paraId="49971BD1" w14:textId="77777777" w:rsidR="00853117" w:rsidRDefault="00000000">
            <w:r>
              <w:rPr>
                <w:b/>
                <w:sz w:val="18"/>
              </w:rPr>
              <w:t>Item</w:t>
            </w:r>
          </w:p>
        </w:tc>
        <w:tc>
          <w:tcPr>
            <w:tcW w:w="1501" w:type="dxa"/>
          </w:tcPr>
          <w:p w14:paraId="4512EF00" w14:textId="77777777" w:rsidR="00853117" w:rsidRDefault="00000000">
            <w:r>
              <w:rPr>
                <w:b/>
                <w:sz w:val="18"/>
              </w:rPr>
              <w:t>Score (circle)</w:t>
            </w:r>
          </w:p>
        </w:tc>
        <w:tc>
          <w:tcPr>
            <w:tcW w:w="1050" w:type="dxa"/>
          </w:tcPr>
          <w:p w14:paraId="0267B72F" w14:textId="77777777" w:rsidR="00853117" w:rsidRDefault="00000000">
            <w:r>
              <w:rPr>
                <w:b/>
                <w:sz w:val="18"/>
              </w:rPr>
              <w:t>Score (write)</w:t>
            </w:r>
          </w:p>
        </w:tc>
        <w:tc>
          <w:tcPr>
            <w:tcW w:w="1118" w:type="dxa"/>
          </w:tcPr>
          <w:p w14:paraId="5FEB33EE" w14:textId="77777777" w:rsidR="00853117" w:rsidRDefault="00000000">
            <w:r>
              <w:rPr>
                <w:b/>
                <w:sz w:val="18"/>
              </w:rPr>
              <w:t>Confidence (H/L)</w:t>
            </w:r>
          </w:p>
        </w:tc>
        <w:tc>
          <w:tcPr>
            <w:tcW w:w="3372" w:type="dxa"/>
          </w:tcPr>
          <w:p w14:paraId="5D341198" w14:textId="77777777" w:rsidR="00853117" w:rsidRDefault="00000000">
            <w:r>
              <w:rPr>
                <w:b/>
                <w:sz w:val="18"/>
              </w:rPr>
              <w:t>Evidence</w:t>
            </w:r>
          </w:p>
        </w:tc>
      </w:tr>
      <w:tr w:rsidR="00853117" w14:paraId="45390AAE" w14:textId="77777777" w:rsidTr="0064679D">
        <w:tc>
          <w:tcPr>
            <w:tcW w:w="1815" w:type="dxa"/>
          </w:tcPr>
          <w:p w14:paraId="12097C72" w14:textId="77777777" w:rsidR="00853117" w:rsidRDefault="00000000">
            <w:r>
              <w:rPr>
                <w:sz w:val="18"/>
              </w:rPr>
              <w:t>B1. Number of measures</w:t>
            </w:r>
          </w:p>
        </w:tc>
        <w:tc>
          <w:tcPr>
            <w:tcW w:w="1501" w:type="dxa"/>
          </w:tcPr>
          <w:p w14:paraId="10F7E993" w14:textId="77777777" w:rsidR="00853117" w:rsidRDefault="00000000">
            <w:r>
              <w:rPr>
                <w:sz w:val="18"/>
              </w:rPr>
              <w:t>0 / 1 / 2 / 3</w:t>
            </w:r>
          </w:p>
        </w:tc>
        <w:tc>
          <w:tcPr>
            <w:tcW w:w="1050" w:type="dxa"/>
          </w:tcPr>
          <w:p w14:paraId="11C85CCF" w14:textId="4F2195BA" w:rsidR="00853117" w:rsidRDefault="0064679D">
            <w:r>
              <w:t>0</w:t>
            </w:r>
          </w:p>
        </w:tc>
        <w:tc>
          <w:tcPr>
            <w:tcW w:w="1118" w:type="dxa"/>
          </w:tcPr>
          <w:p w14:paraId="4E9D31B6" w14:textId="3A69112F" w:rsidR="00853117" w:rsidRDefault="0064679D">
            <w:r>
              <w:t>L</w:t>
            </w:r>
          </w:p>
        </w:tc>
        <w:tc>
          <w:tcPr>
            <w:tcW w:w="3372" w:type="dxa"/>
          </w:tcPr>
          <w:p w14:paraId="7F88FC03" w14:textId="27D301A3" w:rsidR="00853117" w:rsidRDefault="0064679D">
            <w:r>
              <w:t>Inhibition rate and amplitude but for the same response</w:t>
            </w:r>
          </w:p>
        </w:tc>
      </w:tr>
      <w:tr w:rsidR="00853117" w14:paraId="008040F5" w14:textId="77777777" w:rsidTr="0064679D">
        <w:tc>
          <w:tcPr>
            <w:tcW w:w="1815" w:type="dxa"/>
          </w:tcPr>
          <w:p w14:paraId="385B9E56" w14:textId="77777777" w:rsidR="00853117" w:rsidRDefault="00000000">
            <w:r>
              <w:rPr>
                <w:sz w:val="18"/>
              </w:rPr>
              <w:t>B2. Temporal dynamics</w:t>
            </w:r>
          </w:p>
        </w:tc>
        <w:tc>
          <w:tcPr>
            <w:tcW w:w="1501" w:type="dxa"/>
          </w:tcPr>
          <w:p w14:paraId="2DD61D03" w14:textId="77777777" w:rsidR="00853117" w:rsidRDefault="00000000">
            <w:r>
              <w:rPr>
                <w:sz w:val="18"/>
              </w:rPr>
              <w:t>0 / 1</w:t>
            </w:r>
          </w:p>
        </w:tc>
        <w:tc>
          <w:tcPr>
            <w:tcW w:w="1050" w:type="dxa"/>
          </w:tcPr>
          <w:p w14:paraId="0A23D8C8" w14:textId="6BC4FECE" w:rsidR="00853117" w:rsidRDefault="0064679D">
            <w:r>
              <w:t>0</w:t>
            </w:r>
          </w:p>
        </w:tc>
        <w:tc>
          <w:tcPr>
            <w:tcW w:w="1118" w:type="dxa"/>
          </w:tcPr>
          <w:p w14:paraId="1C401839" w14:textId="7F7010A7" w:rsidR="00853117" w:rsidRDefault="0064679D">
            <w:r>
              <w:t>H</w:t>
            </w:r>
          </w:p>
        </w:tc>
        <w:tc>
          <w:tcPr>
            <w:tcW w:w="3372" w:type="dxa"/>
          </w:tcPr>
          <w:p w14:paraId="61EDF296" w14:textId="4673EEDE" w:rsidR="00853117" w:rsidRDefault="0064679D">
            <w:r>
              <w:t>Default for PPI</w:t>
            </w:r>
          </w:p>
        </w:tc>
      </w:tr>
      <w:tr w:rsidR="0064679D" w14:paraId="55996320" w14:textId="77777777" w:rsidTr="0064679D">
        <w:tc>
          <w:tcPr>
            <w:tcW w:w="1815" w:type="dxa"/>
          </w:tcPr>
          <w:p w14:paraId="5348B006" w14:textId="77777777" w:rsidR="0064679D" w:rsidRDefault="0064679D" w:rsidP="0064679D">
            <w:r>
              <w:rPr>
                <w:sz w:val="18"/>
              </w:rPr>
              <w:t>B3. Sequential structure</w:t>
            </w:r>
          </w:p>
        </w:tc>
        <w:tc>
          <w:tcPr>
            <w:tcW w:w="1501" w:type="dxa"/>
          </w:tcPr>
          <w:p w14:paraId="2695B8CA" w14:textId="77777777" w:rsidR="0064679D" w:rsidRDefault="0064679D" w:rsidP="0064679D">
            <w:r>
              <w:rPr>
                <w:sz w:val="18"/>
              </w:rPr>
              <w:t>0 / 1</w:t>
            </w:r>
          </w:p>
        </w:tc>
        <w:tc>
          <w:tcPr>
            <w:tcW w:w="1050" w:type="dxa"/>
          </w:tcPr>
          <w:p w14:paraId="58DEDDD2" w14:textId="689F92E9" w:rsidR="0064679D" w:rsidRDefault="0064679D" w:rsidP="0064679D">
            <w:r>
              <w:t>0</w:t>
            </w:r>
          </w:p>
        </w:tc>
        <w:tc>
          <w:tcPr>
            <w:tcW w:w="1118" w:type="dxa"/>
          </w:tcPr>
          <w:p w14:paraId="78F0A338" w14:textId="4CD3F3CC" w:rsidR="0064679D" w:rsidRDefault="0064679D" w:rsidP="0064679D">
            <w:r>
              <w:t>H</w:t>
            </w:r>
          </w:p>
        </w:tc>
        <w:tc>
          <w:tcPr>
            <w:tcW w:w="3372" w:type="dxa"/>
          </w:tcPr>
          <w:p w14:paraId="42B284B1" w14:textId="2435548C" w:rsidR="0064679D" w:rsidRDefault="0064679D" w:rsidP="0064679D">
            <w:r>
              <w:t>Default for PPI</w:t>
            </w:r>
          </w:p>
        </w:tc>
      </w:tr>
      <w:tr w:rsidR="0064679D" w14:paraId="2E5FEEDB" w14:textId="77777777" w:rsidTr="0064679D">
        <w:tc>
          <w:tcPr>
            <w:tcW w:w="1815" w:type="dxa"/>
          </w:tcPr>
          <w:p w14:paraId="787CA0E2" w14:textId="77777777" w:rsidR="0064679D" w:rsidRDefault="0064679D" w:rsidP="0064679D">
            <w:r>
              <w:rPr>
                <w:sz w:val="18"/>
              </w:rPr>
              <w:t>B4. Ethological behaviours</w:t>
            </w:r>
          </w:p>
        </w:tc>
        <w:tc>
          <w:tcPr>
            <w:tcW w:w="1501" w:type="dxa"/>
          </w:tcPr>
          <w:p w14:paraId="6034EB45" w14:textId="77777777" w:rsidR="0064679D" w:rsidRDefault="0064679D" w:rsidP="0064679D">
            <w:r>
              <w:rPr>
                <w:sz w:val="18"/>
              </w:rPr>
              <w:t>0 / 1</w:t>
            </w:r>
          </w:p>
        </w:tc>
        <w:tc>
          <w:tcPr>
            <w:tcW w:w="1050" w:type="dxa"/>
          </w:tcPr>
          <w:p w14:paraId="6932A8EE" w14:textId="7A3CBC50" w:rsidR="0064679D" w:rsidRDefault="0064679D" w:rsidP="0064679D">
            <w:r>
              <w:t>0</w:t>
            </w:r>
          </w:p>
        </w:tc>
        <w:tc>
          <w:tcPr>
            <w:tcW w:w="1118" w:type="dxa"/>
          </w:tcPr>
          <w:p w14:paraId="57879DC2" w14:textId="071135CA" w:rsidR="0064679D" w:rsidRDefault="0064679D" w:rsidP="0064679D">
            <w:r>
              <w:t>H</w:t>
            </w:r>
          </w:p>
        </w:tc>
        <w:tc>
          <w:tcPr>
            <w:tcW w:w="3372" w:type="dxa"/>
          </w:tcPr>
          <w:p w14:paraId="08BBF984" w14:textId="17573F5D" w:rsidR="0064679D" w:rsidRDefault="0064679D" w:rsidP="0064679D">
            <w:r>
              <w:t>Default for PPI</w:t>
            </w:r>
          </w:p>
        </w:tc>
      </w:tr>
      <w:tr w:rsidR="0064679D" w14:paraId="1EFD1FBF" w14:textId="77777777" w:rsidTr="0064679D">
        <w:tc>
          <w:tcPr>
            <w:tcW w:w="1815" w:type="dxa"/>
          </w:tcPr>
          <w:p w14:paraId="315B205A" w14:textId="77777777" w:rsidR="0064679D" w:rsidRDefault="0064679D" w:rsidP="0064679D">
            <w:r>
              <w:rPr>
                <w:sz w:val="18"/>
              </w:rPr>
              <w:t>B5. Social component</w:t>
            </w:r>
          </w:p>
        </w:tc>
        <w:tc>
          <w:tcPr>
            <w:tcW w:w="1501" w:type="dxa"/>
          </w:tcPr>
          <w:p w14:paraId="0FF4D98A" w14:textId="77777777" w:rsidR="0064679D" w:rsidRDefault="0064679D" w:rsidP="0064679D">
            <w:r>
              <w:rPr>
                <w:sz w:val="18"/>
              </w:rPr>
              <w:t>0 / 1 / 2 / 3</w:t>
            </w:r>
          </w:p>
        </w:tc>
        <w:tc>
          <w:tcPr>
            <w:tcW w:w="1050" w:type="dxa"/>
          </w:tcPr>
          <w:p w14:paraId="3F4A497E" w14:textId="3A492913" w:rsidR="0064679D" w:rsidRDefault="0064679D" w:rsidP="0064679D">
            <w:r>
              <w:t>0</w:t>
            </w:r>
          </w:p>
        </w:tc>
        <w:tc>
          <w:tcPr>
            <w:tcW w:w="1118" w:type="dxa"/>
          </w:tcPr>
          <w:p w14:paraId="1FF22FC2" w14:textId="23B99B91" w:rsidR="0064679D" w:rsidRDefault="0064679D" w:rsidP="0064679D">
            <w:r>
              <w:t>H</w:t>
            </w:r>
          </w:p>
        </w:tc>
        <w:tc>
          <w:tcPr>
            <w:tcW w:w="3372" w:type="dxa"/>
          </w:tcPr>
          <w:p w14:paraId="291ED5CF" w14:textId="24B7760D" w:rsidR="0064679D" w:rsidRDefault="0064679D" w:rsidP="0064679D">
            <w:r>
              <w:t>Default for PPI</w:t>
            </w:r>
          </w:p>
        </w:tc>
      </w:tr>
      <w:tr w:rsidR="0064679D" w14:paraId="70BAD0D1" w14:textId="77777777" w:rsidTr="0064679D">
        <w:tc>
          <w:tcPr>
            <w:tcW w:w="1815" w:type="dxa"/>
          </w:tcPr>
          <w:p w14:paraId="6FB7A90B" w14:textId="77777777" w:rsidR="0064679D" w:rsidRDefault="0064679D" w:rsidP="0064679D">
            <w:r>
              <w:rPr>
                <w:sz w:val="18"/>
              </w:rPr>
              <w:t>B6. Cognitive component</w:t>
            </w:r>
          </w:p>
        </w:tc>
        <w:tc>
          <w:tcPr>
            <w:tcW w:w="1501" w:type="dxa"/>
          </w:tcPr>
          <w:p w14:paraId="73DCEFD9" w14:textId="77777777" w:rsidR="0064679D" w:rsidRDefault="0064679D" w:rsidP="0064679D">
            <w:r>
              <w:rPr>
                <w:sz w:val="18"/>
              </w:rPr>
              <w:t>0 / 1</w:t>
            </w:r>
          </w:p>
        </w:tc>
        <w:tc>
          <w:tcPr>
            <w:tcW w:w="1050" w:type="dxa"/>
          </w:tcPr>
          <w:p w14:paraId="7DEA448D" w14:textId="2291BF1A" w:rsidR="0064679D" w:rsidRDefault="0064679D" w:rsidP="0064679D">
            <w:r>
              <w:t>0</w:t>
            </w:r>
          </w:p>
        </w:tc>
        <w:tc>
          <w:tcPr>
            <w:tcW w:w="1118" w:type="dxa"/>
          </w:tcPr>
          <w:p w14:paraId="1F54C4A5" w14:textId="4C5D0F7A" w:rsidR="0064679D" w:rsidRDefault="0064679D" w:rsidP="0064679D">
            <w:r>
              <w:t>H</w:t>
            </w:r>
          </w:p>
        </w:tc>
        <w:tc>
          <w:tcPr>
            <w:tcW w:w="3372" w:type="dxa"/>
          </w:tcPr>
          <w:p w14:paraId="1208A551" w14:textId="56F2558D" w:rsidR="0064679D" w:rsidRDefault="0064679D" w:rsidP="0064679D">
            <w:r>
              <w:t>Default for PPI</w:t>
            </w:r>
          </w:p>
        </w:tc>
      </w:tr>
      <w:tr w:rsidR="0064679D" w14:paraId="1CC5678E" w14:textId="77777777" w:rsidTr="0064679D">
        <w:tc>
          <w:tcPr>
            <w:tcW w:w="1815" w:type="dxa"/>
          </w:tcPr>
          <w:p w14:paraId="49E9CB33" w14:textId="77777777" w:rsidR="0064679D" w:rsidRDefault="0064679D" w:rsidP="0064679D">
            <w:r>
              <w:rPr>
                <w:sz w:val="18"/>
              </w:rPr>
              <w:t>B7. Automated classification</w:t>
            </w:r>
          </w:p>
        </w:tc>
        <w:tc>
          <w:tcPr>
            <w:tcW w:w="1501" w:type="dxa"/>
          </w:tcPr>
          <w:p w14:paraId="2925454F" w14:textId="77777777" w:rsidR="0064679D" w:rsidRDefault="0064679D" w:rsidP="0064679D">
            <w:r>
              <w:rPr>
                <w:sz w:val="18"/>
              </w:rPr>
              <w:t>0 / 1</w:t>
            </w:r>
          </w:p>
        </w:tc>
        <w:tc>
          <w:tcPr>
            <w:tcW w:w="1050" w:type="dxa"/>
          </w:tcPr>
          <w:p w14:paraId="15E0C31D" w14:textId="29279CA7" w:rsidR="0064679D" w:rsidRDefault="0064679D" w:rsidP="0064679D">
            <w:r>
              <w:t>0</w:t>
            </w:r>
          </w:p>
        </w:tc>
        <w:tc>
          <w:tcPr>
            <w:tcW w:w="1118" w:type="dxa"/>
          </w:tcPr>
          <w:p w14:paraId="6AA9FA16" w14:textId="6FB18AA2" w:rsidR="0064679D" w:rsidRDefault="0064679D" w:rsidP="0064679D">
            <w:r>
              <w:t>H</w:t>
            </w:r>
          </w:p>
        </w:tc>
        <w:tc>
          <w:tcPr>
            <w:tcW w:w="3372" w:type="dxa"/>
          </w:tcPr>
          <w:p w14:paraId="15EC13EF" w14:textId="01515D45" w:rsidR="0064679D" w:rsidRDefault="0064679D" w:rsidP="0064679D">
            <w:r>
              <w:t>Default for PPI</w:t>
            </w:r>
          </w:p>
        </w:tc>
      </w:tr>
      <w:tr w:rsidR="0064679D" w14:paraId="733C8B0A" w14:textId="77777777" w:rsidTr="0064679D">
        <w:tc>
          <w:tcPr>
            <w:tcW w:w="1815" w:type="dxa"/>
          </w:tcPr>
          <w:p w14:paraId="5C22811C" w14:textId="77777777" w:rsidR="0064679D" w:rsidRDefault="0064679D" w:rsidP="0064679D">
            <w:r>
              <w:rPr>
                <w:sz w:val="18"/>
              </w:rPr>
              <w:t>B8. Multivariate analysis</w:t>
            </w:r>
          </w:p>
        </w:tc>
        <w:tc>
          <w:tcPr>
            <w:tcW w:w="1501" w:type="dxa"/>
          </w:tcPr>
          <w:p w14:paraId="32BFF6CD" w14:textId="77777777" w:rsidR="0064679D" w:rsidRDefault="0064679D" w:rsidP="0064679D">
            <w:r>
              <w:rPr>
                <w:sz w:val="18"/>
              </w:rPr>
              <w:t>0 / 1</w:t>
            </w:r>
          </w:p>
        </w:tc>
        <w:tc>
          <w:tcPr>
            <w:tcW w:w="1050" w:type="dxa"/>
          </w:tcPr>
          <w:p w14:paraId="096BD1F8" w14:textId="09204C23" w:rsidR="0064679D" w:rsidRDefault="0064679D" w:rsidP="0064679D">
            <w:r>
              <w:t>0</w:t>
            </w:r>
          </w:p>
        </w:tc>
        <w:tc>
          <w:tcPr>
            <w:tcW w:w="1118" w:type="dxa"/>
          </w:tcPr>
          <w:p w14:paraId="0862D31D" w14:textId="371581C1" w:rsidR="0064679D" w:rsidRDefault="0064679D" w:rsidP="0064679D">
            <w:r>
              <w:t>H</w:t>
            </w:r>
          </w:p>
        </w:tc>
        <w:tc>
          <w:tcPr>
            <w:tcW w:w="3372" w:type="dxa"/>
          </w:tcPr>
          <w:p w14:paraId="5249C5F8" w14:textId="79EACD8A" w:rsidR="0064679D" w:rsidRDefault="0064679D" w:rsidP="0064679D">
            <w:r>
              <w:t>Default for PPI</w:t>
            </w:r>
          </w:p>
        </w:tc>
      </w:tr>
    </w:tbl>
    <w:p w14:paraId="74AEF790" w14:textId="012E3D57" w:rsidR="00853117" w:rsidRDefault="00000000">
      <w:r>
        <w:t>B raw total: __</w:t>
      </w:r>
      <w:r w:rsidR="0064679D">
        <w:t>0</w:t>
      </w:r>
      <w:r>
        <w:t>___ / 11</w:t>
      </w:r>
    </w:p>
    <w:p w14:paraId="775C561B" w14:textId="77777777" w:rsidR="00853117" w:rsidRDefault="00000000">
      <w:r>
        <w:rPr>
          <w:b/>
        </w:rPr>
        <w:t>Environmental complexity</w:t>
      </w:r>
    </w:p>
    <w:tbl>
      <w:tblPr>
        <w:tblStyle w:val="TableGrid"/>
        <w:tblW w:w="0" w:type="auto"/>
        <w:tblLook w:val="04A0" w:firstRow="1" w:lastRow="0" w:firstColumn="1" w:lastColumn="0" w:noHBand="0" w:noVBand="1"/>
      </w:tblPr>
      <w:tblGrid>
        <w:gridCol w:w="1820"/>
        <w:gridCol w:w="1507"/>
        <w:gridCol w:w="1053"/>
        <w:gridCol w:w="1119"/>
        <w:gridCol w:w="3357"/>
      </w:tblGrid>
      <w:tr w:rsidR="00853117" w14:paraId="722F3401" w14:textId="77777777" w:rsidTr="0064679D">
        <w:tc>
          <w:tcPr>
            <w:tcW w:w="1820" w:type="dxa"/>
          </w:tcPr>
          <w:p w14:paraId="2C604152" w14:textId="77777777" w:rsidR="00853117" w:rsidRDefault="00000000">
            <w:r>
              <w:rPr>
                <w:b/>
                <w:sz w:val="18"/>
              </w:rPr>
              <w:t>Item</w:t>
            </w:r>
          </w:p>
        </w:tc>
        <w:tc>
          <w:tcPr>
            <w:tcW w:w="1507" w:type="dxa"/>
          </w:tcPr>
          <w:p w14:paraId="03B6B5D8" w14:textId="77777777" w:rsidR="00853117" w:rsidRDefault="00000000">
            <w:r>
              <w:rPr>
                <w:b/>
                <w:sz w:val="18"/>
              </w:rPr>
              <w:t>Score (circle)</w:t>
            </w:r>
          </w:p>
        </w:tc>
        <w:tc>
          <w:tcPr>
            <w:tcW w:w="1053" w:type="dxa"/>
          </w:tcPr>
          <w:p w14:paraId="136AC4C9" w14:textId="77777777" w:rsidR="00853117" w:rsidRDefault="00000000">
            <w:r>
              <w:rPr>
                <w:b/>
                <w:sz w:val="18"/>
              </w:rPr>
              <w:t>Score (write)</w:t>
            </w:r>
          </w:p>
        </w:tc>
        <w:tc>
          <w:tcPr>
            <w:tcW w:w="1119" w:type="dxa"/>
          </w:tcPr>
          <w:p w14:paraId="020C1808" w14:textId="77777777" w:rsidR="00853117" w:rsidRDefault="00000000">
            <w:r>
              <w:rPr>
                <w:b/>
                <w:sz w:val="18"/>
              </w:rPr>
              <w:t>Confidence (H/L)</w:t>
            </w:r>
          </w:p>
        </w:tc>
        <w:tc>
          <w:tcPr>
            <w:tcW w:w="3357" w:type="dxa"/>
          </w:tcPr>
          <w:p w14:paraId="2502A98C" w14:textId="77777777" w:rsidR="00853117" w:rsidRDefault="00000000">
            <w:r>
              <w:rPr>
                <w:b/>
                <w:sz w:val="18"/>
              </w:rPr>
              <w:t>Evidence</w:t>
            </w:r>
          </w:p>
        </w:tc>
      </w:tr>
      <w:tr w:rsidR="0064679D" w14:paraId="1E6A22A3" w14:textId="77777777" w:rsidTr="0064679D">
        <w:tc>
          <w:tcPr>
            <w:tcW w:w="1820" w:type="dxa"/>
          </w:tcPr>
          <w:p w14:paraId="17EAFA89" w14:textId="77777777" w:rsidR="0064679D" w:rsidRDefault="0064679D" w:rsidP="0064679D">
            <w:r>
              <w:rPr>
                <w:sz w:val="18"/>
              </w:rPr>
              <w:t>E1. Environment type</w:t>
            </w:r>
          </w:p>
        </w:tc>
        <w:tc>
          <w:tcPr>
            <w:tcW w:w="1507" w:type="dxa"/>
          </w:tcPr>
          <w:p w14:paraId="2C9A0A1A" w14:textId="77777777" w:rsidR="0064679D" w:rsidRDefault="0064679D" w:rsidP="0064679D">
            <w:r>
              <w:rPr>
                <w:sz w:val="18"/>
              </w:rPr>
              <w:t>0 / 1 / 2 / 3</w:t>
            </w:r>
          </w:p>
        </w:tc>
        <w:tc>
          <w:tcPr>
            <w:tcW w:w="1053" w:type="dxa"/>
          </w:tcPr>
          <w:p w14:paraId="2C8240FE" w14:textId="65F3E960" w:rsidR="0064679D" w:rsidRDefault="0064679D" w:rsidP="0064679D">
            <w:r>
              <w:t>0</w:t>
            </w:r>
          </w:p>
        </w:tc>
        <w:tc>
          <w:tcPr>
            <w:tcW w:w="1119" w:type="dxa"/>
          </w:tcPr>
          <w:p w14:paraId="1C0416EF" w14:textId="594CFF9C" w:rsidR="0064679D" w:rsidRDefault="0064679D" w:rsidP="0064679D">
            <w:r>
              <w:t>H</w:t>
            </w:r>
          </w:p>
        </w:tc>
        <w:tc>
          <w:tcPr>
            <w:tcW w:w="3357" w:type="dxa"/>
          </w:tcPr>
          <w:p w14:paraId="63F08D50" w14:textId="1B444C26" w:rsidR="0064679D" w:rsidRDefault="0064679D" w:rsidP="0064679D">
            <w:r>
              <w:t>Default for PPI</w:t>
            </w:r>
          </w:p>
        </w:tc>
      </w:tr>
      <w:tr w:rsidR="0064679D" w14:paraId="5A63CC4A" w14:textId="77777777" w:rsidTr="0064679D">
        <w:tc>
          <w:tcPr>
            <w:tcW w:w="1820" w:type="dxa"/>
          </w:tcPr>
          <w:p w14:paraId="68BF8242" w14:textId="77777777" w:rsidR="0064679D" w:rsidRDefault="0064679D" w:rsidP="0064679D">
            <w:r>
              <w:rPr>
                <w:sz w:val="18"/>
              </w:rPr>
              <w:t>E2. Shelter available</w:t>
            </w:r>
          </w:p>
        </w:tc>
        <w:tc>
          <w:tcPr>
            <w:tcW w:w="1507" w:type="dxa"/>
          </w:tcPr>
          <w:p w14:paraId="15F4FCEA" w14:textId="77777777" w:rsidR="0064679D" w:rsidRDefault="0064679D" w:rsidP="0064679D">
            <w:r>
              <w:rPr>
                <w:sz w:val="18"/>
              </w:rPr>
              <w:t>0 / 1</w:t>
            </w:r>
          </w:p>
        </w:tc>
        <w:tc>
          <w:tcPr>
            <w:tcW w:w="1053" w:type="dxa"/>
          </w:tcPr>
          <w:p w14:paraId="729755CD" w14:textId="5ECF109C" w:rsidR="0064679D" w:rsidRDefault="0064679D" w:rsidP="0064679D">
            <w:r>
              <w:t>0</w:t>
            </w:r>
          </w:p>
        </w:tc>
        <w:tc>
          <w:tcPr>
            <w:tcW w:w="1119" w:type="dxa"/>
          </w:tcPr>
          <w:p w14:paraId="32C38D8A" w14:textId="48BD0F75" w:rsidR="0064679D" w:rsidRDefault="0064679D" w:rsidP="0064679D">
            <w:r>
              <w:t>H</w:t>
            </w:r>
          </w:p>
        </w:tc>
        <w:tc>
          <w:tcPr>
            <w:tcW w:w="3357" w:type="dxa"/>
          </w:tcPr>
          <w:p w14:paraId="1319A88C" w14:textId="303BB5C3" w:rsidR="0064679D" w:rsidRDefault="0064679D" w:rsidP="0064679D">
            <w:r>
              <w:t>Default for PPI</w:t>
            </w:r>
          </w:p>
        </w:tc>
      </w:tr>
      <w:tr w:rsidR="0064679D" w14:paraId="2523A3E7" w14:textId="77777777" w:rsidTr="0064679D">
        <w:tc>
          <w:tcPr>
            <w:tcW w:w="1820" w:type="dxa"/>
          </w:tcPr>
          <w:p w14:paraId="41A10D06" w14:textId="77777777" w:rsidR="0064679D" w:rsidRDefault="0064679D" w:rsidP="0064679D">
            <w:r>
              <w:rPr>
                <w:sz w:val="18"/>
              </w:rPr>
              <w:t>E3. Bedding present</w:t>
            </w:r>
          </w:p>
        </w:tc>
        <w:tc>
          <w:tcPr>
            <w:tcW w:w="1507" w:type="dxa"/>
          </w:tcPr>
          <w:p w14:paraId="5A7D665C" w14:textId="77777777" w:rsidR="0064679D" w:rsidRDefault="0064679D" w:rsidP="0064679D">
            <w:r>
              <w:rPr>
                <w:sz w:val="18"/>
              </w:rPr>
              <w:t>0 / 1</w:t>
            </w:r>
          </w:p>
        </w:tc>
        <w:tc>
          <w:tcPr>
            <w:tcW w:w="1053" w:type="dxa"/>
          </w:tcPr>
          <w:p w14:paraId="17CCC6B1" w14:textId="54B56AB5" w:rsidR="0064679D" w:rsidRDefault="0064679D" w:rsidP="0064679D">
            <w:r>
              <w:t>0</w:t>
            </w:r>
          </w:p>
        </w:tc>
        <w:tc>
          <w:tcPr>
            <w:tcW w:w="1119" w:type="dxa"/>
          </w:tcPr>
          <w:p w14:paraId="25EF4407" w14:textId="4ECB96F1" w:rsidR="0064679D" w:rsidRDefault="0064679D" w:rsidP="0064679D">
            <w:r>
              <w:t>H</w:t>
            </w:r>
          </w:p>
        </w:tc>
        <w:tc>
          <w:tcPr>
            <w:tcW w:w="3357" w:type="dxa"/>
          </w:tcPr>
          <w:p w14:paraId="67117E35" w14:textId="68EFF7BA" w:rsidR="0064679D" w:rsidRDefault="0064679D" w:rsidP="0064679D">
            <w:r>
              <w:t>Default for PPI</w:t>
            </w:r>
          </w:p>
        </w:tc>
      </w:tr>
      <w:tr w:rsidR="0064679D" w14:paraId="61001A5B" w14:textId="77777777" w:rsidTr="0064679D">
        <w:tc>
          <w:tcPr>
            <w:tcW w:w="1820" w:type="dxa"/>
          </w:tcPr>
          <w:p w14:paraId="635396EE" w14:textId="77777777" w:rsidR="0064679D" w:rsidRDefault="0064679D" w:rsidP="0064679D">
            <w:r>
              <w:rPr>
                <w:sz w:val="18"/>
              </w:rPr>
              <w:t>E4. Nesting material</w:t>
            </w:r>
          </w:p>
        </w:tc>
        <w:tc>
          <w:tcPr>
            <w:tcW w:w="1507" w:type="dxa"/>
          </w:tcPr>
          <w:p w14:paraId="18D20347" w14:textId="77777777" w:rsidR="0064679D" w:rsidRDefault="0064679D" w:rsidP="0064679D">
            <w:r>
              <w:rPr>
                <w:sz w:val="18"/>
              </w:rPr>
              <w:t>0 / 1</w:t>
            </w:r>
          </w:p>
        </w:tc>
        <w:tc>
          <w:tcPr>
            <w:tcW w:w="1053" w:type="dxa"/>
          </w:tcPr>
          <w:p w14:paraId="4BD473F6" w14:textId="7858F4DC" w:rsidR="0064679D" w:rsidRDefault="0064679D" w:rsidP="0064679D">
            <w:r>
              <w:t>0</w:t>
            </w:r>
          </w:p>
        </w:tc>
        <w:tc>
          <w:tcPr>
            <w:tcW w:w="1119" w:type="dxa"/>
          </w:tcPr>
          <w:p w14:paraId="307194E9" w14:textId="07B68B32" w:rsidR="0064679D" w:rsidRDefault="0064679D" w:rsidP="0064679D">
            <w:r>
              <w:t>H</w:t>
            </w:r>
          </w:p>
        </w:tc>
        <w:tc>
          <w:tcPr>
            <w:tcW w:w="3357" w:type="dxa"/>
          </w:tcPr>
          <w:p w14:paraId="106A81BE" w14:textId="00DEDF0D" w:rsidR="0064679D" w:rsidRDefault="0064679D" w:rsidP="0064679D">
            <w:r>
              <w:t>Default for PPI</w:t>
            </w:r>
          </w:p>
        </w:tc>
      </w:tr>
      <w:tr w:rsidR="0064679D" w14:paraId="4948D880" w14:textId="77777777" w:rsidTr="0064679D">
        <w:tc>
          <w:tcPr>
            <w:tcW w:w="1820" w:type="dxa"/>
          </w:tcPr>
          <w:p w14:paraId="5C000812" w14:textId="77777777" w:rsidR="0064679D" w:rsidRDefault="0064679D" w:rsidP="0064679D">
            <w:r>
              <w:rPr>
                <w:sz w:val="18"/>
              </w:rPr>
              <w:t>E5. Enrichment objects</w:t>
            </w:r>
          </w:p>
        </w:tc>
        <w:tc>
          <w:tcPr>
            <w:tcW w:w="1507" w:type="dxa"/>
          </w:tcPr>
          <w:p w14:paraId="084293C7" w14:textId="77777777" w:rsidR="0064679D" w:rsidRDefault="0064679D" w:rsidP="0064679D">
            <w:r>
              <w:rPr>
                <w:sz w:val="18"/>
              </w:rPr>
              <w:t>0 / 1</w:t>
            </w:r>
          </w:p>
        </w:tc>
        <w:tc>
          <w:tcPr>
            <w:tcW w:w="1053" w:type="dxa"/>
          </w:tcPr>
          <w:p w14:paraId="7D2BE8B8" w14:textId="1F19DD17" w:rsidR="0064679D" w:rsidRDefault="0064679D" w:rsidP="0064679D">
            <w:r>
              <w:t>0</w:t>
            </w:r>
          </w:p>
        </w:tc>
        <w:tc>
          <w:tcPr>
            <w:tcW w:w="1119" w:type="dxa"/>
          </w:tcPr>
          <w:p w14:paraId="188BDA39" w14:textId="3E438E3A" w:rsidR="0064679D" w:rsidRDefault="0064679D" w:rsidP="0064679D">
            <w:r>
              <w:t>H</w:t>
            </w:r>
          </w:p>
        </w:tc>
        <w:tc>
          <w:tcPr>
            <w:tcW w:w="3357" w:type="dxa"/>
          </w:tcPr>
          <w:p w14:paraId="483F8E74" w14:textId="094F1866" w:rsidR="0064679D" w:rsidRDefault="0064679D" w:rsidP="0064679D">
            <w:r>
              <w:t>Default for PPI</w:t>
            </w:r>
          </w:p>
        </w:tc>
      </w:tr>
      <w:tr w:rsidR="0064679D" w14:paraId="6DFFC731" w14:textId="77777777" w:rsidTr="0064679D">
        <w:tc>
          <w:tcPr>
            <w:tcW w:w="1820" w:type="dxa"/>
          </w:tcPr>
          <w:p w14:paraId="0AA6709C" w14:textId="77777777" w:rsidR="0064679D" w:rsidRDefault="0064679D" w:rsidP="0064679D">
            <w:r>
              <w:rPr>
                <w:sz w:val="18"/>
              </w:rPr>
              <w:t>E6. Spatial complexity</w:t>
            </w:r>
          </w:p>
        </w:tc>
        <w:tc>
          <w:tcPr>
            <w:tcW w:w="1507" w:type="dxa"/>
          </w:tcPr>
          <w:p w14:paraId="2E3AB670" w14:textId="77777777" w:rsidR="0064679D" w:rsidRDefault="0064679D" w:rsidP="0064679D">
            <w:r>
              <w:rPr>
                <w:sz w:val="18"/>
              </w:rPr>
              <w:t>0 / 1</w:t>
            </w:r>
          </w:p>
        </w:tc>
        <w:tc>
          <w:tcPr>
            <w:tcW w:w="1053" w:type="dxa"/>
          </w:tcPr>
          <w:p w14:paraId="1D75AF25" w14:textId="42E74CF0" w:rsidR="0064679D" w:rsidRDefault="0064679D" w:rsidP="0064679D">
            <w:r>
              <w:t>0</w:t>
            </w:r>
          </w:p>
        </w:tc>
        <w:tc>
          <w:tcPr>
            <w:tcW w:w="1119" w:type="dxa"/>
          </w:tcPr>
          <w:p w14:paraId="46CCEAB8" w14:textId="3E7F62D6" w:rsidR="0064679D" w:rsidRDefault="0064679D" w:rsidP="0064679D">
            <w:r>
              <w:t>H</w:t>
            </w:r>
          </w:p>
        </w:tc>
        <w:tc>
          <w:tcPr>
            <w:tcW w:w="3357" w:type="dxa"/>
          </w:tcPr>
          <w:p w14:paraId="3E556B3D" w14:textId="51DB1870" w:rsidR="0064679D" w:rsidRDefault="0064679D" w:rsidP="0064679D">
            <w:r>
              <w:t>Default for PPI</w:t>
            </w:r>
          </w:p>
        </w:tc>
      </w:tr>
      <w:tr w:rsidR="0064679D" w14:paraId="3C6A07AB" w14:textId="77777777" w:rsidTr="0064679D">
        <w:tc>
          <w:tcPr>
            <w:tcW w:w="1820" w:type="dxa"/>
          </w:tcPr>
          <w:p w14:paraId="0889A04F" w14:textId="77777777" w:rsidR="0064679D" w:rsidRDefault="0064679D" w:rsidP="0064679D">
            <w:r>
              <w:rPr>
                <w:sz w:val="18"/>
              </w:rPr>
              <w:t>E7. Social context</w:t>
            </w:r>
          </w:p>
        </w:tc>
        <w:tc>
          <w:tcPr>
            <w:tcW w:w="1507" w:type="dxa"/>
          </w:tcPr>
          <w:p w14:paraId="22D7B3C5" w14:textId="77777777" w:rsidR="0064679D" w:rsidRDefault="0064679D" w:rsidP="0064679D">
            <w:r>
              <w:rPr>
                <w:sz w:val="18"/>
              </w:rPr>
              <w:t>0 / 1 / 2</w:t>
            </w:r>
          </w:p>
        </w:tc>
        <w:tc>
          <w:tcPr>
            <w:tcW w:w="1053" w:type="dxa"/>
          </w:tcPr>
          <w:p w14:paraId="48184177" w14:textId="7F475A56" w:rsidR="0064679D" w:rsidRDefault="0064679D" w:rsidP="0064679D">
            <w:r>
              <w:t>0</w:t>
            </w:r>
          </w:p>
        </w:tc>
        <w:tc>
          <w:tcPr>
            <w:tcW w:w="1119" w:type="dxa"/>
          </w:tcPr>
          <w:p w14:paraId="65945535" w14:textId="6F6189FA" w:rsidR="0064679D" w:rsidRDefault="0064679D" w:rsidP="0064679D">
            <w:r>
              <w:t>H</w:t>
            </w:r>
          </w:p>
        </w:tc>
        <w:tc>
          <w:tcPr>
            <w:tcW w:w="3357" w:type="dxa"/>
          </w:tcPr>
          <w:p w14:paraId="0695D070" w14:textId="6098AB29" w:rsidR="0064679D" w:rsidRDefault="0064679D" w:rsidP="0064679D">
            <w:r>
              <w:t>Default for PPI</w:t>
            </w:r>
          </w:p>
        </w:tc>
      </w:tr>
      <w:tr w:rsidR="0064679D" w14:paraId="2D054F15" w14:textId="77777777" w:rsidTr="0064679D">
        <w:tc>
          <w:tcPr>
            <w:tcW w:w="1820" w:type="dxa"/>
          </w:tcPr>
          <w:p w14:paraId="4AB500B0" w14:textId="77777777" w:rsidR="0064679D" w:rsidRDefault="0064679D" w:rsidP="0064679D">
            <w:r>
              <w:rPr>
                <w:sz w:val="18"/>
              </w:rPr>
              <w:lastRenderedPageBreak/>
              <w:t>E8. Food/water access</w:t>
            </w:r>
          </w:p>
        </w:tc>
        <w:tc>
          <w:tcPr>
            <w:tcW w:w="1507" w:type="dxa"/>
          </w:tcPr>
          <w:p w14:paraId="1CE84A6A" w14:textId="77777777" w:rsidR="0064679D" w:rsidRDefault="0064679D" w:rsidP="0064679D">
            <w:r>
              <w:rPr>
                <w:sz w:val="18"/>
              </w:rPr>
              <w:t>0 / 1</w:t>
            </w:r>
          </w:p>
        </w:tc>
        <w:tc>
          <w:tcPr>
            <w:tcW w:w="1053" w:type="dxa"/>
          </w:tcPr>
          <w:p w14:paraId="167B7C42" w14:textId="66E0A436" w:rsidR="0064679D" w:rsidRDefault="0064679D" w:rsidP="0064679D">
            <w:r>
              <w:t>0</w:t>
            </w:r>
          </w:p>
        </w:tc>
        <w:tc>
          <w:tcPr>
            <w:tcW w:w="1119" w:type="dxa"/>
          </w:tcPr>
          <w:p w14:paraId="1A5AA8DA" w14:textId="5308975D" w:rsidR="0064679D" w:rsidRDefault="0064679D" w:rsidP="0064679D">
            <w:r>
              <w:t>H</w:t>
            </w:r>
          </w:p>
        </w:tc>
        <w:tc>
          <w:tcPr>
            <w:tcW w:w="3357" w:type="dxa"/>
          </w:tcPr>
          <w:p w14:paraId="230C6181" w14:textId="25A7C399" w:rsidR="0064679D" w:rsidRDefault="0064679D" w:rsidP="0064679D">
            <w:r>
              <w:t>Default for PPI</w:t>
            </w:r>
          </w:p>
        </w:tc>
      </w:tr>
    </w:tbl>
    <w:p w14:paraId="3FB79B77" w14:textId="468256B6" w:rsidR="00853117" w:rsidRDefault="00000000">
      <w:r>
        <w:t>E raw total: __</w:t>
      </w:r>
      <w:r w:rsidR="007C7CD8">
        <w:t>0</w:t>
      </w:r>
      <w:r>
        <w:t>___ / 11</w:t>
      </w:r>
    </w:p>
    <w:p w14:paraId="01D3FEF9" w14:textId="77777777" w:rsidR="00853117" w:rsidRDefault="00000000">
      <w:r>
        <w:rPr>
          <w:b/>
        </w:rPr>
        <w:t>Recording duration</w:t>
      </w:r>
    </w:p>
    <w:tbl>
      <w:tblPr>
        <w:tblStyle w:val="TableGrid"/>
        <w:tblW w:w="0" w:type="auto"/>
        <w:tblLook w:val="04A0" w:firstRow="1" w:lastRow="0" w:firstColumn="1" w:lastColumn="0" w:noHBand="0" w:noVBand="1"/>
      </w:tblPr>
      <w:tblGrid>
        <w:gridCol w:w="1779"/>
        <w:gridCol w:w="1507"/>
        <w:gridCol w:w="1053"/>
        <w:gridCol w:w="1119"/>
        <w:gridCol w:w="3398"/>
      </w:tblGrid>
      <w:tr w:rsidR="00853117" w14:paraId="28CCA81C" w14:textId="77777777">
        <w:tc>
          <w:tcPr>
            <w:tcW w:w="1984" w:type="dxa"/>
          </w:tcPr>
          <w:p w14:paraId="3CE948A9" w14:textId="77777777" w:rsidR="00853117" w:rsidRDefault="00000000">
            <w:r>
              <w:rPr>
                <w:b/>
                <w:sz w:val="18"/>
              </w:rPr>
              <w:t>Item</w:t>
            </w:r>
          </w:p>
        </w:tc>
        <w:tc>
          <w:tcPr>
            <w:tcW w:w="1701" w:type="dxa"/>
          </w:tcPr>
          <w:p w14:paraId="5C9549B2" w14:textId="77777777" w:rsidR="00853117" w:rsidRDefault="00000000">
            <w:r>
              <w:rPr>
                <w:b/>
                <w:sz w:val="18"/>
              </w:rPr>
              <w:t>Score (circle)</w:t>
            </w:r>
          </w:p>
        </w:tc>
        <w:tc>
          <w:tcPr>
            <w:tcW w:w="1134" w:type="dxa"/>
          </w:tcPr>
          <w:p w14:paraId="66391B63" w14:textId="77777777" w:rsidR="00853117" w:rsidRDefault="00000000">
            <w:r>
              <w:rPr>
                <w:b/>
                <w:sz w:val="18"/>
              </w:rPr>
              <w:t>Score (write)</w:t>
            </w:r>
          </w:p>
        </w:tc>
        <w:tc>
          <w:tcPr>
            <w:tcW w:w="1134" w:type="dxa"/>
          </w:tcPr>
          <w:p w14:paraId="37DC8A1E" w14:textId="77777777" w:rsidR="00853117" w:rsidRDefault="00000000">
            <w:r>
              <w:rPr>
                <w:b/>
                <w:sz w:val="18"/>
              </w:rPr>
              <w:t>Confidence (H/L)</w:t>
            </w:r>
          </w:p>
        </w:tc>
        <w:tc>
          <w:tcPr>
            <w:tcW w:w="3969" w:type="dxa"/>
          </w:tcPr>
          <w:p w14:paraId="22AB82FB" w14:textId="77777777" w:rsidR="00853117" w:rsidRDefault="00000000">
            <w:r>
              <w:rPr>
                <w:b/>
                <w:sz w:val="18"/>
              </w:rPr>
              <w:t>Evidence</w:t>
            </w:r>
          </w:p>
        </w:tc>
      </w:tr>
      <w:tr w:rsidR="00853117" w14:paraId="6F644957" w14:textId="77777777">
        <w:tc>
          <w:tcPr>
            <w:tcW w:w="1984" w:type="dxa"/>
          </w:tcPr>
          <w:p w14:paraId="4E59F43E" w14:textId="77777777" w:rsidR="00853117" w:rsidRDefault="00000000">
            <w:r>
              <w:rPr>
                <w:sz w:val="18"/>
              </w:rPr>
              <w:t>D1. Recording continuity</w:t>
            </w:r>
          </w:p>
        </w:tc>
        <w:tc>
          <w:tcPr>
            <w:tcW w:w="1701" w:type="dxa"/>
          </w:tcPr>
          <w:p w14:paraId="6BFBBF98" w14:textId="77777777" w:rsidR="00853117" w:rsidRDefault="00000000">
            <w:r>
              <w:rPr>
                <w:sz w:val="18"/>
              </w:rPr>
              <w:t>0 / 1 / 2</w:t>
            </w:r>
          </w:p>
        </w:tc>
        <w:tc>
          <w:tcPr>
            <w:tcW w:w="1134" w:type="dxa"/>
          </w:tcPr>
          <w:p w14:paraId="33F21897" w14:textId="7C1CE747" w:rsidR="00853117" w:rsidRDefault="0064679D">
            <w:r>
              <w:t>0</w:t>
            </w:r>
          </w:p>
        </w:tc>
        <w:tc>
          <w:tcPr>
            <w:tcW w:w="1134" w:type="dxa"/>
          </w:tcPr>
          <w:p w14:paraId="69A621C2" w14:textId="7BE194E9" w:rsidR="00853117" w:rsidRDefault="0064679D">
            <w:r>
              <w:t>H</w:t>
            </w:r>
          </w:p>
        </w:tc>
        <w:tc>
          <w:tcPr>
            <w:tcW w:w="3969" w:type="dxa"/>
          </w:tcPr>
          <w:p w14:paraId="256A0591" w14:textId="1A58D889" w:rsidR="00853117" w:rsidRDefault="0064679D">
            <w:r w:rsidRPr="0064679D">
              <w:t>Each dot represents an individual rat</w:t>
            </w:r>
          </w:p>
        </w:tc>
      </w:tr>
      <w:tr w:rsidR="00853117" w14:paraId="56C9B6BE" w14:textId="77777777">
        <w:tc>
          <w:tcPr>
            <w:tcW w:w="1984" w:type="dxa"/>
          </w:tcPr>
          <w:p w14:paraId="755E7B40" w14:textId="77777777" w:rsidR="00853117" w:rsidRDefault="00000000">
            <w:r>
              <w:rPr>
                <w:sz w:val="18"/>
              </w:rPr>
              <w:t>D2. Longest session</w:t>
            </w:r>
          </w:p>
        </w:tc>
        <w:tc>
          <w:tcPr>
            <w:tcW w:w="1701" w:type="dxa"/>
          </w:tcPr>
          <w:p w14:paraId="44AB2EC6" w14:textId="77777777" w:rsidR="00853117" w:rsidRDefault="00000000">
            <w:r>
              <w:rPr>
                <w:sz w:val="18"/>
              </w:rPr>
              <w:t>0 / 1 / 2 / 3</w:t>
            </w:r>
          </w:p>
        </w:tc>
        <w:tc>
          <w:tcPr>
            <w:tcW w:w="1134" w:type="dxa"/>
          </w:tcPr>
          <w:p w14:paraId="762E4AC0" w14:textId="329785BD" w:rsidR="00853117" w:rsidRDefault="008425E3">
            <w:r>
              <w:t>1</w:t>
            </w:r>
          </w:p>
        </w:tc>
        <w:tc>
          <w:tcPr>
            <w:tcW w:w="1134" w:type="dxa"/>
          </w:tcPr>
          <w:p w14:paraId="68F6AC5F" w14:textId="79F27AA6" w:rsidR="00853117" w:rsidRDefault="008425E3">
            <w:r>
              <w:t>H</w:t>
            </w:r>
          </w:p>
        </w:tc>
        <w:tc>
          <w:tcPr>
            <w:tcW w:w="3969" w:type="dxa"/>
          </w:tcPr>
          <w:p w14:paraId="5A3FA5D5" w14:textId="3CA3083D" w:rsidR="00853117" w:rsidRDefault="008425E3">
            <w:r>
              <w:t>Each session about 30min</w:t>
            </w:r>
          </w:p>
        </w:tc>
      </w:tr>
      <w:tr w:rsidR="00853117" w14:paraId="2082FED7" w14:textId="77777777">
        <w:tc>
          <w:tcPr>
            <w:tcW w:w="1984" w:type="dxa"/>
          </w:tcPr>
          <w:p w14:paraId="1374731D" w14:textId="77777777" w:rsidR="00853117" w:rsidRDefault="00000000">
            <w:r>
              <w:rPr>
                <w:sz w:val="18"/>
              </w:rPr>
              <w:t>D3. Recording days</w:t>
            </w:r>
          </w:p>
        </w:tc>
        <w:tc>
          <w:tcPr>
            <w:tcW w:w="1701" w:type="dxa"/>
          </w:tcPr>
          <w:p w14:paraId="7570DC13" w14:textId="77777777" w:rsidR="00853117" w:rsidRDefault="00000000">
            <w:r>
              <w:rPr>
                <w:sz w:val="18"/>
              </w:rPr>
              <w:t>0 / 1 / 2 / 3</w:t>
            </w:r>
          </w:p>
        </w:tc>
        <w:tc>
          <w:tcPr>
            <w:tcW w:w="1134" w:type="dxa"/>
          </w:tcPr>
          <w:p w14:paraId="05B7BC1E" w14:textId="557FF31C" w:rsidR="00853117" w:rsidRDefault="008425E3">
            <w:r>
              <w:t>0</w:t>
            </w:r>
          </w:p>
        </w:tc>
        <w:tc>
          <w:tcPr>
            <w:tcW w:w="1134" w:type="dxa"/>
          </w:tcPr>
          <w:p w14:paraId="74B87E12" w14:textId="289E690B" w:rsidR="00853117" w:rsidRDefault="008425E3">
            <w:r>
              <w:t>H</w:t>
            </w:r>
          </w:p>
        </w:tc>
        <w:tc>
          <w:tcPr>
            <w:tcW w:w="3969" w:type="dxa"/>
          </w:tcPr>
          <w:p w14:paraId="64C97B10" w14:textId="6AF7AFCC" w:rsidR="00853117" w:rsidRDefault="008425E3">
            <w:r>
              <w:t>Only one session per rat</w:t>
            </w:r>
          </w:p>
        </w:tc>
      </w:tr>
      <w:tr w:rsidR="00853117" w14:paraId="24C927EB" w14:textId="77777777">
        <w:tc>
          <w:tcPr>
            <w:tcW w:w="1984" w:type="dxa"/>
          </w:tcPr>
          <w:p w14:paraId="5C773267" w14:textId="77777777" w:rsidR="00853117" w:rsidRDefault="00000000">
            <w:r>
              <w:rPr>
                <w:sz w:val="18"/>
              </w:rPr>
              <w:t>D4. Pre-drug baseline</w:t>
            </w:r>
          </w:p>
        </w:tc>
        <w:tc>
          <w:tcPr>
            <w:tcW w:w="1701" w:type="dxa"/>
          </w:tcPr>
          <w:p w14:paraId="63D59160" w14:textId="77777777" w:rsidR="00853117" w:rsidRDefault="00000000">
            <w:r>
              <w:rPr>
                <w:sz w:val="18"/>
              </w:rPr>
              <w:t>0 / 1</w:t>
            </w:r>
          </w:p>
        </w:tc>
        <w:tc>
          <w:tcPr>
            <w:tcW w:w="1134" w:type="dxa"/>
          </w:tcPr>
          <w:p w14:paraId="133708AA" w14:textId="3B20094A" w:rsidR="00853117" w:rsidRDefault="008425E3">
            <w:r>
              <w:t>0</w:t>
            </w:r>
          </w:p>
        </w:tc>
        <w:tc>
          <w:tcPr>
            <w:tcW w:w="1134" w:type="dxa"/>
          </w:tcPr>
          <w:p w14:paraId="41540DBE" w14:textId="5711302D" w:rsidR="00853117" w:rsidRDefault="008425E3">
            <w:r>
              <w:t>H</w:t>
            </w:r>
          </w:p>
        </w:tc>
        <w:tc>
          <w:tcPr>
            <w:tcW w:w="3969" w:type="dxa"/>
          </w:tcPr>
          <w:p w14:paraId="509FFD67" w14:textId="38BC774E" w:rsidR="00853117" w:rsidRDefault="008425E3">
            <w:r>
              <w:t>Default for PPI</w:t>
            </w:r>
          </w:p>
        </w:tc>
      </w:tr>
      <w:tr w:rsidR="00853117" w14:paraId="176BDB40" w14:textId="77777777">
        <w:tc>
          <w:tcPr>
            <w:tcW w:w="1984" w:type="dxa"/>
          </w:tcPr>
          <w:p w14:paraId="540D317F" w14:textId="77777777" w:rsidR="00853117" w:rsidRDefault="00000000">
            <w:r>
              <w:rPr>
                <w:sz w:val="18"/>
              </w:rPr>
              <w:t>D5. Post-acute follow-up</w:t>
            </w:r>
          </w:p>
        </w:tc>
        <w:tc>
          <w:tcPr>
            <w:tcW w:w="1701" w:type="dxa"/>
          </w:tcPr>
          <w:p w14:paraId="1930A7C9" w14:textId="77777777" w:rsidR="00853117" w:rsidRDefault="00000000">
            <w:r>
              <w:rPr>
                <w:sz w:val="18"/>
              </w:rPr>
              <w:t>0 / 1</w:t>
            </w:r>
          </w:p>
        </w:tc>
        <w:tc>
          <w:tcPr>
            <w:tcW w:w="1134" w:type="dxa"/>
          </w:tcPr>
          <w:p w14:paraId="7AA18AE7" w14:textId="3139CA0C" w:rsidR="00853117" w:rsidRDefault="008425E3">
            <w:r>
              <w:t>0</w:t>
            </w:r>
          </w:p>
        </w:tc>
        <w:tc>
          <w:tcPr>
            <w:tcW w:w="1134" w:type="dxa"/>
          </w:tcPr>
          <w:p w14:paraId="225ACBA9" w14:textId="1108F89E" w:rsidR="00853117" w:rsidRDefault="008425E3">
            <w:r>
              <w:t>H</w:t>
            </w:r>
          </w:p>
        </w:tc>
        <w:tc>
          <w:tcPr>
            <w:tcW w:w="3969" w:type="dxa"/>
          </w:tcPr>
          <w:p w14:paraId="1043E318" w14:textId="79777E0F" w:rsidR="00853117" w:rsidRDefault="008425E3">
            <w:r>
              <w:t>No follow up</w:t>
            </w:r>
          </w:p>
        </w:tc>
      </w:tr>
      <w:tr w:rsidR="00853117" w14:paraId="19F0A9B6" w14:textId="77777777">
        <w:tc>
          <w:tcPr>
            <w:tcW w:w="1984" w:type="dxa"/>
          </w:tcPr>
          <w:p w14:paraId="1FC6DD53" w14:textId="77777777" w:rsidR="00853117" w:rsidRDefault="00000000">
            <w:r>
              <w:rPr>
                <w:sz w:val="18"/>
              </w:rPr>
              <w:t>D6. Circadian coverage</w:t>
            </w:r>
          </w:p>
        </w:tc>
        <w:tc>
          <w:tcPr>
            <w:tcW w:w="1701" w:type="dxa"/>
          </w:tcPr>
          <w:p w14:paraId="2B258009" w14:textId="77777777" w:rsidR="00853117" w:rsidRDefault="00000000">
            <w:r>
              <w:rPr>
                <w:sz w:val="18"/>
              </w:rPr>
              <w:t>0 / 1</w:t>
            </w:r>
          </w:p>
        </w:tc>
        <w:tc>
          <w:tcPr>
            <w:tcW w:w="1134" w:type="dxa"/>
          </w:tcPr>
          <w:p w14:paraId="58ADACAA" w14:textId="782BFE61" w:rsidR="00853117" w:rsidRDefault="008425E3">
            <w:r>
              <w:t>0</w:t>
            </w:r>
          </w:p>
        </w:tc>
        <w:tc>
          <w:tcPr>
            <w:tcW w:w="1134" w:type="dxa"/>
          </w:tcPr>
          <w:p w14:paraId="19C5D5F8" w14:textId="4ACAD609" w:rsidR="00853117" w:rsidRDefault="008425E3">
            <w:r>
              <w:t>H</w:t>
            </w:r>
          </w:p>
        </w:tc>
        <w:tc>
          <w:tcPr>
            <w:tcW w:w="3969" w:type="dxa"/>
          </w:tcPr>
          <w:p w14:paraId="55AE4743" w14:textId="0DFC4A29" w:rsidR="00853117" w:rsidRPr="007C7CD8" w:rsidRDefault="008425E3">
            <w:pPr>
              <w:rPr>
                <w:lang w:val="en-GB"/>
              </w:rPr>
            </w:pPr>
            <w:r>
              <w:t>No circadian coverage</w:t>
            </w:r>
          </w:p>
        </w:tc>
      </w:tr>
    </w:tbl>
    <w:p w14:paraId="40AB72D3" w14:textId="01983051" w:rsidR="00853117" w:rsidRDefault="00000000">
      <w:r>
        <w:t>D raw total: ___</w:t>
      </w:r>
      <w:r w:rsidR="007C7CD8">
        <w:t>1</w:t>
      </w:r>
      <w:r>
        <w:t>__ / 11</w:t>
      </w:r>
    </w:p>
    <w:p w14:paraId="0C60DBFA" w14:textId="77777777" w:rsidR="00853117" w:rsidRDefault="00853117"/>
    <w:sectPr w:rsidR="00853117"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a Cukić" w:date="2026-05-21T10:49:00Z" w:initials="AC">
    <w:p w14:paraId="4838E5D2" w14:textId="77777777" w:rsidR="001B5ED5" w:rsidRDefault="001B5ED5" w:rsidP="001B5ED5">
      <w:pPr>
        <w:pStyle w:val="CommentText"/>
      </w:pPr>
      <w:r>
        <w:rPr>
          <w:rStyle w:val="CommentReference"/>
        </w:rPr>
        <w:annotationRef/>
      </w:r>
      <w:r>
        <w:rPr>
          <w:lang w:val="en-GB"/>
        </w:rPr>
        <w:t>But they say light on at 7??</w:t>
      </w:r>
    </w:p>
  </w:comment>
  <w:comment w:id="1" w:author="Ana Cukić" w:date="2026-05-19T12:48:00Z" w:initials="AC">
    <w:p w14:paraId="6AC62D31" w14:textId="77777777" w:rsidR="00CA6042" w:rsidRDefault="00CA6042" w:rsidP="00CA6042">
      <w:pPr>
        <w:pStyle w:val="CommentText"/>
      </w:pPr>
      <w:r>
        <w:rPr>
          <w:rStyle w:val="CommentReference"/>
        </w:rPr>
        <w:annotationRef/>
      </w:r>
      <w:r>
        <w:rPr>
          <w:lang w:val="en-GB"/>
        </w:rPr>
        <w:t>Testing in a well-lit room tho??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38E5D2" w15:done="0"/>
  <w15:commentEx w15:paraId="6AC62D3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3989A8" w16cex:dateUtc="2026-05-21T08:49:00Z"/>
  <w16cex:commentExtensible w16cex:durableId="6B22A6BD" w16cex:dateUtc="2026-05-19T10: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38E5D2" w16cid:durableId="493989A8"/>
  <w16cid:commentId w16cid:paraId="6AC62D31" w16cid:durableId="6B22A6B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B237BA9"/>
    <w:multiLevelType w:val="hybridMultilevel"/>
    <w:tmpl w:val="B71637DA"/>
    <w:lvl w:ilvl="0" w:tplc="91527988">
      <w:start w:val="1"/>
      <w:numFmt w:val="bullet"/>
      <w:lvlText w:val="-"/>
      <w:lvlJc w:val="left"/>
      <w:pPr>
        <w:ind w:left="720" w:hanging="360"/>
      </w:pPr>
      <w:rPr>
        <w:rFonts w:ascii="Calibri" w:eastAsiaTheme="minorEastAsia" w:hAnsi="Calibri" w:cs="Calibri"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num w:numId="1" w16cid:durableId="1514228536">
    <w:abstractNumId w:val="8"/>
  </w:num>
  <w:num w:numId="2" w16cid:durableId="1955555164">
    <w:abstractNumId w:val="6"/>
  </w:num>
  <w:num w:numId="3" w16cid:durableId="618994063">
    <w:abstractNumId w:val="5"/>
  </w:num>
  <w:num w:numId="4" w16cid:durableId="380449097">
    <w:abstractNumId w:val="4"/>
  </w:num>
  <w:num w:numId="5" w16cid:durableId="843593758">
    <w:abstractNumId w:val="7"/>
  </w:num>
  <w:num w:numId="6" w16cid:durableId="904031072">
    <w:abstractNumId w:val="3"/>
  </w:num>
  <w:num w:numId="7" w16cid:durableId="209153040">
    <w:abstractNumId w:val="2"/>
  </w:num>
  <w:num w:numId="8" w16cid:durableId="1091271705">
    <w:abstractNumId w:val="1"/>
  </w:num>
  <w:num w:numId="9" w16cid:durableId="914515029">
    <w:abstractNumId w:val="0"/>
  </w:num>
  <w:num w:numId="10" w16cid:durableId="2010595607">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 Cukić">
    <w15:presenceInfo w15:providerId="Windows Live" w15:userId="96ea54f3401b97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8B2"/>
    <w:rsid w:val="00034616"/>
    <w:rsid w:val="0006063C"/>
    <w:rsid w:val="0008669F"/>
    <w:rsid w:val="001450A6"/>
    <w:rsid w:val="0015074B"/>
    <w:rsid w:val="001A5BBA"/>
    <w:rsid w:val="001A61D5"/>
    <w:rsid w:val="001B5ED5"/>
    <w:rsid w:val="0025570C"/>
    <w:rsid w:val="00281569"/>
    <w:rsid w:val="00291CA7"/>
    <w:rsid w:val="0029639D"/>
    <w:rsid w:val="002A1BF8"/>
    <w:rsid w:val="002A367F"/>
    <w:rsid w:val="002F0C32"/>
    <w:rsid w:val="002F6729"/>
    <w:rsid w:val="00326F90"/>
    <w:rsid w:val="003B17D9"/>
    <w:rsid w:val="00425566"/>
    <w:rsid w:val="00433C49"/>
    <w:rsid w:val="005456B4"/>
    <w:rsid w:val="005608BE"/>
    <w:rsid w:val="005D49E5"/>
    <w:rsid w:val="006033F3"/>
    <w:rsid w:val="00624ACF"/>
    <w:rsid w:val="00630DFF"/>
    <w:rsid w:val="0064679D"/>
    <w:rsid w:val="0065431A"/>
    <w:rsid w:val="006D5A1D"/>
    <w:rsid w:val="007470BB"/>
    <w:rsid w:val="00795C5F"/>
    <w:rsid w:val="007C7CD8"/>
    <w:rsid w:val="007D6A76"/>
    <w:rsid w:val="00830968"/>
    <w:rsid w:val="008425E3"/>
    <w:rsid w:val="00853117"/>
    <w:rsid w:val="0087524E"/>
    <w:rsid w:val="0088717D"/>
    <w:rsid w:val="008B3DC2"/>
    <w:rsid w:val="008C0897"/>
    <w:rsid w:val="00902117"/>
    <w:rsid w:val="009730BC"/>
    <w:rsid w:val="0097715F"/>
    <w:rsid w:val="009913D9"/>
    <w:rsid w:val="00A142B2"/>
    <w:rsid w:val="00A35218"/>
    <w:rsid w:val="00A77820"/>
    <w:rsid w:val="00AA1D8D"/>
    <w:rsid w:val="00AD6768"/>
    <w:rsid w:val="00B31136"/>
    <w:rsid w:val="00B47730"/>
    <w:rsid w:val="00B7246B"/>
    <w:rsid w:val="00C23C30"/>
    <w:rsid w:val="00C45514"/>
    <w:rsid w:val="00CA500A"/>
    <w:rsid w:val="00CA6042"/>
    <w:rsid w:val="00CB0664"/>
    <w:rsid w:val="00D006FE"/>
    <w:rsid w:val="00D5450C"/>
    <w:rsid w:val="00DB5E7B"/>
    <w:rsid w:val="00DC0842"/>
    <w:rsid w:val="00E00CE9"/>
    <w:rsid w:val="00E555CE"/>
    <w:rsid w:val="00EB570F"/>
    <w:rsid w:val="00EC6F84"/>
    <w:rsid w:val="00F161D9"/>
    <w:rsid w:val="00F17685"/>
    <w:rsid w:val="00FA0ADA"/>
    <w:rsid w:val="00FB2EB5"/>
    <w:rsid w:val="00FC693F"/>
    <w:rsid w:val="00FF05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8A943B"/>
  <w14:defaultImageDpi w14:val="300"/>
  <w15:docId w15:val="{CC6347D7-4C2A-4B9F-B120-73FFB7F70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8BE"/>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CA6042"/>
    <w:rPr>
      <w:sz w:val="16"/>
      <w:szCs w:val="16"/>
    </w:rPr>
  </w:style>
  <w:style w:type="paragraph" w:styleId="CommentText">
    <w:name w:val="annotation text"/>
    <w:basedOn w:val="Normal"/>
    <w:link w:val="CommentTextChar"/>
    <w:uiPriority w:val="99"/>
    <w:unhideWhenUsed/>
    <w:rsid w:val="00CA6042"/>
    <w:pPr>
      <w:spacing w:line="240" w:lineRule="auto"/>
    </w:pPr>
    <w:rPr>
      <w:szCs w:val="20"/>
    </w:rPr>
  </w:style>
  <w:style w:type="character" w:customStyle="1" w:styleId="CommentTextChar">
    <w:name w:val="Comment Text Char"/>
    <w:basedOn w:val="DefaultParagraphFont"/>
    <w:link w:val="CommentText"/>
    <w:uiPriority w:val="99"/>
    <w:rsid w:val="00CA6042"/>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CA6042"/>
    <w:rPr>
      <w:b/>
      <w:bCs/>
    </w:rPr>
  </w:style>
  <w:style w:type="character" w:customStyle="1" w:styleId="CommentSubjectChar">
    <w:name w:val="Comment Subject Char"/>
    <w:basedOn w:val="CommentTextChar"/>
    <w:link w:val="CommentSubject"/>
    <w:uiPriority w:val="99"/>
    <w:semiHidden/>
    <w:rsid w:val="00CA6042"/>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11525</TotalTime>
  <Pages>1</Pages>
  <Words>18651</Words>
  <Characters>106311</Characters>
  <Application>Microsoft Office Word</Application>
  <DocSecurity>0</DocSecurity>
  <Lines>885</Lines>
  <Paragraphs>249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 Cukić</cp:lastModifiedBy>
  <cp:revision>11</cp:revision>
  <dcterms:created xsi:type="dcterms:W3CDTF">2013-12-23T23:15:00Z</dcterms:created>
  <dcterms:modified xsi:type="dcterms:W3CDTF">2026-05-21T08:49:00Z</dcterms:modified>
  <cp:category/>
</cp:coreProperties>
</file>